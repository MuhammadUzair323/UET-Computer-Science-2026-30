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EC34" w14:textId="113CF857" w:rsidR="00062299" w:rsidRPr="00062299" w:rsidRDefault="00062299">
      <w:pPr>
        <w:jc w:val="center"/>
        <w:rPr>
          <w:b/>
          <w:sz w:val="36"/>
          <w:szCs w:val="36"/>
        </w:rPr>
      </w:pPr>
      <w:r>
        <w:rPr>
          <w:bCs/>
          <w:noProof/>
          <w:sz w:val="32"/>
          <w:szCs w:val="32"/>
        </w:rPr>
        <w:drawing>
          <wp:anchor distT="0" distB="0" distL="114300" distR="114300" simplePos="0" relativeHeight="251657216" behindDoc="0" locked="0" layoutInCell="1" allowOverlap="1" wp14:anchorId="3FCD5A63" wp14:editId="7728A831">
            <wp:simplePos x="0" y="0"/>
            <wp:positionH relativeFrom="column">
              <wp:posOffset>5062220</wp:posOffset>
            </wp:positionH>
            <wp:positionV relativeFrom="paragraph">
              <wp:posOffset>-326390</wp:posOffset>
            </wp:positionV>
            <wp:extent cx="1428750" cy="1428750"/>
            <wp:effectExtent l="0" t="0" r="0" b="0"/>
            <wp:wrapNone/>
            <wp:docPr id="7748333" name="Picture 7748333"/>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1428750" cy="1428750"/>
                    </a:xfrm>
                    <a:prstGeom prst="rect">
                      <a:avLst/>
                    </a:prstGeom>
                  </pic:spPr>
                </pic:pic>
              </a:graphicData>
            </a:graphic>
          </wp:anchor>
        </w:drawing>
        <w:drawing>
          <wp:anchor distT="0" distB="0" distL="114300" distR="114300" simplePos="0" relativeHeight="251643904" behindDoc="0" locked="0" layoutInCell="1" allowOverlap="1" wp14:anchorId="463DABC1" wp14:editId="73BB8946">
            <wp:simplePos x="0" y="0"/>
            <wp:positionH relativeFrom="column">
              <wp:posOffset>-891540</wp:posOffset>
            </wp:positionH>
            <wp:positionV relativeFrom="paragraph">
              <wp:posOffset>-372110</wp:posOffset>
            </wp:positionV>
            <wp:extent cx="1428750" cy="1428750"/>
            <wp:effectExtent l="0" t="0" r="0" b="0"/>
            <wp:wrapNone/>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1428750" cy="1428750"/>
                    </a:xfrm>
                    <a:prstGeom prst="rect">
                      <a:avLst/>
                    </a:prstGeom>
                  </pic:spPr>
                </pic:pic>
              </a:graphicData>
            </a:graphic>
          </wp:anchor>
        </w:drawing>
      </w:r>
    </w:p>
    <w:p w14:paraId="42C4A2A1" w14:textId="66BFEDE2" w:rsidR="00062299" w:rsidRPr="00062299" w:rsidRDefault="00062299" w:rsidP="00062299">
      <w:pPr>
        <w:spacing w:after="36" w:line="259" w:lineRule="auto"/>
        <w:ind w:left="147"/>
        <w:jc w:val="center"/>
        <w:rPr>
          <w:sz w:val="36"/>
          <w:szCs w:val="36"/>
        </w:rPr>
      </w:pPr>
      <w:r>
        <w:rPr>
          <w:rFonts w:ascii="Arial" w:eastAsia="Arial" w:hAnsi="Arial" w:cs="Arial"/>
          <w:b/>
          <w:color w:val="000000"/>
          <w:sz w:val="36"/>
          <w:szCs w:val="36"/>
        </w:rPr>
        <w:t>UNIVERSITY OF ENGINEERING AND  TECHNOLOGY (UET), LAHORE</w:t>
      </w:r>
    </w:p>
    <w:p w14:paraId="0C9FC68B" w14:textId="77777777" w:rsidR="00062299" w:rsidRPr="00062299" w:rsidRDefault="00062299" w:rsidP="00062299">
      <w:pPr>
        <w:spacing w:after="40" w:line="259" w:lineRule="auto"/>
        <w:ind w:left="57"/>
        <w:jc w:val="center"/>
        <w:rPr>
          <w:sz w:val="28"/>
          <w:szCs w:val="28"/>
        </w:rPr>
      </w:pPr>
      <w:r>
        <w:rPr>
          <w:rFonts w:ascii="Arial" w:eastAsia="Arial" w:hAnsi="Arial" w:cs="Arial"/>
          <w:b/>
          <w:color w:val="000000"/>
          <w:sz w:val="28"/>
          <w:szCs w:val="28"/>
        </w:rPr>
        <w:t>Department of Computer Science</w:t>
      </w:r>
      <w:r>
        <w:rPr>
          <w:rFonts w:ascii="Arial" w:eastAsia="Arial" w:hAnsi="Arial" w:cs="Arial"/>
          <w:color w:val="000000"/>
          <w:sz w:val="28"/>
          <w:szCs w:val="28"/>
        </w:rPr>
        <w:t xml:space="preserve"> </w:t>
      </w:r>
    </w:p>
    <w:p w14:paraId="203DFD66" w14:textId="77777777" w:rsidR="00062299" w:rsidRDefault="00062299">
      <w:pPr>
        <w:jc w:val="center"/>
        <w:rPr>
          <w:bCs/>
          <w:sz w:val="32"/>
          <w:szCs w:val="32"/>
        </w:rPr>
      </w:pPr>
    </w:p>
    <w:p w14:paraId="7778326A" w14:textId="77777777" w:rsidR="00062299" w:rsidRDefault="00062299">
      <w:pPr>
        <w:jc w:val="center"/>
        <w:rPr>
          <w:bCs/>
          <w:sz w:val="32"/>
          <w:szCs w:val="32"/>
        </w:rPr>
      </w:pPr>
    </w:p>
    <w:p w14:paraId="14FA4532" w14:textId="77777777" w:rsidR="00062299" w:rsidRDefault="00062299">
      <w:pPr>
        <w:jc w:val="center"/>
        <w:rPr>
          <w:bCs/>
          <w:sz w:val="32"/>
          <w:szCs w:val="32"/>
        </w:rPr>
      </w:pPr>
    </w:p>
    <w:p w14:paraId="69C23367" w14:textId="77777777" w:rsidR="00062299" w:rsidRDefault="00062299" w:rsidP="00062299">
      <w:pPr>
        <w:spacing w:after="114" w:line="259" w:lineRule="auto"/>
        <w:ind w:left="57"/>
        <w:jc w:val="center"/>
      </w:pPr>
      <w:r>
        <w:rPr>
          <w:rFonts w:ascii="Arial" w:eastAsia="Arial" w:hAnsi="Arial" w:cs="Arial"/>
          <w:b/>
          <w:color w:val="000000"/>
          <w:sz w:val="24"/>
        </w:rPr>
        <w:t>Project Title:</w:t>
      </w:r>
      <w:r>
        <w:rPr>
          <w:rFonts w:ascii="Arial" w:eastAsia="Arial" w:hAnsi="Arial" w:cs="Arial"/>
          <w:color w:val="000000"/>
        </w:rPr>
        <w:t xml:space="preserve"> </w:t>
      </w:r>
    </w:p>
    <w:p w14:paraId="5A3AD43A" w14:textId="77777777" w:rsidR="00062299" w:rsidRDefault="00062299" w:rsidP="00062299">
      <w:pPr>
        <w:spacing w:after="0" w:line="259" w:lineRule="auto"/>
        <w:ind w:left="42"/>
        <w:jc w:val="center"/>
      </w:pPr>
      <w:r>
        <w:rPr>
          <w:rFonts w:ascii="Arial" w:eastAsia="Arial" w:hAnsi="Arial" w:cs="Arial"/>
          <w:b/>
          <w:color w:val="000000"/>
          <w:sz w:val="32"/>
        </w:rPr>
        <w:t>PAW-SOME PETS &amp; CO.</w:t>
      </w:r>
      <w:r>
        <w:rPr>
          <w:rFonts w:ascii="Arial" w:eastAsia="Arial" w:hAnsi="Arial" w:cs="Arial"/>
          <w:color w:val="000000"/>
          <w:sz w:val="32"/>
          <w:vertAlign w:val="subscript"/>
        </w:rPr>
        <w:t xml:space="preserve"> </w:t>
      </w:r>
    </w:p>
    <w:p w14:paraId="239EF181" w14:textId="6B02F147" w:rsidR="005D4C3F" w:rsidRDefault="00062299" w:rsidP="00062299">
      <w:r>
        <w:rPr>
          <w:rFonts w:ascii="Arial" w:eastAsia="Arial" w:hAnsi="Arial" w:cs="Arial"/>
          <w:i/>
          <w:color w:val="000000"/>
          <w:sz w:val="24"/>
        </w:rPr>
        <w:t xml:space="preserve">                             A Digital Management &amp; Adoption Ecosystem</w:t>
      </w:r>
      <w:r>
        <w:br/>
      </w:r>
    </w:p>
    <w:p w14:paraId="23A3AF57" w14:textId="3090494B" w:rsidR="005D4C3F" w:rsidRDefault="00000000">
      <w:pPr>
        <w:jc w:val="center"/>
      </w:pPr>
      <w:r>
        <w:rPr>
          <w:b/>
          <w:bCs/>
          <w:sz w:val="28"/>
        </w:rPr>
        <w:t>Submitted By</w:t>
      </w:r>
      <w:r>
        <w:rPr>
          <w:sz w:val="28"/>
        </w:rPr>
        <w:t>: Muhammad Uzair</w:t>
      </w:r>
    </w:p>
    <w:p w14:paraId="598A6F66" w14:textId="6136F760" w:rsidR="005D4C3F" w:rsidRDefault="00000000">
      <w:pPr>
        <w:jc w:val="center"/>
      </w:pPr>
      <w:r>
        <w:rPr>
          <w:b/>
          <w:bCs/>
          <w:sz w:val="28"/>
        </w:rPr>
        <w:t>Roll Number</w:t>
      </w:r>
      <w:r>
        <w:rPr>
          <w:sz w:val="28"/>
        </w:rPr>
        <w:t>: 2026(S)-CS-96</w:t>
      </w:r>
    </w:p>
    <w:p w14:paraId="2EE0913E" w14:textId="6929F738" w:rsidR="005D4C3F" w:rsidRDefault="00000000">
      <w:pPr>
        <w:jc w:val="center"/>
      </w:pPr>
      <w:r>
        <w:rPr>
          <w:b/>
          <w:bCs/>
          <w:sz w:val="28"/>
        </w:rPr>
        <w:t>Teacher Name</w:t>
      </w:r>
      <w:r>
        <w:rPr>
          <w:sz w:val="28"/>
        </w:rPr>
        <w:t>: Ms. Aliya Farooq</w:t>
      </w:r>
    </w:p>
    <w:p w14:paraId="1A2B3C4D" w14:textId="77777777" w:rsidR="005D4C3F" w:rsidRDefault="00000000">
      <w:pPr>
        <w:jc w:val="center"/>
      </w:pPr>
      <w:r>
        <w:rPr>
          <w:b/>
          <w:bCs/>
          <w:sz w:val="28"/>
        </w:rPr>
        <w:t>Subject</w:t>
      </w:r>
      <w:r>
        <w:rPr>
          <w:sz w:val="28"/>
        </w:rPr>
        <w:t>: AICT</w:t>
      </w:r>
    </w:p>
    <w:p w14:paraId="7830D4A8" w14:textId="77777777" w:rsidR="005D4C3F" w:rsidRDefault="00000000">
      <w:pPr>
        <w:jc w:val="center"/>
      </w:pPr>
      <w:r>
        <w:rPr>
          <w:b/>
          <w:bCs/>
          <w:sz w:val="28"/>
        </w:rPr>
        <w:t>University</w:t>
      </w:r>
      <w:r>
        <w:rPr>
          <w:sz w:val="28"/>
        </w:rPr>
        <w:t>: UET Lahore</w:t>
      </w:r>
    </w:p>
    <w:p w14:paraId="045B28C5" w14:textId="77777777" w:rsidR="005D4C3F" w:rsidRDefault="00000000">
      <w:pPr>
        <w:jc w:val="center"/>
      </w:pPr>
      <w:r>
        <w:rPr>
          <w:b/>
          <w:bCs/>
          <w:sz w:val="28"/>
        </w:rPr>
        <w:t>Language</w:t>
      </w:r>
      <w:r>
        <w:rPr>
          <w:sz w:val="28"/>
        </w:rPr>
        <w:t>: C++</w:t>
      </w:r>
    </w:p>
    <w:p w14:paraId="3837CB3C" w14:textId="77777777" w:rsidR="005D4C3F" w:rsidRDefault="00000000">
      <w:pPr>
        <w:jc w:val="center"/>
      </w:pPr>
      <w:r>
        <w:rPr>
          <w:b/>
          <w:bCs/>
          <w:sz w:val="28"/>
        </w:rPr>
        <w:t>Project Type</w:t>
      </w:r>
      <w:r>
        <w:rPr>
          <w:sz w:val="28"/>
        </w:rPr>
        <w:t>: Console Based Application</w:t>
      </w:r>
    </w:p>
    <w:p w14:paraId="4F7C8314" w14:textId="77777777" w:rsidR="005D4C3F" w:rsidRDefault="00000000">
      <w:r>
        <w:br w:type="page"/>
      </w:r>
    </w:p>
    <w:p w14:paraId="16689746" w14:textId="77777777" w:rsidR="00062299" w:rsidRDefault="00062299" w:rsidP="00062299">
      <w:pPr>
        <w:spacing w:after="139" w:line="259" w:lineRule="auto"/>
        <w:ind w:left="-5"/>
      </w:pPr>
      <w:r>
        <w:rPr>
          <w:rFonts w:ascii="Arial" w:eastAsia="Arial" w:hAnsi="Arial" w:cs="Arial"/>
          <w:b/>
          <w:color w:val="000000"/>
          <w:sz w:val="28"/>
        </w:rPr>
        <w:lastRenderedPageBreak/>
        <w:t>INTRODUCTION &amp; PROJECT SCOPE</w:t>
      </w:r>
      <w:r>
        <w:rPr>
          <w:rFonts w:ascii="Arial" w:eastAsia="Arial" w:hAnsi="Arial" w:cs="Arial"/>
          <w:color w:val="000000"/>
        </w:rPr>
        <w:t xml:space="preserve"> </w:t>
      </w:r>
    </w:p>
    <w:p w14:paraId="45801B6A" w14:textId="77777777" w:rsidR="00062299" w:rsidRDefault="00062299" w:rsidP="00062299">
      <w:pPr>
        <w:pStyle w:val="Heading1"/>
        <w:spacing w:after="37"/>
        <w:ind w:left="-5"/>
      </w:pPr>
      <w:r>
        <w:rPr>
          <w:color w:val="2E74B5"/>
          <w:sz w:val="24"/>
        </w:rPr>
        <w:t xml:space="preserve">Project Introduction </w:t>
      </w:r>
    </w:p>
    <w:p w14:paraId="5EA89A2E" w14:textId="77777777" w:rsidR="00062299" w:rsidRDefault="00062299" w:rsidP="00062299">
      <w:pPr>
        <w:spacing w:after="210" w:line="250" w:lineRule="auto"/>
      </w:pPr>
      <w:r>
        <w:rPr>
          <w:rFonts w:ascii="Arial" w:eastAsia="Arial" w:hAnsi="Arial" w:cs="Arial"/>
          <w:color w:val="000000"/>
        </w:rPr>
        <w:t xml:space="preserve">"Paw-Some Pets &amp; Co." is a custom-built Command Line Interface (CLI) application developed to solve the logistical challenges of modern animal shelters. The system bridges the gap between shelter administrators, community donors, and potential pet adopters by centralizing data management into a single, cohesive platform. </w:t>
      </w:r>
    </w:p>
    <w:p w14:paraId="052FCD67" w14:textId="77777777" w:rsidR="00062299" w:rsidRDefault="00062299" w:rsidP="00062299">
      <w:pPr>
        <w:pStyle w:val="Heading1"/>
        <w:spacing w:after="37"/>
        <w:ind w:left="-5"/>
      </w:pPr>
      <w:r>
        <w:rPr>
          <w:color w:val="2E74B5"/>
          <w:sz w:val="24"/>
        </w:rPr>
        <w:t xml:space="preserve">Problem Statement </w:t>
      </w:r>
    </w:p>
    <w:p w14:paraId="15E7911B" w14:textId="77777777" w:rsidR="00062299" w:rsidRDefault="00062299" w:rsidP="00062299">
      <w:pPr>
        <w:spacing w:after="211" w:line="250" w:lineRule="auto"/>
      </w:pPr>
      <w:r>
        <w:rPr>
          <w:rFonts w:ascii="Arial" w:eastAsia="Arial" w:hAnsi="Arial" w:cs="Arial"/>
          <w:color w:val="000000"/>
        </w:rPr>
        <w:t xml:space="preserve">Manual record-keeping in animal shelters often leads to data fragmentation, loss of financial transparency, and difficulty in matching pets with the right owners. This project automates these processes to ensure every pet's health, history, and adoption status are tracked with 100% accuracy. </w:t>
      </w:r>
    </w:p>
    <w:p w14:paraId="6FB6847C" w14:textId="77777777" w:rsidR="00062299" w:rsidRDefault="00062299" w:rsidP="00062299">
      <w:pPr>
        <w:pStyle w:val="Heading1"/>
        <w:spacing w:after="37"/>
        <w:ind w:left="-5"/>
      </w:pPr>
      <w:r>
        <w:rPr>
          <w:color w:val="2E74B5"/>
          <w:sz w:val="24"/>
        </w:rPr>
        <w:t xml:space="preserve">3. Project Objectives </w:t>
      </w:r>
    </w:p>
    <w:p w14:paraId="4805746B" w14:textId="5339CA4C" w:rsidR="00062299" w:rsidRDefault="00062299" w:rsidP="00062299">
      <w:pPr>
        <w:pStyle w:val="ListParagraph"/>
        <w:numPr>
          <w:ilvl w:val="0"/>
          <w:numId w:val="11"/>
        </w:numPr>
        <w:spacing w:after="52" w:line="250" w:lineRule="auto"/>
      </w:pPr>
      <w:r>
        <w:rPr>
          <w:rFonts w:ascii="Arial" w:eastAsia="Arial" w:hAnsi="Arial" w:cs="Arial"/>
          <w:color w:val="000000"/>
        </w:rPr>
        <w:t xml:space="preserve">To implement a secure, multi-role access system. </w:t>
      </w:r>
    </w:p>
    <w:p w14:paraId="145011F4" w14:textId="20C6CE02" w:rsidR="00062299" w:rsidRDefault="00062299" w:rsidP="00062299">
      <w:pPr>
        <w:pStyle w:val="ListParagraph"/>
        <w:numPr>
          <w:ilvl w:val="0"/>
          <w:numId w:val="11"/>
        </w:numPr>
        <w:spacing w:after="52" w:line="250" w:lineRule="auto"/>
      </w:pPr>
      <w:r>
        <w:rPr>
          <w:rFonts w:ascii="Arial" w:eastAsia="Arial" w:hAnsi="Arial" w:cs="Arial"/>
          <w:color w:val="000000"/>
        </w:rPr>
        <w:t xml:space="preserve">To utilize efficient data structures (Parallel Arrays) for high-speed data retrieval. </w:t>
      </w:r>
    </w:p>
    <w:p w14:paraId="10E45B9A" w14:textId="77777777" w:rsidR="00062299" w:rsidRPr="00062299" w:rsidRDefault="00062299" w:rsidP="00062299">
      <w:pPr>
        <w:pStyle w:val="ListParagraph"/>
        <w:numPr>
          <w:ilvl w:val="0"/>
          <w:numId w:val="11"/>
        </w:numPr>
        <w:spacing w:after="52" w:line="250" w:lineRule="auto"/>
        <w:rPr>
          <w:rFonts w:ascii="Arial" w:eastAsia="Arial" w:hAnsi="Arial" w:cs="Arial"/>
          <w:color w:val="000000"/>
        </w:rPr>
      </w:pPr>
      <w:r>
        <w:rPr>
          <w:rFonts w:ascii="Arial" w:eastAsia="Arial" w:hAnsi="Arial" w:cs="Arial"/>
          <w:color w:val="000000"/>
        </w:rPr>
        <w:t xml:space="preserve">To provide real-time financial auditing through a Transaction History log.  </w:t>
      </w:r>
    </w:p>
    <w:p w14:paraId="1CDA78F1" w14:textId="239AD094" w:rsidR="00062299" w:rsidRPr="00062299" w:rsidRDefault="00062299" w:rsidP="00062299">
      <w:pPr>
        <w:pStyle w:val="ListParagraph"/>
        <w:numPr>
          <w:ilvl w:val="0"/>
          <w:numId w:val="11"/>
        </w:numPr>
        <w:spacing w:after="52" w:line="250" w:lineRule="auto"/>
      </w:pPr>
      <w:r>
        <w:rPr>
          <w:rFonts w:ascii="Arial" w:eastAsia="Arial" w:hAnsi="Arial" w:cs="Arial"/>
          <w:color w:val="000000"/>
        </w:rPr>
        <w:t>To ensure a user-friendly experience through a consistent and aesthetic CLI design.</w:t>
      </w:r>
    </w:p>
    <w:p w14:paraId="61B2E2AB" w14:textId="77777777" w:rsidR="00062299" w:rsidRDefault="00062299" w:rsidP="00062299">
      <w:pPr>
        <w:pStyle w:val="Heading1"/>
        <w:spacing w:after="138"/>
        <w:ind w:left="-5"/>
      </w:pPr>
      <w:r>
        <w:t xml:space="preserve">1. Functional Requirements </w:t>
      </w:r>
    </w:p>
    <w:p w14:paraId="26AE9BFB" w14:textId="77777777" w:rsidR="00062299" w:rsidRDefault="00062299" w:rsidP="00062299">
      <w:pPr>
        <w:pStyle w:val="Heading2"/>
        <w:ind w:left="-5"/>
      </w:pPr>
      <w:r>
        <w:t xml:space="preserve">1.1 System Overview </w:t>
      </w:r>
    </w:p>
    <w:p w14:paraId="13A2A834" w14:textId="77777777" w:rsidR="00062299" w:rsidRDefault="00062299" w:rsidP="00062299">
      <w:pPr>
        <w:spacing w:after="210" w:line="250" w:lineRule="auto"/>
      </w:pPr>
      <w:r>
        <w:rPr>
          <w:rFonts w:ascii="Arial" w:eastAsia="Arial" w:hAnsi="Arial" w:cs="Arial"/>
          <w:color w:val="000000"/>
        </w:rPr>
        <w:t xml:space="preserve">The "Paw-Some Pets &amp; Co." application is a comprehensive Pet Management and Adoption System designed to streamline shelter operations. It supports three distinct user roles: Administrative Staff, Pet Donors, and Customers/Adopters. </w:t>
      </w:r>
    </w:p>
    <w:p w14:paraId="621B9952" w14:textId="77777777" w:rsidR="00062299" w:rsidRDefault="00062299" w:rsidP="00062299">
      <w:pPr>
        <w:pStyle w:val="Heading2"/>
        <w:ind w:left="-5"/>
      </w:pPr>
      <w:r>
        <w:t xml:space="preserve">1.2 Administrative Requirements </w:t>
      </w:r>
    </w:p>
    <w:p w14:paraId="57D5D51A" w14:textId="77777777" w:rsidR="00062299" w:rsidRDefault="00062299" w:rsidP="00062299">
      <w:pPr>
        <w:spacing w:after="90" w:line="250" w:lineRule="auto"/>
      </w:pPr>
      <w:r>
        <w:rPr>
          <w:rFonts w:ascii="Arial" w:eastAsia="Arial" w:hAnsi="Arial" w:cs="Arial"/>
          <w:color w:val="000000"/>
        </w:rPr>
        <w:t xml:space="preserve">The Admin module serves as the core management hub, requiring a secure password for access. </w:t>
      </w:r>
    </w:p>
    <w:p w14:paraId="415D1904" w14:textId="77777777" w:rsidR="00062299" w:rsidRDefault="00062299" w:rsidP="00062299">
      <w:pPr>
        <w:spacing w:after="52" w:line="250" w:lineRule="auto"/>
      </w:pPr>
      <w:r>
        <w:rPr>
          <w:rFonts w:ascii="Arial" w:eastAsia="Arial" w:hAnsi="Arial" w:cs="Arial"/>
          <w:b/>
          <w:color w:val="000000"/>
        </w:rPr>
        <w:t xml:space="preserve">Inventory Management: </w:t>
      </w:r>
      <w:r>
        <w:rPr>
          <w:rFonts w:ascii="Arial" w:eastAsia="Arial" w:hAnsi="Arial" w:cs="Arial"/>
          <w:color w:val="000000"/>
        </w:rPr>
        <w:t xml:space="preserve">Admin can view the full list of pets and update specific details (Name, Age, Health, etc.) for any record. </w:t>
      </w:r>
    </w:p>
    <w:p w14:paraId="2B958EBD" w14:textId="77777777" w:rsidR="00062299" w:rsidRDefault="00062299" w:rsidP="00062299">
      <w:pPr>
        <w:spacing w:after="52" w:line="250" w:lineRule="auto"/>
      </w:pPr>
      <w:r>
        <w:rPr>
          <w:rFonts w:ascii="Arial" w:eastAsia="Arial" w:hAnsi="Arial" w:cs="Arial"/>
          <w:b/>
          <w:color w:val="000000"/>
        </w:rPr>
        <w:t xml:space="preserve">Data Organization: </w:t>
      </w:r>
      <w:r>
        <w:rPr>
          <w:rFonts w:ascii="Arial" w:eastAsia="Arial" w:hAnsi="Arial" w:cs="Arial"/>
          <w:color w:val="000000"/>
        </w:rPr>
        <w:t xml:space="preserve">Ability to sort pets by age in both ascending and descending order using the Bubble Sort algorithm. </w:t>
      </w:r>
    </w:p>
    <w:p w14:paraId="2391ABCC" w14:textId="77777777" w:rsidR="00062299" w:rsidRDefault="00062299" w:rsidP="00062299">
      <w:pPr>
        <w:spacing w:after="52" w:line="250" w:lineRule="auto"/>
      </w:pPr>
      <w:r>
        <w:rPr>
          <w:rFonts w:ascii="Arial" w:eastAsia="Arial" w:hAnsi="Arial" w:cs="Arial"/>
          <w:b/>
          <w:color w:val="000000"/>
        </w:rPr>
        <w:t xml:space="preserve">Record Maintenance: </w:t>
      </w:r>
      <w:r>
        <w:rPr>
          <w:rFonts w:ascii="Arial" w:eastAsia="Arial" w:hAnsi="Arial" w:cs="Arial"/>
          <w:color w:val="000000"/>
        </w:rPr>
        <w:t xml:space="preserve">Admin can manually delete records or manage shelter capacity. </w:t>
      </w:r>
    </w:p>
    <w:p w14:paraId="2678815C" w14:textId="77777777" w:rsidR="00062299" w:rsidRDefault="00062299" w:rsidP="00062299">
      <w:pPr>
        <w:spacing w:after="52" w:line="250" w:lineRule="auto"/>
      </w:pPr>
      <w:r>
        <w:rPr>
          <w:rFonts w:ascii="Arial" w:eastAsia="Arial" w:hAnsi="Arial" w:cs="Arial"/>
          <w:b/>
          <w:color w:val="000000"/>
        </w:rPr>
        <w:t xml:space="preserve">Financial Auditing: </w:t>
      </w:r>
      <w:r>
        <w:rPr>
          <w:rFonts w:ascii="Arial" w:eastAsia="Arial" w:hAnsi="Arial" w:cs="Arial"/>
          <w:color w:val="000000"/>
        </w:rPr>
        <w:t xml:space="preserve">Access to separate "Donation Bank" and "Adoption Revenue" trackers to monitor shelter funds. </w:t>
      </w:r>
    </w:p>
    <w:p w14:paraId="78076E80" w14:textId="77777777" w:rsidR="00062299" w:rsidRDefault="00062299" w:rsidP="00062299">
      <w:pPr>
        <w:spacing w:after="212" w:line="250" w:lineRule="auto"/>
      </w:pPr>
      <w:r>
        <w:rPr>
          <w:rFonts w:ascii="Arial" w:eastAsia="Arial" w:hAnsi="Arial" w:cs="Arial"/>
          <w:b/>
          <w:color w:val="000000"/>
        </w:rPr>
        <w:t xml:space="preserve">Business History: </w:t>
      </w:r>
      <w:r>
        <w:rPr>
          <w:rFonts w:ascii="Arial" w:eastAsia="Arial" w:hAnsi="Arial" w:cs="Arial"/>
          <w:color w:val="000000"/>
        </w:rPr>
        <w:t xml:space="preserve">A transaction log that retains the last 10 financial events for auditing purposes. </w:t>
      </w:r>
    </w:p>
    <w:p w14:paraId="50271AA9" w14:textId="262917C3" w:rsidR="00062299" w:rsidRDefault="00062299" w:rsidP="00062299">
      <w:pPr>
        <w:pStyle w:val="Heading2"/>
        <w:ind w:left="-5"/>
      </w:pPr>
      <w:r>
        <w:lastRenderedPageBreak/>
        <w:t xml:space="preserve">1.3 Pet Donor Requirements </w:t>
      </w:r>
    </w:p>
    <w:p w14:paraId="0736B079" w14:textId="77777777" w:rsidR="00062299" w:rsidRDefault="00062299" w:rsidP="00062299">
      <w:pPr>
        <w:spacing w:after="88" w:line="250" w:lineRule="auto"/>
      </w:pPr>
      <w:r>
        <w:rPr>
          <w:rFonts w:ascii="Arial" w:eastAsia="Arial" w:hAnsi="Arial" w:cs="Arial"/>
          <w:color w:val="000000"/>
        </w:rPr>
        <w:t xml:space="preserve">The Donor module allows members of the public to contribute to the shelter's mission. </w:t>
      </w:r>
    </w:p>
    <w:p w14:paraId="581CB4B9" w14:textId="77777777" w:rsidR="00062299" w:rsidRDefault="00062299" w:rsidP="00062299">
      <w:pPr>
        <w:spacing w:after="52" w:line="250" w:lineRule="auto"/>
      </w:pPr>
      <w:r>
        <w:rPr>
          <w:rFonts w:ascii="Arial" w:eastAsia="Arial" w:hAnsi="Arial" w:cs="Arial"/>
          <w:b/>
          <w:color w:val="000000"/>
        </w:rPr>
        <w:t xml:space="preserve">Pet Intake: </w:t>
      </w:r>
      <w:r>
        <w:rPr>
          <w:rFonts w:ascii="Arial" w:eastAsia="Arial" w:hAnsi="Arial" w:cs="Arial"/>
          <w:color w:val="000000"/>
        </w:rPr>
        <w:t xml:space="preserve">Users can register a new pet into the system by providing Name, Type, Breed, Age, Health status, and personality traits. </w:t>
      </w:r>
    </w:p>
    <w:p w14:paraId="604E01D6" w14:textId="77777777" w:rsidR="00062299" w:rsidRDefault="00062299" w:rsidP="00062299">
      <w:pPr>
        <w:spacing w:after="52" w:line="250" w:lineRule="auto"/>
      </w:pPr>
      <w:r>
        <w:rPr>
          <w:rFonts w:ascii="Arial" w:eastAsia="Arial" w:hAnsi="Arial" w:cs="Arial"/>
          <w:b/>
          <w:color w:val="000000"/>
        </w:rPr>
        <w:t xml:space="preserve">Financial Support: </w:t>
      </w:r>
      <w:r>
        <w:rPr>
          <w:rFonts w:ascii="Arial" w:eastAsia="Arial" w:hAnsi="Arial" w:cs="Arial"/>
          <w:color w:val="000000"/>
        </w:rPr>
        <w:t xml:space="preserve">Donors can contribute any amount of money to the general shelter fund. </w:t>
      </w:r>
    </w:p>
    <w:p w14:paraId="2BA94669" w14:textId="5C03710B" w:rsidR="00062299" w:rsidRDefault="00062299" w:rsidP="00062299">
      <w:pPr>
        <w:spacing w:after="209" w:line="250" w:lineRule="auto"/>
      </w:pPr>
      <w:r>
        <w:rPr>
          <w:rFonts w:ascii="Arial" w:eastAsia="Arial" w:hAnsi="Arial" w:cs="Arial"/>
          <w:b/>
          <w:color w:val="000000"/>
        </w:rPr>
        <w:t xml:space="preserve">Capacity Awareness: </w:t>
      </w:r>
      <w:r>
        <w:rPr>
          <w:rFonts w:ascii="Arial" w:eastAsia="Arial" w:hAnsi="Arial" w:cs="Arial"/>
          <w:color w:val="000000"/>
        </w:rPr>
        <w:t xml:space="preserve">Donors can check if the shelter has space available before attempting to donate a pet. </w:t>
      </w:r>
    </w:p>
    <w:p w14:paraId="17FEF18E" w14:textId="66D70BD7" w:rsidR="00062299" w:rsidRDefault="00062299" w:rsidP="00062299">
      <w:pPr>
        <w:pStyle w:val="Heading2"/>
        <w:ind w:left="-5"/>
      </w:pPr>
      <w:r>
        <w:t xml:space="preserve">1.4 Customer / Adopter Requirements </w:t>
      </w:r>
    </w:p>
    <w:p w14:paraId="2A858C09" w14:textId="58ABBDF7" w:rsidR="00062299" w:rsidRDefault="00062299" w:rsidP="00062299">
      <w:pPr>
        <w:spacing w:after="88" w:line="250" w:lineRule="auto"/>
      </w:pPr>
      <w:r>
        <w:rPr>
          <w:rFonts w:ascii="Arial" w:eastAsia="Arial" w:hAnsi="Arial" w:cs="Arial"/>
          <w:color w:val="000000"/>
        </w:rPr>
        <w:t xml:space="preserve">The Customer module focuses on matching pets with new homes. </w:t>
      </w:r>
    </w:p>
    <w:p w14:paraId="6059F8A1" w14:textId="2DA734F0" w:rsidR="00062299" w:rsidRDefault="00062299" w:rsidP="00062299">
      <w:pPr>
        <w:spacing w:after="52" w:line="250" w:lineRule="auto"/>
      </w:pPr>
      <w:r>
        <w:rPr>
          <w:rFonts w:ascii="Arial" w:eastAsia="Arial" w:hAnsi="Arial" w:cs="Arial"/>
          <w:b/>
          <w:color w:val="000000"/>
        </w:rPr>
        <w:t xml:space="preserve">Pet Discovery: </w:t>
      </w:r>
      <w:r>
        <w:rPr>
          <w:rFonts w:ascii="Arial" w:eastAsia="Arial" w:hAnsi="Arial" w:cs="Arial"/>
          <w:color w:val="000000"/>
        </w:rPr>
        <w:t xml:space="preserve">Users can browse the entire inventory or search for a specific pet by name using a case-insensitive search engine. </w:t>
      </w:r>
    </w:p>
    <w:p w14:paraId="76A41DA3" w14:textId="77777777" w:rsidR="00062299" w:rsidRDefault="00062299" w:rsidP="00062299">
      <w:pPr>
        <w:spacing w:after="52" w:line="250" w:lineRule="auto"/>
      </w:pPr>
      <w:r>
        <w:rPr>
          <w:rFonts w:ascii="Arial" w:eastAsia="Arial" w:hAnsi="Arial" w:cs="Arial"/>
          <w:b/>
          <w:color w:val="000000"/>
        </w:rPr>
        <w:t xml:space="preserve">Adoption Process: </w:t>
      </w:r>
      <w:r>
        <w:rPr>
          <w:rFonts w:ascii="Arial" w:eastAsia="Arial" w:hAnsi="Arial" w:cs="Arial"/>
          <w:color w:val="000000"/>
        </w:rPr>
        <w:t xml:space="preserve">Customers can select a pet for adoption, which triggers a fixed adoption fee (1000 PKR). </w:t>
      </w:r>
    </w:p>
    <w:p w14:paraId="129C6F52" w14:textId="6379A527" w:rsidR="005D4C3F" w:rsidRDefault="00062299" w:rsidP="00062299">
      <w:pPr>
        <w:pStyle w:val="ListBullet"/>
        <w:numPr>
          <w:ilvl w:val="0"/>
          <w:numId w:val="0"/>
        </w:numPr>
        <w:ind w:left="360" w:hanging="360"/>
      </w:pPr>
      <w:r>
        <w:rPr>
          <w:rFonts w:ascii="Arial" w:eastAsia="Arial" w:hAnsi="Arial" w:cs="Arial"/>
          <w:b/>
          <w:color w:val="000000"/>
        </w:rPr>
        <w:t xml:space="preserve">Automated Inventory Update: </w:t>
      </w:r>
      <w:r>
        <w:rPr>
          <w:rFonts w:ascii="Arial" w:eastAsia="Arial" w:hAnsi="Arial" w:cs="Arial"/>
          <w:color w:val="000000"/>
        </w:rPr>
        <w:t>Upon successful adoption, the system automatically removes the pet from the active inventory and logs the transaction.</w:t>
      </w:r>
    </w:p>
    <w:p w14:paraId="166765B2" w14:textId="733C6F18" w:rsidR="005D4C3F" w:rsidRDefault="00000000">
      <w:pPr>
        <w:pStyle w:val="Heading1"/>
      </w:pPr>
      <w:r>
        <w:t>3. Data Structures Used</w:t>
      </w:r>
    </w:p>
    <w:tbl>
      <w:tblPr>
        <w:tblStyle w:val="TableGrid"/>
        <w:tblW w:w="0" w:type="auto"/>
        <w:tblLook w:val="04A0" w:firstRow="1" w:lastRow="0" w:firstColumn="1" w:lastColumn="0" w:noHBand="0" w:noVBand="1"/>
      </w:tblPr>
      <w:tblGrid>
        <w:gridCol w:w="2877"/>
        <w:gridCol w:w="2876"/>
        <w:gridCol w:w="2877"/>
      </w:tblGrid>
      <w:tr w:rsidR="005D4C3F" w14:paraId="6E28CDBE" w14:textId="77777777">
        <w:tc>
          <w:tcPr>
            <w:tcW w:w="2880" w:type="dxa"/>
          </w:tcPr>
          <w:p w14:paraId="17B52D64" w14:textId="77777777" w:rsidR="005D4C3F" w:rsidRDefault="00000000">
            <w:r>
              <w:t>Variable / Structure</w:t>
            </w:r>
          </w:p>
        </w:tc>
        <w:tc>
          <w:tcPr>
            <w:tcW w:w="2880" w:type="dxa"/>
          </w:tcPr>
          <w:p w14:paraId="1C9B12FF" w14:textId="77777777" w:rsidR="005D4C3F" w:rsidRDefault="00000000">
            <w:r>
              <w:t>Data Type</w:t>
            </w:r>
          </w:p>
        </w:tc>
        <w:tc>
          <w:tcPr>
            <w:tcW w:w="2880" w:type="dxa"/>
          </w:tcPr>
          <w:p w14:paraId="043486EC" w14:textId="77777777" w:rsidR="005D4C3F" w:rsidRDefault="00000000">
            <w:r>
              <w:t>Purpose</w:t>
            </w:r>
          </w:p>
        </w:tc>
      </w:tr>
      <w:tr w:rsidR="005D4C3F" w14:paraId="0C2A595F" w14:textId="77777777">
        <w:tc>
          <w:tcPr>
            <w:tcW w:w="2880" w:type="dxa"/>
          </w:tcPr>
          <w:p w14:paraId="2E69F334" w14:textId="77777777" w:rsidR="005D4C3F" w:rsidRDefault="00000000">
            <w:r>
              <w:t>petNames[], petTypes[], petBreeds[], petAges[], petHealth[], petTraits[]</w:t>
            </w:r>
          </w:p>
        </w:tc>
        <w:tc>
          <w:tcPr>
            <w:tcW w:w="2880" w:type="dxa"/>
          </w:tcPr>
          <w:p w14:paraId="31A3CB10" w14:textId="77777777" w:rsidR="005D4C3F" w:rsidRDefault="00000000">
            <w:r>
              <w:t>string[], int[], float[]</w:t>
            </w:r>
          </w:p>
        </w:tc>
        <w:tc>
          <w:tcPr>
            <w:tcW w:w="2880" w:type="dxa"/>
          </w:tcPr>
          <w:p w14:paraId="73B1EEFD" w14:textId="77777777" w:rsidR="005D4C3F" w:rsidRDefault="00000000">
            <w:r>
              <w:t>Parallel arrays storing all pet records (name, type, breed, age, health, traits)</w:t>
            </w:r>
          </w:p>
        </w:tc>
      </w:tr>
      <w:tr w:rsidR="005D4C3F" w14:paraId="14790A5F" w14:textId="77777777">
        <w:tc>
          <w:tcPr>
            <w:tcW w:w="2880" w:type="dxa"/>
          </w:tcPr>
          <w:p w14:paraId="4FB355EC" w14:textId="77777777" w:rsidR="005D4C3F" w:rsidRDefault="00000000">
            <w:r>
              <w:t>petCount</w:t>
            </w:r>
          </w:p>
        </w:tc>
        <w:tc>
          <w:tcPr>
            <w:tcW w:w="2880" w:type="dxa"/>
          </w:tcPr>
          <w:p w14:paraId="2DF4125B" w14:textId="77777777" w:rsidR="005D4C3F" w:rsidRDefault="00000000">
            <w:r>
              <w:t>int</w:t>
            </w:r>
          </w:p>
        </w:tc>
        <w:tc>
          <w:tcPr>
            <w:tcW w:w="2880" w:type="dxa"/>
          </w:tcPr>
          <w:p w14:paraId="0770FBD0" w14:textId="77777777" w:rsidR="005D4C3F" w:rsidRDefault="00000000">
            <w:r>
              <w:t>Tracks number of pets currently in the shelter</w:t>
            </w:r>
          </w:p>
        </w:tc>
      </w:tr>
      <w:tr w:rsidR="005D4C3F" w14:paraId="7D45A8C8" w14:textId="77777777">
        <w:tc>
          <w:tcPr>
            <w:tcW w:w="2880" w:type="dxa"/>
          </w:tcPr>
          <w:p w14:paraId="028F8DA5" w14:textId="77777777" w:rsidR="005D4C3F" w:rsidRDefault="00000000">
            <w:r>
              <w:t>donatedMoney, totalAdoptedMoney, fixFeeForAdoption</w:t>
            </w:r>
          </w:p>
        </w:tc>
        <w:tc>
          <w:tcPr>
            <w:tcW w:w="2880" w:type="dxa"/>
          </w:tcPr>
          <w:p w14:paraId="5839B015" w14:textId="77777777" w:rsidR="005D4C3F" w:rsidRDefault="00000000">
            <w:r>
              <w:t>double</w:t>
            </w:r>
          </w:p>
        </w:tc>
        <w:tc>
          <w:tcPr>
            <w:tcW w:w="2880" w:type="dxa"/>
          </w:tcPr>
          <w:p w14:paraId="3824F7DD" w14:textId="77777777" w:rsidR="005D4C3F" w:rsidRDefault="00000000">
            <w:r>
              <w:t>Financial tracking: donation bank, adoption revenue, and fixed adoption fee (PKR)</w:t>
            </w:r>
          </w:p>
        </w:tc>
      </w:tr>
      <w:tr w:rsidR="005D4C3F" w14:paraId="529C32D9" w14:textId="77777777">
        <w:tc>
          <w:tcPr>
            <w:tcW w:w="2880" w:type="dxa"/>
          </w:tcPr>
          <w:p w14:paraId="7468F624" w14:textId="77777777" w:rsidR="005D4C3F" w:rsidRDefault="00000000">
            <w:r>
              <w:t>historyType[], historyAmount[], historyDetail[]</w:t>
            </w:r>
          </w:p>
        </w:tc>
        <w:tc>
          <w:tcPr>
            <w:tcW w:w="2880" w:type="dxa"/>
          </w:tcPr>
          <w:p w14:paraId="79B7BC16" w14:textId="77777777" w:rsidR="005D4C3F" w:rsidRDefault="00000000">
            <w:r>
              <w:t>string[], double[], string[]</w:t>
            </w:r>
          </w:p>
        </w:tc>
        <w:tc>
          <w:tcPr>
            <w:tcW w:w="2880" w:type="dxa"/>
          </w:tcPr>
          <w:p w14:paraId="18B77F52" w14:textId="77777777" w:rsidR="005D4C3F" w:rsidRDefault="00000000">
            <w:r>
              <w:t>Parallel arrays storing up to 10 recent financial transaction records</w:t>
            </w:r>
          </w:p>
        </w:tc>
      </w:tr>
      <w:tr w:rsidR="005D4C3F" w14:paraId="5916A5B9" w14:textId="77777777">
        <w:tc>
          <w:tcPr>
            <w:tcW w:w="2880" w:type="dxa"/>
          </w:tcPr>
          <w:p w14:paraId="4D57824D" w14:textId="77777777" w:rsidR="005D4C3F" w:rsidRDefault="00000000">
            <w:r>
              <w:t>adminUsername, adminPassword, eraseSpecialKey</w:t>
            </w:r>
          </w:p>
        </w:tc>
        <w:tc>
          <w:tcPr>
            <w:tcW w:w="2880" w:type="dxa"/>
          </w:tcPr>
          <w:p w14:paraId="312EAB26" w14:textId="77777777" w:rsidR="005D4C3F" w:rsidRDefault="00000000">
            <w:r>
              <w:t>string</w:t>
            </w:r>
          </w:p>
        </w:tc>
        <w:tc>
          <w:tcPr>
            <w:tcW w:w="2880" w:type="dxa"/>
          </w:tcPr>
          <w:p w14:paraId="6668AF36" w14:textId="77777777" w:rsidR="005D4C3F" w:rsidRDefault="00000000">
            <w:r>
              <w:t>Credential variables for admin login and factory reset; saved/loaded via file handling</w:t>
            </w:r>
          </w:p>
        </w:tc>
      </w:tr>
      <w:tr w:rsidR="005D4C3F" w14:paraId="2B170D0E" w14:textId="77777777">
        <w:tc>
          <w:tcPr>
            <w:tcW w:w="2880" w:type="dxa"/>
          </w:tcPr>
          <w:p w14:paraId="54E094C1" w14:textId="77777777" w:rsidR="005D4C3F" w:rsidRDefault="00000000">
            <w:r>
              <w:t>ofstream / ifstream</w:t>
            </w:r>
          </w:p>
        </w:tc>
        <w:tc>
          <w:tcPr>
            <w:tcW w:w="2880" w:type="dxa"/>
          </w:tcPr>
          <w:p w14:paraId="46B79531" w14:textId="77777777" w:rsidR="005D4C3F" w:rsidRDefault="00000000">
            <w:r>
              <w:t>File stream (from &lt;fstream&gt;)</w:t>
            </w:r>
          </w:p>
        </w:tc>
        <w:tc>
          <w:tcPr>
            <w:tcW w:w="2880" w:type="dxa"/>
          </w:tcPr>
          <w:p w14:paraId="0BE353EB" w14:textId="77777777" w:rsidR="005D4C3F" w:rsidRDefault="00000000">
            <w:r>
              <w:t>Used to write (ofstream) and read (ifstream) data to/from pets.txt, finance.txt, history.txt, Credentials.txt</w:t>
            </w:r>
          </w:p>
        </w:tc>
      </w:tr>
      <w:tr w:rsidR="005D4C3F" w14:paraId="6DC2583D" w14:textId="77777777" w:rsidTr="00062299">
        <w:trPr>
          <w:trHeight w:val="558"/>
        </w:trPr>
        <w:tc>
          <w:tcPr>
            <w:tcW w:w="2880" w:type="dxa"/>
          </w:tcPr>
          <w:p w14:paraId="6F40E935" w14:textId="2AA1367F" w:rsidR="005D4C3F" w:rsidRDefault="00062299">
            <w:r>
              <w:t>loops / Conditions / functions()</w:t>
            </w:r>
          </w:p>
          <w:p w14:paraId="2E5C8BC8" w14:textId="77777777" w:rsidR="00062299" w:rsidRDefault="00062299"/>
        </w:tc>
        <w:tc>
          <w:tcPr>
            <w:tcW w:w="2880" w:type="dxa"/>
          </w:tcPr>
          <w:p w14:paraId="2F6B4C40" w14:textId="77777777" w:rsidR="005D4C3F" w:rsidRDefault="00000000">
            <w:r>
              <w:t>for/while / if/else / void &amp; bool</w:t>
            </w:r>
          </w:p>
        </w:tc>
        <w:tc>
          <w:tcPr>
            <w:tcW w:w="2880" w:type="dxa"/>
          </w:tcPr>
          <w:p w14:paraId="42590FDD" w14:textId="77777777" w:rsidR="005D4C3F" w:rsidRDefault="00000000">
            <w:r>
              <w:t>Control flow (loops, decisions) and modular task functions used throughout the program</w:t>
            </w:r>
          </w:p>
        </w:tc>
      </w:tr>
    </w:tbl>
    <w:p w14:paraId="2265DF1E" w14:textId="77777777" w:rsidR="00062299" w:rsidRDefault="00062299">
      <w:pPr>
        <w:pStyle w:val="Heading1"/>
      </w:pPr>
    </w:p>
    <w:p w14:paraId="16A79293" w14:textId="77777777" w:rsidR="00062299" w:rsidRDefault="00062299">
      <w:pPr>
        <w:pStyle w:val="Heading1"/>
      </w:pPr>
    </w:p>
    <w:p w14:paraId="0FBD7B24" w14:textId="77777777" w:rsidR="00062299" w:rsidRDefault="00062299">
      <w:pPr>
        <w:pStyle w:val="Heading1"/>
      </w:pPr>
    </w:p>
    <w:p w14:paraId="3F1B0412" w14:textId="600E13B0" w:rsidR="00062299" w:rsidRDefault="00000000" w:rsidP="00062299">
      <w:pPr>
        <w:pStyle w:val="Heading1"/>
        <w:rPr>
          <w:noProof/>
        </w:rPr>
      </w:pPr>
      <w:r>
        <w:t>4. Program Structure / Wireframe</w:t>
      </w:r>
    </w:p>
    <w:p w14:paraId="3ACFC299" w14:textId="5F911C2F" w:rsidR="00062299" w:rsidRDefault="00062299" w:rsidP="00062299"/>
    <w:p w14:paraId="12CEEB9E" w14:textId="05698B66" w:rsidR="00062299" w:rsidRDefault="00062299" w:rsidP="00062299"/>
    <w:p w14:paraId="3CC2AD37" w14:textId="17B2C9E7" w:rsidR="00062299" w:rsidRPr="00062299" w:rsidRDefault="00062299" w:rsidP="00062299">
      <w:r>
        <w:lastRenderedPageBreak/>
        <w:drawing>
          <wp:anchor distT="0" distB="0" distL="114300" distR="114300" simplePos="0" relativeHeight="251667456" behindDoc="0" locked="0" layoutInCell="1" allowOverlap="1" wp14:anchorId="042E3332" wp14:editId="135C03C1">
            <wp:simplePos x="0" y="0"/>
            <wp:positionH relativeFrom="column">
              <wp:posOffset>30480</wp:posOffset>
            </wp:positionH>
            <wp:positionV relativeFrom="paragraph">
              <wp:posOffset>-613410</wp:posOffset>
            </wp:positionV>
            <wp:extent cx="2245943" cy="6118860"/>
            <wp:effectExtent l="0" t="0" r="2540" b="0"/>
            <wp:wrapNone/>
            <wp:docPr id="20893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2431" name=""/>
                    <pic:cNvPicPr/>
                  </pic:nvPicPr>
                  <pic:blipFill>
                    <a:blip r:embed="rId7"/>
                    <a:stretch>
                      <a:fillRect/>
                    </a:stretch>
                  </pic:blipFill>
                  <pic:spPr>
                    <a:xfrm>
                      <a:off x="0" y="0"/>
                      <a:ext cx="2245943" cy="6118860"/>
                    </a:xfrm>
                    <a:prstGeom prst="rect">
                      <a:avLst/>
                    </a:prstGeom>
                  </pic:spPr>
                </pic:pic>
              </a:graphicData>
            </a:graphic>
            <wp14:sizeRelH relativeFrom="margin">
              <wp14:pctWidth>0</wp14:pctWidth>
            </wp14:sizeRelH>
            <wp14:sizeRelV relativeFrom="margin">
              <wp14:pctHeight>0</wp14:pctHeight>
            </wp14:sizeRelV>
          </wp:anchor>
        </w:drawing>
      </w:r>
    </w:p>
    <w:p w14:paraId="0C210CB4" w14:textId="5C787CFD" w:rsidR="005D4C3F" w:rsidRDefault="00000000">
      <w:r>
        <w:rPr>
          <w:rFonts w:ascii="Courier New" w:eastAsia="Courier New" w:hAnsi="Courier New"/>
        </w:rPr>
        <w:br/>
        <w:t xml:space="preserve">                    </w:t>
        <w:br/>
      </w:r>
    </w:p>
    <w:p w14:paraId="6A24D999" w14:textId="7CE759A2" w:rsidR="00062299" w:rsidRDefault="00062299">
      <w:pPr>
        <w:pStyle w:val="Heading1"/>
      </w:pPr>
    </w:p>
    <w:p w14:paraId="3C6D0301" w14:textId="0641C2AE" w:rsidR="00062299" w:rsidRDefault="00062299">
      <w:pPr>
        <w:pStyle w:val="Heading1"/>
      </w:pPr>
    </w:p>
    <w:p w14:paraId="07AA2B69" w14:textId="366346BF" w:rsidR="00062299" w:rsidRDefault="00062299">
      <w:pPr>
        <w:pStyle w:val="Heading1"/>
      </w:pPr>
    </w:p>
    <w:p w14:paraId="67ACC2AC" w14:textId="47CB4DFA" w:rsidR="00062299" w:rsidRDefault="00062299">
      <w:pPr>
        <w:pStyle w:val="Heading1"/>
      </w:pPr>
    </w:p>
    <w:p w14:paraId="69853159" w14:textId="3819BF08" w:rsidR="00062299" w:rsidRDefault="00062299">
      <w:pPr>
        <w:pStyle w:val="Heading1"/>
      </w:pPr>
    </w:p>
    <w:p w14:paraId="18E99F72" w14:textId="11F388BA" w:rsidR="00062299" w:rsidRDefault="00062299">
      <w:pPr>
        <w:pStyle w:val="Heading1"/>
      </w:pPr>
    </w:p>
    <w:p w14:paraId="34B73931" w14:textId="58772BCC" w:rsidR="00062299" w:rsidRDefault="00062299">
      <w:pPr>
        <w:pStyle w:val="Heading1"/>
      </w:pPr>
    </w:p>
    <w:p w14:paraId="2095348C" w14:textId="0A656D42" w:rsidR="00062299" w:rsidRDefault="00062299">
      <w:pPr>
        <w:pStyle w:val="Heading1"/>
      </w:pPr>
    </w:p>
    <w:p w14:paraId="6AF11FDE" w14:textId="164810EF" w:rsidR="005D4C3F" w:rsidRDefault="00000000">
      <w:pPr>
        <w:pStyle w:val="Heading1"/>
      </w:pPr>
      <w:r>
        <w:t>5. Console Output Screenshots</w:t>
      </w:r>
    </w:p>
    <w:p w14:paraId="31223CBB" w14:textId="77777777" w:rsidR="009B65B9" w:rsidRPr="009B65B9" w:rsidRDefault="009B65B9" w:rsidP="009B65B9"/>
    <w:p w14:paraId="76870DED" w14:textId="65BE60D0" w:rsidR="004972C2" w:rsidRDefault="009B65B9" w:rsidP="004972C2">
      <w:r>
        <w:rPr>
          <w:noProof/>
        </w:rPr>
        <w:drawing>
          <wp:anchor distT="0" distB="0" distL="114300" distR="114300" simplePos="0" relativeHeight="251675648" behindDoc="0" locked="0" layoutInCell="1" allowOverlap="1" wp14:anchorId="7217E388" wp14:editId="1A2F21C6">
            <wp:simplePos x="0" y="0"/>
            <wp:positionH relativeFrom="column">
              <wp:posOffset>1417320</wp:posOffset>
            </wp:positionH>
            <wp:positionV relativeFrom="paragraph">
              <wp:posOffset>17780</wp:posOffset>
            </wp:positionV>
            <wp:extent cx="2194560" cy="1661160"/>
            <wp:effectExtent l="0" t="0" r="0" b="0"/>
            <wp:wrapNone/>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stretch>
                      <a:fillRect/>
                    </a:stretch>
                  </pic:blipFill>
                  <pic:spPr>
                    <a:xfrm>
                      <a:off x="0" y="0"/>
                      <a:ext cx="2194560" cy="1661160"/>
                    </a:xfrm>
                    <a:prstGeom prst="rect">
                      <a:avLst/>
                    </a:prstGeom>
                  </pic:spPr>
                </pic:pic>
              </a:graphicData>
            </a:graphic>
            <wp14:sizeRelH relativeFrom="margin">
              <wp14:pctWidth>0</wp14:pctWidth>
            </wp14:sizeRelH>
            <wp14:sizeRelV relativeFrom="margin">
              <wp14:pctHeight>0</wp14:pctHeight>
            </wp14:sizeRelV>
          </wp:anchor>
        </w:drawing>
      </w:r>
    </w:p>
    <w:p w14:paraId="24B95E54" w14:textId="127DD80A" w:rsidR="004972C2" w:rsidRDefault="004972C2" w:rsidP="004972C2"/>
    <w:p w14:paraId="08AFF7DA" w14:textId="4FF6B721" w:rsidR="004972C2" w:rsidRDefault="004972C2" w:rsidP="004972C2"/>
    <w:p w14:paraId="3A11390E" w14:textId="77777777" w:rsidR="004972C2" w:rsidRDefault="004972C2" w:rsidP="004972C2"/>
    <w:p w14:paraId="7C67494D" w14:textId="77777777" w:rsidR="004972C2" w:rsidRPr="004972C2" w:rsidRDefault="004972C2" w:rsidP="004972C2"/>
    <w:p w14:paraId="2D620D28" w14:textId="79F30EF9" w:rsidR="004972C2" w:rsidRDefault="004972C2" w:rsidP="004972C2">
      <w:pPr>
        <w:spacing w:after="0" w:line="259" w:lineRule="auto"/>
        <w:ind w:left="2055"/>
      </w:pPr>
      <w:r>
        <w:rPr>
          <w:rFonts w:ascii="Arial" w:eastAsia="Arial" w:hAnsi="Arial" w:cs="Arial"/>
          <w:color w:val="000000"/>
        </w:rPr>
        <w:t xml:space="preserve"> </w:t>
      </w:r>
    </w:p>
    <w:p w14:paraId="2DF8145B" w14:textId="505CE6DB" w:rsidR="004972C2" w:rsidRDefault="009B65B9" w:rsidP="004972C2">
      <w:pPr>
        <w:rPr>
          <w:b/>
          <w:color w:val="B40000"/>
        </w:rPr>
      </w:pPr>
      <w:r>
        <w:rPr>
          <w:rFonts w:ascii="Arial" w:eastAsia="Arial" w:hAnsi="Arial" w:cs="Arial"/>
          <w:b/>
          <w:i/>
          <w:color w:val="000000"/>
          <w:sz w:val="20"/>
        </w:rPr>
        <w:t xml:space="preserve">                      Figure 1: </w:t>
      </w:r>
      <w:r>
        <w:rPr>
          <w:rFonts w:ascii="Arial" w:eastAsia="Arial" w:hAnsi="Arial" w:cs="Arial"/>
          <w:i/>
          <w:color w:val="000000"/>
          <w:sz w:val="20"/>
        </w:rPr>
        <w:t>Role-selection gateway with unified branding header</w:t>
      </w:r>
      <w:r>
        <w:rPr>
          <w:b/>
          <w:color w:val="B40000"/>
        </w:rPr>
        <w:t xml:space="preserve"> </w:t>
      </w:r>
    </w:p>
    <w:p w14:paraId="4B58EECB" w14:textId="34D09F06" w:rsidR="004972C2" w:rsidRDefault="004972C2" w:rsidP="004972C2">
      <w:pPr>
        <w:spacing w:after="0" w:line="259" w:lineRule="auto"/>
        <w:ind w:left="2017"/>
      </w:pPr>
      <w:r>
        <w:rPr>
          <w:rFonts w:ascii="Arial" w:eastAsia="Arial" w:hAnsi="Arial" w:cs="Arial"/>
          <w:color w:val="000000"/>
        </w:rPr>
        <w:lastRenderedPageBreak/>
        <w:t xml:space="preserve"> </w:t>
      </w:r>
    </w:p>
    <w:p w14:paraId="0A097BA4" w14:textId="77777777" w:rsidR="004972C2" w:rsidRDefault="004972C2" w:rsidP="004972C2">
      <w:pPr>
        <w:rPr>
          <w:rFonts w:ascii="Arial" w:eastAsia="Arial" w:hAnsi="Arial" w:cs="Arial"/>
          <w:b/>
          <w:i/>
          <w:color w:val="000000"/>
          <w:sz w:val="20"/>
        </w:rPr>
      </w:pPr>
    </w:p>
    <w:p w14:paraId="321783A1" w14:textId="716F1B0C" w:rsidR="004972C2" w:rsidRDefault="004972C2" w:rsidP="004972C2">
      <w:pPr>
        <w:rPr>
          <w:rFonts w:ascii="Arial" w:eastAsia="Arial" w:hAnsi="Arial" w:cs="Arial"/>
          <w:b/>
          <w:i/>
          <w:color w:val="000000"/>
          <w:sz w:val="20"/>
        </w:rPr>
      </w:pPr>
      <w:r>
        <w:rPr>
          <w:noProof/>
        </w:rPr>
        <w:drawing>
          <wp:anchor distT="0" distB="0" distL="114300" distR="114300" simplePos="0" relativeHeight="251683840" behindDoc="0" locked="0" layoutInCell="1" allowOverlap="1" wp14:anchorId="46CAD060" wp14:editId="60F666BC">
            <wp:simplePos x="0" y="0"/>
            <wp:positionH relativeFrom="column">
              <wp:posOffset>1386840</wp:posOffset>
            </wp:positionH>
            <wp:positionV relativeFrom="paragraph">
              <wp:posOffset>-316230</wp:posOffset>
            </wp:positionV>
            <wp:extent cx="2369820" cy="1722120"/>
            <wp:effectExtent l="0" t="0" r="0" b="0"/>
            <wp:wrapNone/>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9"/>
                    <a:stretch>
                      <a:fillRect/>
                    </a:stretch>
                  </pic:blipFill>
                  <pic:spPr>
                    <a:xfrm>
                      <a:off x="0" y="0"/>
                      <a:ext cx="2369820" cy="1722120"/>
                    </a:xfrm>
                    <a:prstGeom prst="rect">
                      <a:avLst/>
                    </a:prstGeom>
                  </pic:spPr>
                </pic:pic>
              </a:graphicData>
            </a:graphic>
            <wp14:sizeRelH relativeFrom="margin">
              <wp14:pctWidth>0</wp14:pctWidth>
            </wp14:sizeRelH>
            <wp14:sizeRelV relativeFrom="margin">
              <wp14:pctHeight>0</wp14:pctHeight>
            </wp14:sizeRelV>
          </wp:anchor>
        </w:drawing>
      </w:r>
    </w:p>
    <w:p w14:paraId="61751953" w14:textId="77777777" w:rsidR="004972C2" w:rsidRDefault="004972C2" w:rsidP="004972C2">
      <w:pPr>
        <w:rPr>
          <w:rFonts w:ascii="Arial" w:eastAsia="Arial" w:hAnsi="Arial" w:cs="Arial"/>
          <w:b/>
          <w:i/>
          <w:color w:val="000000"/>
          <w:sz w:val="20"/>
        </w:rPr>
      </w:pPr>
    </w:p>
    <w:p w14:paraId="25B210C7" w14:textId="320E80C7" w:rsidR="004972C2" w:rsidRDefault="004972C2" w:rsidP="004972C2">
      <w:pPr>
        <w:rPr>
          <w:rFonts w:ascii="Arial" w:eastAsia="Arial" w:hAnsi="Arial" w:cs="Arial"/>
          <w:b/>
          <w:i/>
          <w:color w:val="000000"/>
          <w:sz w:val="20"/>
        </w:rPr>
      </w:pPr>
    </w:p>
    <w:p w14:paraId="4BB38D4D" w14:textId="77777777" w:rsidR="004972C2" w:rsidRDefault="004972C2" w:rsidP="004972C2">
      <w:pPr>
        <w:rPr>
          <w:rFonts w:ascii="Arial" w:eastAsia="Arial" w:hAnsi="Arial" w:cs="Arial"/>
          <w:b/>
          <w:i/>
          <w:color w:val="000000"/>
          <w:sz w:val="20"/>
        </w:rPr>
      </w:pPr>
    </w:p>
    <w:p w14:paraId="45A9D3C4" w14:textId="77777777" w:rsidR="004972C2" w:rsidRDefault="004972C2" w:rsidP="004972C2">
      <w:pPr>
        <w:rPr>
          <w:rFonts w:ascii="Arial" w:eastAsia="Arial" w:hAnsi="Arial" w:cs="Arial"/>
          <w:b/>
          <w:i/>
          <w:color w:val="000000"/>
          <w:sz w:val="20"/>
        </w:rPr>
      </w:pPr>
    </w:p>
    <w:p w14:paraId="258F8508" w14:textId="35AB17C6" w:rsidR="004972C2" w:rsidRDefault="004972C2" w:rsidP="004972C2">
      <w:pPr>
        <w:rPr>
          <w:b/>
          <w:color w:val="B40000"/>
        </w:rPr>
      </w:pPr>
      <w:r>
        <w:rPr>
          <w:rFonts w:ascii="Arial" w:eastAsia="Arial" w:hAnsi="Arial" w:cs="Arial"/>
          <w:b/>
          <w:i/>
          <w:color w:val="000000"/>
          <w:sz w:val="20"/>
        </w:rPr>
        <w:t xml:space="preserve">                       Figure 2: </w:t>
      </w:r>
      <w:r>
        <w:rPr>
          <w:rFonts w:ascii="Arial" w:eastAsia="Arial" w:hAnsi="Arial" w:cs="Arial"/>
          <w:i/>
          <w:color w:val="000000"/>
          <w:sz w:val="20"/>
        </w:rPr>
        <w:t>Administrative control panel with bracketed navigation</w:t>
      </w:r>
      <w:r>
        <w:rPr>
          <w:b/>
          <w:color w:val="B40000"/>
        </w:rPr>
        <w:t xml:space="preserve"> </w:t>
      </w:r>
    </w:p>
    <w:p w14:paraId="1B9467C2" w14:textId="77777777" w:rsidR="004972C2" w:rsidRDefault="004972C2" w:rsidP="004972C2">
      <w:pPr>
        <w:spacing w:after="0" w:line="259" w:lineRule="auto"/>
        <w:ind w:right="2323"/>
        <w:jc w:val="right"/>
      </w:pPr>
      <w:r>
        <w:rPr>
          <w:noProof/>
        </w:rPr>
        <w:drawing>
          <wp:inline distT="0" distB="0" distL="0" distR="0" wp14:anchorId="41EE9B7A" wp14:editId="3A782717">
            <wp:extent cx="2567940" cy="3543300"/>
            <wp:effectExtent l="0" t="0" r="381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0"/>
                    <a:stretch>
                      <a:fillRect/>
                    </a:stretch>
                  </pic:blipFill>
                  <pic:spPr>
                    <a:xfrm>
                      <a:off x="0" y="0"/>
                      <a:ext cx="2567940" cy="3543300"/>
                    </a:xfrm>
                    <a:prstGeom prst="rect">
                      <a:avLst/>
                    </a:prstGeom>
                  </pic:spPr>
                </pic:pic>
              </a:graphicData>
            </a:graphic>
          </wp:inline>
        </w:drawing>
      </w:r>
      <w:r>
        <w:rPr>
          <w:rFonts w:ascii="Arial" w:eastAsia="Arial" w:hAnsi="Arial" w:cs="Arial"/>
          <w:color w:val="000000"/>
        </w:rPr>
        <w:t xml:space="preserve"> </w:t>
      </w:r>
    </w:p>
    <w:p w14:paraId="1BD6BF03" w14:textId="1B33CD65" w:rsidR="005D4C3F" w:rsidRDefault="004972C2">
      <w:pPr>
        <w:rPr>
          <w:b/>
          <w:color w:val="B40000"/>
        </w:rPr>
      </w:pPr>
      <w:r>
        <w:rPr>
          <w:rFonts w:ascii="Arial" w:eastAsia="Arial" w:hAnsi="Arial" w:cs="Arial"/>
          <w:b/>
          <w:i/>
          <w:color w:val="000000"/>
          <w:sz w:val="20"/>
        </w:rPr>
        <w:t xml:space="preserve">             Figure 3: </w:t>
      </w:r>
      <w:r>
        <w:rPr>
          <w:rFonts w:ascii="Arial" w:eastAsia="Arial" w:hAnsi="Arial" w:cs="Arial"/>
          <w:i/>
          <w:color w:val="000000"/>
          <w:sz w:val="20"/>
        </w:rPr>
        <w:t>"Card Style" pet profiles showing vertical alignment of pet attributes</w:t>
      </w:r>
      <w:r>
        <w:rPr>
          <w:b/>
          <w:color w:val="B40000"/>
        </w:rPr>
        <w:t xml:space="preserve"> </w:t>
      </w:r>
    </w:p>
    <w:p w14:paraId="6F25E7E2" w14:textId="2D5B5B28" w:rsidR="009B65B9" w:rsidRDefault="009B65B9">
      <w:pPr>
        <w:rPr>
          <w:b/>
          <w:color w:val="B40000"/>
        </w:rPr>
      </w:pPr>
      <w:r>
        <w:rPr>
          <w:b/>
          <w:color w:val="B40000"/>
        </w:rPr>
        <w:drawing>
          <wp:anchor distT="0" distB="0" distL="114300" distR="114300" simplePos="0" relativeHeight="251684864" behindDoc="0" locked="0" layoutInCell="1" allowOverlap="1" wp14:anchorId="2F61A52E" wp14:editId="19A8D6A1">
            <wp:simplePos x="0" y="0"/>
            <wp:positionH relativeFrom="column">
              <wp:posOffset>1280160</wp:posOffset>
            </wp:positionH>
            <wp:positionV relativeFrom="paragraph">
              <wp:posOffset>17780</wp:posOffset>
            </wp:positionV>
            <wp:extent cx="2922104" cy="1508760"/>
            <wp:effectExtent l="0" t="0" r="0" b="0"/>
            <wp:wrapNone/>
            <wp:docPr id="8312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1374" name=""/>
                    <pic:cNvPicPr/>
                  </pic:nvPicPr>
                  <pic:blipFill>
                    <a:blip r:embed="rId11"/>
                    <a:stretch>
                      <a:fillRect/>
                    </a:stretch>
                  </pic:blipFill>
                  <pic:spPr>
                    <a:xfrm>
                      <a:off x="0" y="0"/>
                      <a:ext cx="2922104" cy="1508760"/>
                    </a:xfrm>
                    <a:prstGeom prst="rect">
                      <a:avLst/>
                    </a:prstGeom>
                  </pic:spPr>
                </pic:pic>
              </a:graphicData>
            </a:graphic>
          </wp:anchor>
        </w:drawing>
      </w:r>
    </w:p>
    <w:p w14:paraId="32B22548" w14:textId="77777777" w:rsidR="009B65B9" w:rsidRDefault="004972C2">
      <w:pPr>
        <w:rPr>
          <w:rFonts w:ascii="Arial" w:eastAsia="Arial" w:hAnsi="Arial" w:cs="Arial"/>
          <w:b/>
          <w:i/>
          <w:color w:val="000000"/>
          <w:sz w:val="20"/>
        </w:rPr>
      </w:pPr>
      <w:r>
        <w:rPr>
          <w:rFonts w:ascii="Arial" w:eastAsia="Arial" w:hAnsi="Arial" w:cs="Arial"/>
          <w:b/>
          <w:i/>
          <w:color w:val="000000"/>
          <w:sz w:val="20"/>
        </w:rPr>
        <w:t xml:space="preserve">        </w:t>
      </w:r>
    </w:p>
    <w:p w14:paraId="62735495" w14:textId="77777777" w:rsidR="009B65B9" w:rsidRDefault="009B65B9">
      <w:pPr>
        <w:rPr>
          <w:rFonts w:ascii="Arial" w:eastAsia="Arial" w:hAnsi="Arial" w:cs="Arial"/>
          <w:b/>
          <w:i/>
          <w:color w:val="000000"/>
          <w:sz w:val="20"/>
        </w:rPr>
      </w:pPr>
    </w:p>
    <w:p w14:paraId="52348F58" w14:textId="77777777" w:rsidR="009B65B9" w:rsidRDefault="009B65B9">
      <w:pPr>
        <w:rPr>
          <w:rFonts w:ascii="Arial" w:eastAsia="Arial" w:hAnsi="Arial" w:cs="Arial"/>
          <w:b/>
          <w:i/>
          <w:color w:val="000000"/>
          <w:sz w:val="20"/>
        </w:rPr>
      </w:pPr>
    </w:p>
    <w:p w14:paraId="5C834F36" w14:textId="77777777" w:rsidR="009B65B9" w:rsidRDefault="009B65B9">
      <w:pPr>
        <w:rPr>
          <w:rFonts w:ascii="Arial" w:eastAsia="Arial" w:hAnsi="Arial" w:cs="Arial"/>
          <w:b/>
          <w:i/>
          <w:color w:val="000000"/>
          <w:sz w:val="20"/>
        </w:rPr>
      </w:pPr>
    </w:p>
    <w:p w14:paraId="16B78277" w14:textId="77777777" w:rsidR="009B65B9" w:rsidRDefault="009B65B9">
      <w:pPr>
        <w:rPr>
          <w:rFonts w:ascii="Arial" w:eastAsia="Arial" w:hAnsi="Arial" w:cs="Arial"/>
          <w:b/>
          <w:i/>
          <w:color w:val="000000"/>
          <w:sz w:val="20"/>
        </w:rPr>
      </w:pPr>
    </w:p>
    <w:p w14:paraId="124C674A" w14:textId="5C45FC7A" w:rsidR="004972C2" w:rsidRPr="009B65B9" w:rsidRDefault="009B65B9">
      <w:pPr>
        <w:rPr>
          <w:rFonts w:ascii="Arial" w:eastAsia="Arial" w:hAnsi="Arial" w:cs="Arial"/>
          <w:b/>
          <w:i/>
          <w:color w:val="000000"/>
          <w:sz w:val="20"/>
        </w:rPr>
      </w:pPr>
      <w:r>
        <w:rPr>
          <w:rFonts w:ascii="Arial" w:eastAsia="Arial" w:hAnsi="Arial" w:cs="Arial"/>
          <w:b/>
          <w:i/>
          <w:color w:val="000000"/>
          <w:sz w:val="20"/>
        </w:rPr>
        <w:t xml:space="preserve">                                                    Figure 4: </w:t>
      </w:r>
      <w:r>
        <w:rPr>
          <w:rFonts w:ascii="Arial" w:eastAsia="Arial" w:hAnsi="Arial" w:cs="Arial"/>
          <w:i/>
          <w:color w:val="000000"/>
          <w:sz w:val="20"/>
        </w:rPr>
        <w:t>Showing exit screen</w:t>
      </w:r>
    </w:p>
    <w:p w14:paraId="3B78F709" w14:textId="535FB6A2" w:rsidR="004972C2" w:rsidRPr="004972C2" w:rsidRDefault="004972C2">
      <w:pPr>
        <w:rPr>
          <w:b/>
          <w:color w:val="B40000"/>
        </w:rPr>
      </w:pPr>
      <w:r>
        <w:rPr>
          <w:b/>
          <w:color w:val="B40000"/>
        </w:rPr>
        <w:lastRenderedPageBreak/>
        <w:t xml:space="preserve">         </w:t>
      </w:r>
    </w:p>
    <w:p w14:paraId="186A8CB7" w14:textId="77777777" w:rsidR="005D4C3F" w:rsidRDefault="00000000">
      <w:pPr>
        <w:pStyle w:val="Heading1"/>
      </w:pPr>
      <w:r>
        <w:t>6. Complete Source Code</w:t>
      </w:r>
    </w:p>
    <w:p w14:paraId="00000001" w14:textId="77777777" w:rsidR="009B65B9" w:rsidRPr="009B65B9" w:rsidRDefault="009B65B9" w:rsidP="009B65B9">
      <w:pPr>
        <w:pStyle w:val="NoSpacing"/>
        <w:rPr>
          <w:lang w:val="en-PK"/>
        </w:rPr>
      </w:pPr>
      <w:r>
        <w:rPr>
          <w:lang w:val="en-PK"/>
        </w:rPr>
        <w:t>#include &lt;iostream&gt;</w:t>
      </w:r>
    </w:p>
    <w:p w14:paraId="00000002" w14:textId="77777777" w:rsidR="009B65B9" w:rsidRPr="009B65B9" w:rsidRDefault="009B65B9" w:rsidP="009B65B9">
      <w:pPr>
        <w:pStyle w:val="NoSpacing"/>
        <w:rPr>
          <w:lang w:val="en-PK"/>
        </w:rPr>
      </w:pPr>
      <w:r>
        <w:rPr>
          <w:lang w:val="en-PK"/>
        </w:rPr>
        <w:t>#include &lt;fstream&gt;</w:t>
      </w:r>
    </w:p>
    <w:p w14:paraId="00000003" w14:textId="77777777" w:rsidR="009B65B9" w:rsidRPr="009B65B9" w:rsidRDefault="009B65B9" w:rsidP="009B65B9">
      <w:pPr>
        <w:pStyle w:val="NoSpacing"/>
        <w:rPr>
          <w:lang w:val="en-PK"/>
        </w:rPr>
      </w:pPr>
      <w:r>
        <w:rPr>
          <w:lang w:val="en-PK"/>
        </w:rPr>
        <w:t>#include &lt;conio.h&gt;</w:t>
      </w:r>
    </w:p>
    <w:p w14:paraId="00000004" w14:textId="77777777" w:rsidR="009B65B9" w:rsidRPr="009B65B9" w:rsidRDefault="009B65B9" w:rsidP="009B65B9">
      <w:pPr>
        <w:pStyle w:val="NoSpacing"/>
        <w:rPr>
          <w:lang w:val="en-PK"/>
        </w:rPr>
      </w:pPr>
      <w:r>
        <w:rPr>
          <w:lang w:val="en-PK"/>
        </w:rPr>
        <w:t>using namespace std;</w:t>
      </w:r>
    </w:p>
    <w:p w14:paraId="00000005" w14:textId="77777777" w:rsidR="009B65B9" w:rsidRPr="009B65B9" w:rsidRDefault="009B65B9" w:rsidP="009B65B9">
      <w:pPr>
        <w:pStyle w:val="NoSpacing"/>
        <w:rPr>
          <w:lang w:val="en-PK"/>
        </w:rPr>
      </w:pPr>
      <w:r>
        <w:rPr>
          <w:lang w:val="en-PK"/>
        </w:rPr>
        <w:t xml:space="preserve"/>
      </w:r>
    </w:p>
    <w:p w14:paraId="00000006" w14:textId="77777777" w:rsidR="009B65B9" w:rsidRPr="009B65B9" w:rsidRDefault="009B65B9" w:rsidP="009B65B9">
      <w:pPr>
        <w:pStyle w:val="NoSpacing"/>
        <w:rPr>
          <w:lang w:val="en-PK"/>
        </w:rPr>
      </w:pPr>
      <w:r>
        <w:rPr>
          <w:lang w:val="en-PK"/>
        </w:rPr>
        <w:t>// GLOBAL DATA ARRAYS</w:t>
      </w:r>
    </w:p>
    <w:p w14:paraId="00000007" w14:textId="77777777" w:rsidR="009B65B9" w:rsidRPr="009B65B9" w:rsidRDefault="009B65B9" w:rsidP="009B65B9">
      <w:pPr>
        <w:pStyle w:val="NoSpacing"/>
        <w:rPr>
          <w:lang w:val="en-PK"/>
        </w:rPr>
      </w:pPr>
      <w:r>
        <w:rPr>
          <w:lang w:val="en-PK"/>
        </w:rPr>
        <w:t>const int max_capacity = 1000;</w:t>
      </w:r>
    </w:p>
    <w:p w14:paraId="00000008" w14:textId="77777777" w:rsidR="009B65B9" w:rsidRPr="009B65B9" w:rsidRDefault="009B65B9" w:rsidP="009B65B9">
      <w:pPr>
        <w:pStyle w:val="NoSpacing"/>
        <w:rPr>
          <w:lang w:val="en-PK"/>
        </w:rPr>
      </w:pPr>
      <w:r>
        <w:rPr>
          <w:lang w:val="en-PK"/>
        </w:rPr>
        <w:t xml:space="preserve"/>
      </w:r>
    </w:p>
    <w:p w14:paraId="00000009" w14:textId="77777777" w:rsidR="009B65B9" w:rsidRPr="009B65B9" w:rsidRDefault="009B65B9" w:rsidP="009B65B9">
      <w:pPr>
        <w:pStyle w:val="NoSpacing"/>
        <w:rPr>
          <w:lang w:val="en-PK"/>
        </w:rPr>
      </w:pPr>
      <w:r>
        <w:rPr>
          <w:lang w:val="en-PK"/>
        </w:rPr>
        <w:t>string petNames[max_capacity] = {"Whiskers", "Tracker", "Duke", "Luna"};</w:t>
      </w:r>
    </w:p>
    <w:p w14:paraId="0000000A" w14:textId="77777777" w:rsidR="009B65B9" w:rsidRPr="009B65B9" w:rsidRDefault="009B65B9" w:rsidP="009B65B9">
      <w:pPr>
        <w:pStyle w:val="NoSpacing"/>
        <w:rPr>
          <w:lang w:val="en-PK"/>
        </w:rPr>
      </w:pPr>
      <w:r>
        <w:rPr>
          <w:lang w:val="en-PK"/>
        </w:rPr>
        <w:t>string petTypes[max_capacity] = {"Domestic", "Field &amp; Sport", "Field &amp; Sport", "Domestic"};</w:t>
      </w:r>
    </w:p>
    <w:p w14:paraId="0000000B" w14:textId="77777777" w:rsidR="009B65B9" w:rsidRPr="009B65B9" w:rsidRDefault="009B65B9" w:rsidP="009B65B9">
      <w:pPr>
        <w:pStyle w:val="NoSpacing"/>
        <w:rPr>
          <w:lang w:val="en-PK"/>
        </w:rPr>
      </w:pPr>
      <w:r>
        <w:rPr>
          <w:lang w:val="en-PK"/>
        </w:rPr>
        <w:t>string petBreeds[max_capacity] = {"Persian", "Pointer", "Labrador", "Siamese"};</w:t>
      </w:r>
    </w:p>
    <w:p w14:paraId="0000000C" w14:textId="77777777" w:rsidR="009B65B9" w:rsidRPr="009B65B9" w:rsidRDefault="009B65B9" w:rsidP="009B65B9">
      <w:pPr>
        <w:pStyle w:val="NoSpacing"/>
        <w:rPr>
          <w:lang w:val="en-PK"/>
        </w:rPr>
      </w:pPr>
      <w:r>
        <w:rPr>
          <w:lang w:val="en-PK"/>
        </w:rPr>
        <w:t>int petAges[max_capacity] = {2, 3, 2, 1};</w:t>
      </w:r>
    </w:p>
    <w:p w14:paraId="0000000D" w14:textId="77777777" w:rsidR="009B65B9" w:rsidRPr="009B65B9" w:rsidRDefault="009B65B9" w:rsidP="009B65B9">
      <w:pPr>
        <w:pStyle w:val="NoSpacing"/>
        <w:rPr>
          <w:lang w:val="en-PK"/>
        </w:rPr>
      </w:pPr>
      <w:r>
        <w:rPr>
          <w:lang w:val="en-PK"/>
        </w:rPr>
        <w:t>float petHealth[max_capacity] = {92.5, 98.0, 99.0, 88.0};</w:t>
      </w:r>
    </w:p>
    <w:p w14:paraId="0000000E" w14:textId="77777777" w:rsidR="009B65B9" w:rsidRPr="009B65B9" w:rsidRDefault="009B65B9" w:rsidP="009B65B9">
      <w:pPr>
        <w:pStyle w:val="NoSpacing"/>
        <w:rPr>
          <w:lang w:val="en-PK"/>
        </w:rPr>
      </w:pPr>
      <w:r>
        <w:rPr>
          <w:lang w:val="en-PK"/>
        </w:rPr>
        <w:t>string petTraits[max_capacity] = {"Calm", "Fast Tracker", "Great Swimmer", "Playful"};</w:t>
      </w:r>
    </w:p>
    <w:p w14:paraId="0000000F" w14:textId="77777777" w:rsidR="009B65B9" w:rsidRPr="009B65B9" w:rsidRDefault="009B65B9" w:rsidP="009B65B9">
      <w:pPr>
        <w:pStyle w:val="NoSpacing"/>
        <w:rPr>
          <w:lang w:val="en-PK"/>
        </w:rPr>
      </w:pPr>
      <w:r>
        <w:rPr>
          <w:lang w:val="en-PK"/>
        </w:rPr>
        <w:t xml:space="preserve"/>
      </w:r>
    </w:p>
    <w:p w14:paraId="00000010" w14:textId="77777777" w:rsidR="009B65B9" w:rsidRPr="009B65B9" w:rsidRDefault="009B65B9" w:rsidP="009B65B9">
      <w:pPr>
        <w:pStyle w:val="NoSpacing"/>
        <w:rPr>
          <w:lang w:val="en-PK"/>
        </w:rPr>
      </w:pPr>
      <w:r>
        <w:rPr>
          <w:lang w:val="en-PK"/>
        </w:rPr>
        <w:t>double donatedMoney = 100;</w:t>
      </w:r>
    </w:p>
    <w:p w14:paraId="00000011" w14:textId="77777777" w:rsidR="009B65B9" w:rsidRPr="009B65B9" w:rsidRDefault="009B65B9" w:rsidP="009B65B9">
      <w:pPr>
        <w:pStyle w:val="NoSpacing"/>
        <w:rPr>
          <w:lang w:val="en-PK"/>
        </w:rPr>
      </w:pPr>
      <w:r>
        <w:rPr>
          <w:lang w:val="en-PK"/>
        </w:rPr>
        <w:t>double totalAdoptedMoney = 500;</w:t>
      </w:r>
    </w:p>
    <w:p w14:paraId="00000012" w14:textId="77777777" w:rsidR="009B65B9" w:rsidRPr="009B65B9" w:rsidRDefault="009B65B9" w:rsidP="009B65B9">
      <w:pPr>
        <w:pStyle w:val="NoSpacing"/>
        <w:rPr>
          <w:lang w:val="en-PK"/>
        </w:rPr>
      </w:pPr>
      <w:r>
        <w:rPr>
          <w:lang w:val="en-PK"/>
        </w:rPr>
        <w:t>double fixFeeForAdoption = 1000;</w:t>
      </w:r>
    </w:p>
    <w:p w14:paraId="00000013" w14:textId="77777777" w:rsidR="009B65B9" w:rsidRPr="009B65B9" w:rsidRDefault="009B65B9" w:rsidP="009B65B9">
      <w:pPr>
        <w:pStyle w:val="NoSpacing"/>
        <w:rPr>
          <w:lang w:val="en-PK"/>
        </w:rPr>
      </w:pPr>
      <w:r>
        <w:rPr>
          <w:lang w:val="en-PK"/>
        </w:rPr>
        <w:t xml:space="preserve"/>
      </w:r>
    </w:p>
    <w:p w14:paraId="00000014" w14:textId="77777777" w:rsidR="009B65B9" w:rsidRPr="009B65B9" w:rsidRDefault="009B65B9" w:rsidP="009B65B9">
      <w:pPr>
        <w:pStyle w:val="NoSpacing"/>
        <w:rPr>
          <w:lang w:val="en-PK"/>
        </w:rPr>
      </w:pPr>
      <w:r>
        <w:rPr>
          <w:lang w:val="en-PK"/>
        </w:rPr>
        <w:t>// Transaction history arrays</w:t>
      </w:r>
    </w:p>
    <w:p w14:paraId="00000015" w14:textId="77777777" w:rsidR="009B65B9" w:rsidRPr="009B65B9" w:rsidRDefault="009B65B9" w:rsidP="009B65B9">
      <w:pPr>
        <w:pStyle w:val="NoSpacing"/>
        <w:rPr>
          <w:lang w:val="en-PK"/>
        </w:rPr>
      </w:pPr>
      <w:r>
        <w:rPr>
          <w:lang w:val="en-PK"/>
        </w:rPr>
        <w:t>const int history_size = 10;</w:t>
      </w:r>
    </w:p>
    <w:p w14:paraId="00000016" w14:textId="77777777" w:rsidR="009B65B9" w:rsidRPr="009B65B9" w:rsidRDefault="009B65B9" w:rsidP="009B65B9">
      <w:pPr>
        <w:pStyle w:val="NoSpacing"/>
        <w:rPr>
          <w:lang w:val="en-PK"/>
        </w:rPr>
      </w:pPr>
      <w:r>
        <w:rPr>
          <w:lang w:val="en-PK"/>
        </w:rPr>
        <w:t>string historyType[history_size];</w:t>
      </w:r>
    </w:p>
    <w:p w14:paraId="00000017" w14:textId="77777777" w:rsidR="009B65B9" w:rsidRPr="009B65B9" w:rsidRDefault="009B65B9" w:rsidP="009B65B9">
      <w:pPr>
        <w:pStyle w:val="NoSpacing"/>
        <w:rPr>
          <w:lang w:val="en-PK"/>
        </w:rPr>
      </w:pPr>
      <w:r>
        <w:rPr>
          <w:lang w:val="en-PK"/>
        </w:rPr>
        <w:t>double historyAmount[history_size];</w:t>
      </w:r>
    </w:p>
    <w:p w14:paraId="00000018" w14:textId="77777777" w:rsidR="009B65B9" w:rsidRPr="009B65B9" w:rsidRDefault="009B65B9" w:rsidP="009B65B9">
      <w:pPr>
        <w:pStyle w:val="NoSpacing"/>
        <w:rPr>
          <w:lang w:val="en-PK"/>
        </w:rPr>
      </w:pPr>
      <w:r>
        <w:rPr>
          <w:lang w:val="en-PK"/>
        </w:rPr>
        <w:t>string historyDetail[history_size];</w:t>
      </w:r>
    </w:p>
    <w:p w14:paraId="00000019" w14:textId="77777777" w:rsidR="009B65B9" w:rsidRPr="009B65B9" w:rsidRDefault="009B65B9" w:rsidP="009B65B9">
      <w:pPr>
        <w:pStyle w:val="NoSpacing"/>
        <w:rPr>
          <w:lang w:val="en-PK"/>
        </w:rPr>
      </w:pPr>
      <w:r>
        <w:rPr>
          <w:lang w:val="en-PK"/>
        </w:rPr>
        <w:t>int historyCount = 0;</w:t>
      </w:r>
    </w:p>
    <w:p w14:paraId="0000001A" w14:textId="77777777" w:rsidR="009B65B9" w:rsidRPr="009B65B9" w:rsidRDefault="009B65B9" w:rsidP="009B65B9">
      <w:pPr>
        <w:pStyle w:val="NoSpacing"/>
        <w:rPr>
          <w:lang w:val="en-PK"/>
        </w:rPr>
      </w:pPr>
      <w:r>
        <w:rPr>
          <w:lang w:val="en-PK"/>
        </w:rPr>
        <w:t xml:space="preserve"/>
      </w:r>
    </w:p>
    <w:p w14:paraId="0000001B" w14:textId="77777777" w:rsidR="009B65B9" w:rsidRPr="009B65B9" w:rsidRDefault="009B65B9" w:rsidP="009B65B9">
      <w:pPr>
        <w:pStyle w:val="NoSpacing"/>
        <w:rPr>
          <w:lang w:val="en-PK"/>
        </w:rPr>
      </w:pPr>
      <w:r>
        <w:rPr>
          <w:lang w:val="en-PK"/>
        </w:rPr>
        <w:t>int petCount = 4;</w:t>
      </w:r>
    </w:p>
    <w:p w14:paraId="0000001C" w14:textId="77777777" w:rsidR="009B65B9" w:rsidRPr="009B65B9" w:rsidRDefault="009B65B9" w:rsidP="009B65B9">
      <w:pPr>
        <w:pStyle w:val="NoSpacing"/>
        <w:rPr>
          <w:lang w:val="en-PK"/>
        </w:rPr>
      </w:pPr>
      <w:r>
        <w:rPr>
          <w:lang w:val="en-PK"/>
        </w:rPr>
        <w:t xml:space="preserve"/>
      </w:r>
    </w:p>
    <w:p w14:paraId="0000001D" w14:textId="77777777" w:rsidR="009B65B9" w:rsidRPr="009B65B9" w:rsidRDefault="009B65B9" w:rsidP="009B65B9">
      <w:pPr>
        <w:pStyle w:val="NoSpacing"/>
        <w:rPr>
          <w:lang w:val="en-PK"/>
        </w:rPr>
      </w:pPr>
      <w:r>
        <w:rPr>
          <w:lang w:val="en-PK"/>
        </w:rPr>
        <w:t>// Important Credentials</w:t>
      </w:r>
    </w:p>
    <w:p w14:paraId="0000001E" w14:textId="77777777" w:rsidR="009B65B9" w:rsidRPr="009B65B9" w:rsidRDefault="009B65B9" w:rsidP="009B65B9">
      <w:pPr>
        <w:pStyle w:val="NoSpacing"/>
        <w:rPr>
          <w:lang w:val="en-PK"/>
        </w:rPr>
      </w:pPr>
      <w:r>
        <w:rPr>
          <w:lang w:val="en-PK"/>
        </w:rPr>
        <w:t>string adminUsername = "admin";</w:t>
      </w:r>
    </w:p>
    <w:p w14:paraId="0000001F" w14:textId="77777777" w:rsidR="009B65B9" w:rsidRPr="009B65B9" w:rsidRDefault="009B65B9" w:rsidP="009B65B9">
      <w:pPr>
        <w:pStyle w:val="NoSpacing"/>
        <w:rPr>
          <w:lang w:val="en-PK"/>
        </w:rPr>
      </w:pPr>
      <w:r>
        <w:rPr>
          <w:lang w:val="en-PK"/>
        </w:rPr>
        <w:t>string adminPassword = "123";</w:t>
      </w:r>
    </w:p>
    <w:p w14:paraId="00000020" w14:textId="77777777" w:rsidR="009B65B9" w:rsidRPr="009B65B9" w:rsidRDefault="009B65B9" w:rsidP="009B65B9">
      <w:pPr>
        <w:pStyle w:val="NoSpacing"/>
        <w:rPr>
          <w:lang w:val="en-PK"/>
        </w:rPr>
      </w:pPr>
      <w:r>
        <w:rPr>
          <w:lang w:val="en-PK"/>
        </w:rPr>
        <w:t>string eraseSpecialKey = "1A2B3C";</w:t>
      </w:r>
    </w:p>
    <w:p w14:paraId="00000021" w14:textId="77777777" w:rsidR="009B65B9" w:rsidRPr="009B65B9" w:rsidRDefault="009B65B9" w:rsidP="009B65B9">
      <w:pPr>
        <w:pStyle w:val="NoSpacing"/>
        <w:rPr>
          <w:lang w:val="en-PK"/>
        </w:rPr>
      </w:pPr>
      <w:r>
        <w:rPr>
          <w:lang w:val="en-PK"/>
        </w:rPr>
        <w:t xml:space="preserve"/>
      </w:r>
    </w:p>
    <w:p w14:paraId="00000022" w14:textId="77777777" w:rsidR="009B65B9" w:rsidRPr="009B65B9" w:rsidRDefault="009B65B9" w:rsidP="009B65B9">
      <w:pPr>
        <w:pStyle w:val="NoSpacing"/>
        <w:rPr>
          <w:lang w:val="en-PK"/>
        </w:rPr>
      </w:pPr>
      <w:r>
        <w:rPr>
          <w:lang w:val="en-PK"/>
        </w:rPr>
        <w:t>// Convert string to lowercase</w:t>
      </w:r>
    </w:p>
    <w:p w14:paraId="00000023" w14:textId="77777777" w:rsidR="009B65B9" w:rsidRPr="009B65B9" w:rsidRDefault="009B65B9" w:rsidP="009B65B9">
      <w:pPr>
        <w:pStyle w:val="NoSpacing"/>
        <w:rPr>
          <w:lang w:val="en-PK"/>
        </w:rPr>
      </w:pPr>
      <w:r>
        <w:rPr>
          <w:lang w:val="en-PK"/>
        </w:rPr>
        <w:t>// Manual ASCII lowercase conversion (using this method for case-insensitive search)</w:t>
      </w:r>
    </w:p>
    <w:p w14:paraId="00000024" w14:textId="77777777" w:rsidR="009B65B9" w:rsidRPr="009B65B9" w:rsidRDefault="009B65B9" w:rsidP="009B65B9">
      <w:pPr>
        <w:pStyle w:val="NoSpacing"/>
        <w:rPr>
          <w:lang w:val="en-PK"/>
        </w:rPr>
      </w:pPr>
      <w:r>
        <w:rPr>
          <w:lang w:val="en-PK"/>
        </w:rPr>
        <w:t>string toLower(string str)</w:t>
      </w:r>
    </w:p>
    <w:p w14:paraId="00000025" w14:textId="77777777" w:rsidR="009B65B9" w:rsidRPr="009B65B9" w:rsidRDefault="009B65B9" w:rsidP="009B65B9">
      <w:pPr>
        <w:pStyle w:val="NoSpacing"/>
        <w:rPr>
          <w:lang w:val="en-PK"/>
        </w:rPr>
      </w:pPr>
      <w:r>
        <w:rPr>
          <w:lang w:val="en-PK"/>
        </w:rPr>
        <w:t>{</w:t>
      </w:r>
    </w:p>
    <w:p w14:paraId="00000026" w14:textId="77777777" w:rsidR="009B65B9" w:rsidRPr="009B65B9" w:rsidRDefault="009B65B9" w:rsidP="009B65B9">
      <w:pPr>
        <w:pStyle w:val="NoSpacing"/>
        <w:rPr>
          <w:lang w:val="en-PK"/>
        </w:rPr>
      </w:pPr>
      <w:r>
        <w:rPr>
          <w:lang w:val="en-PK"/>
        </w:rPr>
        <w:t xml:space="preserve">    for (int j = 0; j &lt; str.length(); j++)</w:t>
      </w:r>
    </w:p>
    <w:p w14:paraId="00000027" w14:textId="77777777" w:rsidR="009B65B9" w:rsidRPr="009B65B9" w:rsidRDefault="009B65B9" w:rsidP="009B65B9">
      <w:pPr>
        <w:pStyle w:val="NoSpacing"/>
        <w:rPr>
          <w:lang w:val="en-PK"/>
        </w:rPr>
      </w:pPr>
      <w:r>
        <w:rPr>
          <w:lang w:val="en-PK"/>
        </w:rPr>
        <w:t xml:space="preserve">    {</w:t>
      </w:r>
    </w:p>
    <w:p w14:paraId="00000028" w14:textId="77777777" w:rsidR="009B65B9" w:rsidRPr="009B65B9" w:rsidRDefault="009B65B9" w:rsidP="009B65B9">
      <w:pPr>
        <w:pStyle w:val="NoSpacing"/>
        <w:rPr>
          <w:lang w:val="en-PK"/>
        </w:rPr>
      </w:pPr>
      <w:r>
        <w:rPr>
          <w:lang w:val="en-PK"/>
        </w:rPr>
        <w:t xml:space="preserve">        if (str[j] &gt;= 65 &amp;&amp; str[j] &lt;= 90) // if capital</w:t>
      </w:r>
    </w:p>
    <w:p w14:paraId="00000029" w14:textId="77777777" w:rsidR="009B65B9" w:rsidRPr="009B65B9" w:rsidRDefault="009B65B9" w:rsidP="009B65B9">
      <w:pPr>
        <w:pStyle w:val="NoSpacing"/>
        <w:rPr>
          <w:lang w:val="en-PK"/>
        </w:rPr>
      </w:pPr>
      <w:r>
        <w:rPr>
          <w:lang w:val="en-PK"/>
        </w:rPr>
        <w:t xml:space="preserve">            str[j] = str[j] + 32;         // making it lowercase by adding 32</w:t>
      </w:r>
    </w:p>
    <w:p w14:paraId="0000002A" w14:textId="77777777" w:rsidR="009B65B9" w:rsidRPr="009B65B9" w:rsidRDefault="009B65B9" w:rsidP="009B65B9">
      <w:pPr>
        <w:pStyle w:val="NoSpacing"/>
        <w:rPr>
          <w:lang w:val="en-PK"/>
        </w:rPr>
      </w:pPr>
      <w:r>
        <w:rPr>
          <w:lang w:val="en-PK"/>
        </w:rPr>
        <w:t xml:space="preserve">    }</w:t>
      </w:r>
    </w:p>
    <w:p w14:paraId="0000002B" w14:textId="77777777" w:rsidR="009B65B9" w:rsidRPr="009B65B9" w:rsidRDefault="009B65B9" w:rsidP="009B65B9">
      <w:pPr>
        <w:pStyle w:val="NoSpacing"/>
        <w:rPr>
          <w:lang w:val="en-PK"/>
        </w:rPr>
      </w:pPr>
      <w:r>
        <w:rPr>
          <w:lang w:val="en-PK"/>
        </w:rPr>
        <w:t xml:space="preserve">    return str;</w:t>
      </w:r>
    </w:p>
    <w:p w14:paraId="0000002C" w14:textId="77777777" w:rsidR="009B65B9" w:rsidRPr="009B65B9" w:rsidRDefault="009B65B9" w:rsidP="009B65B9">
      <w:pPr>
        <w:pStyle w:val="NoSpacing"/>
        <w:rPr>
          <w:lang w:val="en-PK"/>
        </w:rPr>
      </w:pPr>
      <w:r>
        <w:rPr>
          <w:lang w:val="en-PK"/>
        </w:rPr>
        <w:t>}</w:t>
      </w:r>
    </w:p>
    <w:p w14:paraId="0000002D" w14:textId="77777777" w:rsidR="009B65B9" w:rsidRPr="009B65B9" w:rsidRDefault="009B65B9" w:rsidP="009B65B9">
      <w:pPr>
        <w:pStyle w:val="NoSpacing"/>
        <w:rPr>
          <w:lang w:val="en-PK"/>
        </w:rPr>
      </w:pPr>
      <w:r>
        <w:rPr>
          <w:lang w:val="en-PK"/>
        </w:rPr>
        <w:t xml:space="preserve"/>
      </w:r>
    </w:p>
    <w:p w14:paraId="0000002E" w14:textId="77777777" w:rsidR="009B65B9" w:rsidRPr="009B65B9" w:rsidRDefault="009B65B9" w:rsidP="009B65B9">
      <w:pPr>
        <w:pStyle w:val="NoSpacing"/>
        <w:rPr>
          <w:lang w:val="en-PK"/>
        </w:rPr>
      </w:pPr>
      <w:r>
        <w:rPr>
          <w:lang w:val="en-PK"/>
        </w:rPr>
        <w:t>// Display a single pet record</w:t>
      </w:r>
    </w:p>
    <w:p w14:paraId="0000002F" w14:textId="77777777" w:rsidR="009B65B9" w:rsidRPr="009B65B9" w:rsidRDefault="009B65B9" w:rsidP="009B65B9">
      <w:pPr>
        <w:pStyle w:val="NoSpacing"/>
        <w:rPr>
          <w:lang w:val="en-PK"/>
        </w:rPr>
      </w:pPr>
      <w:r>
        <w:rPr>
          <w:lang w:val="en-PK"/>
        </w:rPr>
        <w:t>void displayPetRecord(int i)</w:t>
      </w:r>
    </w:p>
    <w:p w14:paraId="00000030" w14:textId="77777777" w:rsidR="009B65B9" w:rsidRPr="009B65B9" w:rsidRDefault="009B65B9" w:rsidP="009B65B9">
      <w:pPr>
        <w:pStyle w:val="NoSpacing"/>
        <w:rPr>
          <w:lang w:val="en-PK"/>
        </w:rPr>
      </w:pPr>
      <w:r>
        <w:rPr>
          <w:lang w:val="en-PK"/>
        </w:rPr>
        <w:t>{</w:t>
      </w:r>
    </w:p>
    <w:p w14:paraId="00000031" w14:textId="77777777" w:rsidR="009B65B9" w:rsidRPr="009B65B9" w:rsidRDefault="009B65B9" w:rsidP="009B65B9">
      <w:pPr>
        <w:pStyle w:val="NoSpacing"/>
        <w:rPr>
          <w:lang w:val="en-PK"/>
        </w:rPr>
      </w:pPr>
      <w:r>
        <w:rPr>
          <w:lang w:val="en-PK"/>
        </w:rPr>
        <w:t xml:space="preserve">    cout &lt;&lt; "[ ID: " &lt;&lt; i + 1 &lt;&lt; " ]--------------------------------" &lt;&lt; endl;</w:t>
      </w:r>
    </w:p>
    <w:p w14:paraId="00000032" w14:textId="77777777" w:rsidR="009B65B9" w:rsidRPr="009B65B9" w:rsidRDefault="009B65B9" w:rsidP="009B65B9">
      <w:pPr>
        <w:pStyle w:val="NoSpacing"/>
        <w:rPr>
          <w:lang w:val="en-PK"/>
        </w:rPr>
      </w:pPr>
      <w:r>
        <w:rPr>
          <w:lang w:val="en-PK"/>
        </w:rPr>
        <w:t xml:space="preserve">    cout &lt;&lt; "  Name   : " &lt;&lt; petNames[i] &lt;&lt; endl;</w:t>
      </w:r>
    </w:p>
    <w:p w14:paraId="00000033" w14:textId="77777777" w:rsidR="009B65B9" w:rsidRPr="009B65B9" w:rsidRDefault="009B65B9" w:rsidP="009B65B9">
      <w:pPr>
        <w:pStyle w:val="NoSpacing"/>
        <w:rPr>
          <w:lang w:val="en-PK"/>
        </w:rPr>
      </w:pPr>
      <w:r>
        <w:rPr>
          <w:lang w:val="en-PK"/>
        </w:rPr>
        <w:t xml:space="preserve">    cout &lt;&lt; "  Type   : " &lt;&lt; petTypes[i] &lt;&lt; " (" &lt;&lt; petBreeds[i] &lt;&lt; ")" &lt;&lt; endl;</w:t>
      </w:r>
    </w:p>
    <w:p w14:paraId="00000034" w14:textId="77777777" w:rsidR="009B65B9" w:rsidRPr="009B65B9" w:rsidRDefault="009B65B9" w:rsidP="009B65B9">
      <w:pPr>
        <w:pStyle w:val="NoSpacing"/>
        <w:rPr>
          <w:lang w:val="en-PK"/>
        </w:rPr>
      </w:pPr>
      <w:r>
        <w:rPr>
          <w:lang w:val="en-PK"/>
        </w:rPr>
        <w:t xml:space="preserve">    cout &lt;&lt; "  Status : " &lt;&lt; petAges[i] &lt;&lt; " yrs | Health: " &lt;&lt; petHealth[i] &lt;&lt; "%" &lt;&lt; endl;</w:t>
      </w:r>
    </w:p>
    <w:p w14:paraId="00000035" w14:textId="77777777" w:rsidR="009B65B9" w:rsidRPr="009B65B9" w:rsidRDefault="009B65B9" w:rsidP="009B65B9">
      <w:pPr>
        <w:pStyle w:val="NoSpacing"/>
        <w:rPr>
          <w:lang w:val="en-PK"/>
        </w:rPr>
      </w:pPr>
      <w:r>
        <w:rPr>
          <w:lang w:val="en-PK"/>
        </w:rPr>
        <w:t xml:space="preserve">    cout &lt;&lt; "  Traits : " &lt;&lt; petTraits[i] &lt;&lt; endl;</w:t>
      </w:r>
    </w:p>
    <w:p w14:paraId="00000036" w14:textId="77777777" w:rsidR="009B65B9" w:rsidRPr="009B65B9" w:rsidRDefault="009B65B9" w:rsidP="009B65B9">
      <w:pPr>
        <w:pStyle w:val="NoSpacing"/>
        <w:rPr>
          <w:lang w:val="en-PK"/>
        </w:rPr>
      </w:pPr>
      <w:r>
        <w:rPr>
          <w:lang w:val="en-PK"/>
        </w:rPr>
        <w:t>}</w:t>
      </w:r>
    </w:p>
    <w:p w14:paraId="00000037" w14:textId="77777777" w:rsidR="009B65B9" w:rsidRPr="009B65B9" w:rsidRDefault="009B65B9" w:rsidP="009B65B9">
      <w:pPr>
        <w:pStyle w:val="NoSpacing"/>
        <w:rPr>
          <w:lang w:val="en-PK"/>
        </w:rPr>
      </w:pPr>
      <w:r>
        <w:rPr>
          <w:lang w:val="en-PK"/>
        </w:rPr>
        <w:t xml:space="preserve"/>
      </w:r>
    </w:p>
    <w:p w14:paraId="00000038" w14:textId="77777777" w:rsidR="009B65B9" w:rsidRPr="009B65B9" w:rsidRDefault="009B65B9" w:rsidP="009B65B9">
      <w:pPr>
        <w:pStyle w:val="NoSpacing"/>
        <w:rPr>
          <w:lang w:val="en-PK"/>
        </w:rPr>
      </w:pPr>
      <w:r>
        <w:rPr>
          <w:lang w:val="en-PK"/>
        </w:rPr>
        <w:t>// Swap two pets in all arrays</w:t>
      </w:r>
    </w:p>
    <w:p w14:paraId="00000039" w14:textId="77777777" w:rsidR="009B65B9" w:rsidRPr="009B65B9" w:rsidRDefault="009B65B9" w:rsidP="009B65B9">
      <w:pPr>
        <w:pStyle w:val="NoSpacing"/>
        <w:rPr>
          <w:lang w:val="en-PK"/>
        </w:rPr>
      </w:pPr>
      <w:r>
        <w:rPr>
          <w:lang w:val="en-PK"/>
        </w:rPr>
        <w:t>// Swaps all parallel array data at positions j and j+1</w:t>
      </w:r>
    </w:p>
    <w:p w14:paraId="0000003A" w14:textId="77777777" w:rsidR="009B65B9" w:rsidRPr="009B65B9" w:rsidRDefault="009B65B9" w:rsidP="009B65B9">
      <w:pPr>
        <w:pStyle w:val="NoSpacing"/>
        <w:rPr>
          <w:lang w:val="en-PK"/>
        </w:rPr>
      </w:pPr>
      <w:r>
        <w:rPr>
          <w:lang w:val="en-PK"/>
        </w:rPr>
        <w:t>void swapPets(int j)</w:t>
      </w:r>
    </w:p>
    <w:p w14:paraId="0000003B" w14:textId="77777777" w:rsidR="009B65B9" w:rsidRPr="009B65B9" w:rsidRDefault="009B65B9" w:rsidP="009B65B9">
      <w:pPr>
        <w:pStyle w:val="NoSpacing"/>
        <w:rPr>
          <w:lang w:val="en-PK"/>
        </w:rPr>
      </w:pPr>
      <w:r>
        <w:rPr>
          <w:lang w:val="en-PK"/>
        </w:rPr>
        <w:t>{</w:t>
      </w:r>
    </w:p>
    <w:p w14:paraId="0000003C" w14:textId="77777777" w:rsidR="009B65B9" w:rsidRPr="009B65B9" w:rsidRDefault="009B65B9" w:rsidP="009B65B9">
      <w:pPr>
        <w:pStyle w:val="NoSpacing"/>
        <w:rPr>
          <w:lang w:val="en-PK"/>
        </w:rPr>
      </w:pPr>
      <w:r>
        <w:rPr>
          <w:lang w:val="en-PK"/>
        </w:rPr>
        <w:t xml:space="preserve">    float tempHealth = petHealth[j];</w:t>
      </w:r>
    </w:p>
    <w:p w14:paraId="0000003D" w14:textId="77777777" w:rsidR="009B65B9" w:rsidRPr="009B65B9" w:rsidRDefault="009B65B9" w:rsidP="009B65B9">
      <w:pPr>
        <w:pStyle w:val="NoSpacing"/>
        <w:rPr>
          <w:lang w:val="en-PK"/>
        </w:rPr>
      </w:pPr>
      <w:r>
        <w:rPr>
          <w:lang w:val="en-PK"/>
        </w:rPr>
        <w:t xml:space="preserve">    petHealth[j] = petHealth[j + 1];</w:t>
      </w:r>
    </w:p>
    <w:p w14:paraId="0000003E" w14:textId="77777777" w:rsidR="009B65B9" w:rsidRPr="009B65B9" w:rsidRDefault="009B65B9" w:rsidP="009B65B9">
      <w:pPr>
        <w:pStyle w:val="NoSpacing"/>
        <w:rPr>
          <w:lang w:val="en-PK"/>
        </w:rPr>
      </w:pPr>
      <w:r>
        <w:rPr>
          <w:lang w:val="en-PK"/>
        </w:rPr>
        <w:t xml:space="preserve">    petHealth[j + 1] = tempHealth;</w:t>
      </w:r>
    </w:p>
    <w:p w14:paraId="0000003F" w14:textId="77777777" w:rsidR="009B65B9" w:rsidRPr="009B65B9" w:rsidRDefault="009B65B9" w:rsidP="009B65B9">
      <w:pPr>
        <w:pStyle w:val="NoSpacing"/>
        <w:rPr>
          <w:lang w:val="en-PK"/>
        </w:rPr>
      </w:pPr>
      <w:r>
        <w:rPr>
          <w:lang w:val="en-PK"/>
        </w:rPr>
        <w:t xml:space="preserve">    string tempName = petNames[j];</w:t>
      </w:r>
    </w:p>
    <w:p w14:paraId="00000040" w14:textId="77777777" w:rsidR="009B65B9" w:rsidRPr="009B65B9" w:rsidRDefault="009B65B9" w:rsidP="009B65B9">
      <w:pPr>
        <w:pStyle w:val="NoSpacing"/>
        <w:rPr>
          <w:lang w:val="en-PK"/>
        </w:rPr>
      </w:pPr>
      <w:r>
        <w:rPr>
          <w:lang w:val="en-PK"/>
        </w:rPr>
        <w:t xml:space="preserve">    petNames[j] = petNames[j + 1];</w:t>
      </w:r>
    </w:p>
    <w:p w14:paraId="00000041" w14:textId="77777777" w:rsidR="009B65B9" w:rsidRPr="009B65B9" w:rsidRDefault="009B65B9" w:rsidP="009B65B9">
      <w:pPr>
        <w:pStyle w:val="NoSpacing"/>
        <w:rPr>
          <w:lang w:val="en-PK"/>
        </w:rPr>
      </w:pPr>
      <w:r>
        <w:rPr>
          <w:lang w:val="en-PK"/>
        </w:rPr>
        <w:t xml:space="preserve">    petNames[j + 1] = tempName;</w:t>
      </w:r>
    </w:p>
    <w:p w14:paraId="00000042" w14:textId="77777777" w:rsidR="009B65B9" w:rsidRPr="009B65B9" w:rsidRDefault="009B65B9" w:rsidP="009B65B9">
      <w:pPr>
        <w:pStyle w:val="NoSpacing"/>
        <w:rPr>
          <w:lang w:val="en-PK"/>
        </w:rPr>
      </w:pPr>
      <w:r>
        <w:rPr>
          <w:lang w:val="en-PK"/>
        </w:rPr>
        <w:t xml:space="preserve">    string tempType = petTypes[j];</w:t>
      </w:r>
    </w:p>
    <w:p w14:paraId="00000043" w14:textId="77777777" w:rsidR="009B65B9" w:rsidRPr="009B65B9" w:rsidRDefault="009B65B9" w:rsidP="009B65B9">
      <w:pPr>
        <w:pStyle w:val="NoSpacing"/>
        <w:rPr>
          <w:lang w:val="en-PK"/>
        </w:rPr>
      </w:pPr>
      <w:r>
        <w:rPr>
          <w:lang w:val="en-PK"/>
        </w:rPr>
        <w:t xml:space="preserve">    petTypes[j] = petTypes[j + 1];</w:t>
      </w:r>
    </w:p>
    <w:p w14:paraId="00000044" w14:textId="77777777" w:rsidR="009B65B9" w:rsidRPr="009B65B9" w:rsidRDefault="009B65B9" w:rsidP="009B65B9">
      <w:pPr>
        <w:pStyle w:val="NoSpacing"/>
        <w:rPr>
          <w:lang w:val="en-PK"/>
        </w:rPr>
      </w:pPr>
      <w:r>
        <w:rPr>
          <w:lang w:val="en-PK"/>
        </w:rPr>
        <w:t xml:space="preserve">    petTypes[j + 1] = tempType;</w:t>
      </w:r>
    </w:p>
    <w:p w14:paraId="00000045" w14:textId="77777777" w:rsidR="009B65B9" w:rsidRPr="009B65B9" w:rsidRDefault="009B65B9" w:rsidP="009B65B9">
      <w:pPr>
        <w:pStyle w:val="NoSpacing"/>
        <w:rPr>
          <w:lang w:val="en-PK"/>
        </w:rPr>
      </w:pPr>
      <w:r>
        <w:rPr>
          <w:lang w:val="en-PK"/>
        </w:rPr>
        <w:t xml:space="preserve">    string tempBreed = petBreeds[j];</w:t>
      </w:r>
    </w:p>
    <w:p w14:paraId="00000046" w14:textId="77777777" w:rsidR="009B65B9" w:rsidRPr="009B65B9" w:rsidRDefault="009B65B9" w:rsidP="009B65B9">
      <w:pPr>
        <w:pStyle w:val="NoSpacing"/>
        <w:rPr>
          <w:lang w:val="en-PK"/>
        </w:rPr>
      </w:pPr>
      <w:r>
        <w:rPr>
          <w:lang w:val="en-PK"/>
        </w:rPr>
        <w:t xml:space="preserve">    petBreeds[j] = petBreeds[j + 1];</w:t>
      </w:r>
    </w:p>
    <w:p w14:paraId="00000047" w14:textId="77777777" w:rsidR="009B65B9" w:rsidRPr="009B65B9" w:rsidRDefault="009B65B9" w:rsidP="009B65B9">
      <w:pPr>
        <w:pStyle w:val="NoSpacing"/>
        <w:rPr>
          <w:lang w:val="en-PK"/>
        </w:rPr>
      </w:pPr>
      <w:r>
        <w:rPr>
          <w:lang w:val="en-PK"/>
        </w:rPr>
        <w:t xml:space="preserve">    petBreeds[j + 1] = tempBreed;</w:t>
      </w:r>
    </w:p>
    <w:p w14:paraId="00000048" w14:textId="77777777" w:rsidR="009B65B9" w:rsidRPr="009B65B9" w:rsidRDefault="009B65B9" w:rsidP="009B65B9">
      <w:pPr>
        <w:pStyle w:val="NoSpacing"/>
        <w:rPr>
          <w:lang w:val="en-PK"/>
        </w:rPr>
      </w:pPr>
      <w:r>
        <w:rPr>
          <w:lang w:val="en-PK"/>
        </w:rPr>
        <w:t xml:space="preserve">    int tempAge = petAges[j];</w:t>
      </w:r>
    </w:p>
    <w:p w14:paraId="00000049" w14:textId="77777777" w:rsidR="009B65B9" w:rsidRPr="009B65B9" w:rsidRDefault="009B65B9" w:rsidP="009B65B9">
      <w:pPr>
        <w:pStyle w:val="NoSpacing"/>
        <w:rPr>
          <w:lang w:val="en-PK"/>
        </w:rPr>
      </w:pPr>
      <w:r>
        <w:rPr>
          <w:lang w:val="en-PK"/>
        </w:rPr>
        <w:t xml:space="preserve">    petAges[j] = petAges[j + 1];</w:t>
      </w:r>
    </w:p>
    <w:p w14:paraId="0000004A" w14:textId="77777777" w:rsidR="009B65B9" w:rsidRPr="009B65B9" w:rsidRDefault="009B65B9" w:rsidP="009B65B9">
      <w:pPr>
        <w:pStyle w:val="NoSpacing"/>
        <w:rPr>
          <w:lang w:val="en-PK"/>
        </w:rPr>
      </w:pPr>
      <w:r>
        <w:rPr>
          <w:lang w:val="en-PK"/>
        </w:rPr>
        <w:t xml:space="preserve">    petAges[j + 1] = tempAge;</w:t>
      </w:r>
    </w:p>
    <w:p w14:paraId="0000004B" w14:textId="77777777" w:rsidR="009B65B9" w:rsidRPr="009B65B9" w:rsidRDefault="009B65B9" w:rsidP="009B65B9">
      <w:pPr>
        <w:pStyle w:val="NoSpacing"/>
        <w:rPr>
          <w:lang w:val="en-PK"/>
        </w:rPr>
      </w:pPr>
      <w:r>
        <w:rPr>
          <w:lang w:val="en-PK"/>
        </w:rPr>
        <w:t xml:space="preserve">    string tempTrait = petTraits[j];</w:t>
      </w:r>
    </w:p>
    <w:p w14:paraId="0000004C" w14:textId="77777777" w:rsidR="009B65B9" w:rsidRPr="009B65B9" w:rsidRDefault="009B65B9" w:rsidP="009B65B9">
      <w:pPr>
        <w:pStyle w:val="NoSpacing"/>
        <w:rPr>
          <w:lang w:val="en-PK"/>
        </w:rPr>
      </w:pPr>
      <w:r>
        <w:rPr>
          <w:lang w:val="en-PK"/>
        </w:rPr>
        <w:t xml:space="preserve">    petTraits[j] = petTraits[j + 1];</w:t>
      </w:r>
    </w:p>
    <w:p w14:paraId="0000004D" w14:textId="77777777" w:rsidR="009B65B9" w:rsidRPr="009B65B9" w:rsidRDefault="009B65B9" w:rsidP="009B65B9">
      <w:pPr>
        <w:pStyle w:val="NoSpacing"/>
        <w:rPr>
          <w:lang w:val="en-PK"/>
        </w:rPr>
      </w:pPr>
      <w:r>
        <w:rPr>
          <w:lang w:val="en-PK"/>
        </w:rPr>
        <w:t xml:space="preserve">    petTraits[j + 1] = tempTrait;</w:t>
      </w:r>
    </w:p>
    <w:p w14:paraId="0000004E" w14:textId="77777777" w:rsidR="009B65B9" w:rsidRPr="009B65B9" w:rsidRDefault="009B65B9" w:rsidP="009B65B9">
      <w:pPr>
        <w:pStyle w:val="NoSpacing"/>
        <w:rPr>
          <w:lang w:val="en-PK"/>
        </w:rPr>
      </w:pPr>
      <w:r>
        <w:rPr>
          <w:lang w:val="en-PK"/>
        </w:rPr>
        <w:t>}</w:t>
      </w:r>
    </w:p>
    <w:p w14:paraId="0000004F" w14:textId="77777777" w:rsidR="009B65B9" w:rsidRPr="009B65B9" w:rsidRDefault="009B65B9" w:rsidP="009B65B9">
      <w:pPr>
        <w:pStyle w:val="NoSpacing"/>
        <w:rPr>
          <w:lang w:val="en-PK"/>
        </w:rPr>
      </w:pPr>
      <w:r>
        <w:rPr>
          <w:lang w:val="en-PK"/>
        </w:rPr>
        <w:t xml:space="preserve"/>
      </w:r>
    </w:p>
    <w:p w14:paraId="00000050" w14:textId="77777777" w:rsidR="009B65B9" w:rsidRPr="009B65B9" w:rsidRDefault="009B65B9" w:rsidP="009B65B9">
      <w:pPr>
        <w:pStyle w:val="NoSpacing"/>
        <w:rPr>
          <w:lang w:val="en-PK"/>
        </w:rPr>
      </w:pPr>
      <w:r>
        <w:rPr>
          <w:lang w:val="en-PK"/>
        </w:rPr>
        <w:t>// Remove pet at a given index</w:t>
      </w:r>
    </w:p>
    <w:p w14:paraId="00000051" w14:textId="77777777" w:rsidR="009B65B9" w:rsidRPr="009B65B9" w:rsidRDefault="009B65B9" w:rsidP="009B65B9">
      <w:pPr>
        <w:pStyle w:val="NoSpacing"/>
        <w:rPr>
          <w:lang w:val="en-PK"/>
        </w:rPr>
      </w:pPr>
      <w:r>
        <w:rPr>
          <w:lang w:val="en-PK"/>
        </w:rPr>
        <w:t>// Shifts all entries left to fill the gap then decrements petCount. Proper Deletion</w:t>
      </w:r>
    </w:p>
    <w:p w14:paraId="00000052" w14:textId="77777777" w:rsidR="009B65B9" w:rsidRPr="009B65B9" w:rsidRDefault="009B65B9" w:rsidP="009B65B9">
      <w:pPr>
        <w:pStyle w:val="NoSpacing"/>
        <w:rPr>
          <w:lang w:val="en-PK"/>
        </w:rPr>
      </w:pPr>
      <w:r>
        <w:rPr>
          <w:lang w:val="en-PK"/>
        </w:rPr>
        <w:t>void removePetAt(int found_index)</w:t>
      </w:r>
    </w:p>
    <w:p w14:paraId="00000053" w14:textId="77777777" w:rsidR="009B65B9" w:rsidRPr="009B65B9" w:rsidRDefault="009B65B9" w:rsidP="009B65B9">
      <w:pPr>
        <w:pStyle w:val="NoSpacing"/>
        <w:rPr>
          <w:lang w:val="en-PK"/>
        </w:rPr>
      </w:pPr>
      <w:r>
        <w:rPr>
          <w:lang w:val="en-PK"/>
        </w:rPr>
        <w:t>{</w:t>
      </w:r>
    </w:p>
    <w:p w14:paraId="00000054" w14:textId="77777777" w:rsidR="009B65B9" w:rsidRPr="009B65B9" w:rsidRDefault="009B65B9" w:rsidP="009B65B9">
      <w:pPr>
        <w:pStyle w:val="NoSpacing"/>
        <w:rPr>
          <w:lang w:val="en-PK"/>
        </w:rPr>
      </w:pPr>
      <w:r>
        <w:rPr>
          <w:lang w:val="en-PK"/>
        </w:rPr>
        <w:t xml:space="preserve">    for (int i = found_index; i &lt; petCount - 1; i++)</w:t>
      </w:r>
    </w:p>
    <w:p w14:paraId="00000055" w14:textId="77777777" w:rsidR="009B65B9" w:rsidRPr="009B65B9" w:rsidRDefault="009B65B9" w:rsidP="009B65B9">
      <w:pPr>
        <w:pStyle w:val="NoSpacing"/>
        <w:rPr>
          <w:lang w:val="en-PK"/>
        </w:rPr>
      </w:pPr>
      <w:r>
        <w:rPr>
          <w:lang w:val="en-PK"/>
        </w:rPr>
        <w:t xml:space="preserve">    {</w:t>
      </w:r>
    </w:p>
    <w:p w14:paraId="00000056" w14:textId="77777777" w:rsidR="009B65B9" w:rsidRPr="009B65B9" w:rsidRDefault="009B65B9" w:rsidP="009B65B9">
      <w:pPr>
        <w:pStyle w:val="NoSpacing"/>
        <w:rPr>
          <w:lang w:val="en-PK"/>
        </w:rPr>
      </w:pPr>
      <w:r>
        <w:rPr>
          <w:lang w:val="en-PK"/>
        </w:rPr>
        <w:t xml:space="preserve">        petNames[i] = petNames[i + 1];</w:t>
      </w:r>
    </w:p>
    <w:p w14:paraId="00000057" w14:textId="77777777" w:rsidR="009B65B9" w:rsidRPr="009B65B9" w:rsidRDefault="009B65B9" w:rsidP="009B65B9">
      <w:pPr>
        <w:pStyle w:val="NoSpacing"/>
        <w:rPr>
          <w:lang w:val="en-PK"/>
        </w:rPr>
      </w:pPr>
      <w:r>
        <w:rPr>
          <w:lang w:val="en-PK"/>
        </w:rPr>
        <w:t xml:space="preserve">        petTypes[i] = petTypes[i + 1];</w:t>
      </w:r>
    </w:p>
    <w:p w14:paraId="00000058" w14:textId="77777777" w:rsidR="009B65B9" w:rsidRPr="009B65B9" w:rsidRDefault="009B65B9" w:rsidP="009B65B9">
      <w:pPr>
        <w:pStyle w:val="NoSpacing"/>
        <w:rPr>
          <w:lang w:val="en-PK"/>
        </w:rPr>
      </w:pPr>
      <w:r>
        <w:rPr>
          <w:lang w:val="en-PK"/>
        </w:rPr>
        <w:t xml:space="preserve">        petBreeds[i] = petBreeds[i + 1];</w:t>
      </w:r>
    </w:p>
    <w:p w14:paraId="00000059" w14:textId="77777777" w:rsidR="009B65B9" w:rsidRPr="009B65B9" w:rsidRDefault="009B65B9" w:rsidP="009B65B9">
      <w:pPr>
        <w:pStyle w:val="NoSpacing"/>
        <w:rPr>
          <w:lang w:val="en-PK"/>
        </w:rPr>
      </w:pPr>
      <w:r>
        <w:rPr>
          <w:lang w:val="en-PK"/>
        </w:rPr>
        <w:t xml:space="preserve">        petAges[i] = petAges[i + 1];</w:t>
      </w:r>
    </w:p>
    <w:p w14:paraId="0000005A" w14:textId="77777777" w:rsidR="009B65B9" w:rsidRPr="009B65B9" w:rsidRDefault="009B65B9" w:rsidP="009B65B9">
      <w:pPr>
        <w:pStyle w:val="NoSpacing"/>
        <w:rPr>
          <w:lang w:val="en-PK"/>
        </w:rPr>
      </w:pPr>
      <w:r>
        <w:rPr>
          <w:lang w:val="en-PK"/>
        </w:rPr>
        <w:t xml:space="preserve">        petHealth[i] = petHealth[i + 1];</w:t>
      </w:r>
    </w:p>
    <w:p w14:paraId="0000005B" w14:textId="77777777" w:rsidR="009B65B9" w:rsidRPr="009B65B9" w:rsidRDefault="009B65B9" w:rsidP="009B65B9">
      <w:pPr>
        <w:pStyle w:val="NoSpacing"/>
        <w:rPr>
          <w:lang w:val="en-PK"/>
        </w:rPr>
      </w:pPr>
      <w:r>
        <w:rPr>
          <w:lang w:val="en-PK"/>
        </w:rPr>
        <w:t xml:space="preserve">        petTraits[i] = petTraits[i + 1];</w:t>
      </w:r>
    </w:p>
    <w:p w14:paraId="0000005C" w14:textId="77777777" w:rsidR="009B65B9" w:rsidRPr="009B65B9" w:rsidRDefault="009B65B9" w:rsidP="009B65B9">
      <w:pPr>
        <w:pStyle w:val="NoSpacing"/>
        <w:rPr>
          <w:lang w:val="en-PK"/>
        </w:rPr>
      </w:pPr>
      <w:r>
        <w:rPr>
          <w:lang w:val="en-PK"/>
        </w:rPr>
        <w:t xml:space="preserve">    }</w:t>
      </w:r>
    </w:p>
    <w:p w14:paraId="0000005D" w14:textId="77777777" w:rsidR="009B65B9" w:rsidRPr="009B65B9" w:rsidRDefault="009B65B9" w:rsidP="009B65B9">
      <w:pPr>
        <w:pStyle w:val="NoSpacing"/>
        <w:rPr>
          <w:lang w:val="en-PK"/>
        </w:rPr>
      </w:pPr>
      <w:r>
        <w:rPr>
          <w:lang w:val="en-PK"/>
        </w:rPr>
        <w:t xml:space="preserve">    petCount--;</w:t>
      </w:r>
    </w:p>
    <w:p w14:paraId="0000005E" w14:textId="77777777" w:rsidR="009B65B9" w:rsidRPr="009B65B9" w:rsidRDefault="009B65B9" w:rsidP="009B65B9">
      <w:pPr>
        <w:pStyle w:val="NoSpacing"/>
        <w:rPr>
          <w:lang w:val="en-PK"/>
        </w:rPr>
      </w:pPr>
      <w:r>
        <w:rPr>
          <w:lang w:val="en-PK"/>
        </w:rPr>
        <w:t>}</w:t>
      </w:r>
    </w:p>
    <w:p w14:paraId="0000005F" w14:textId="77777777" w:rsidR="009B65B9" w:rsidRPr="009B65B9" w:rsidRDefault="009B65B9" w:rsidP="009B65B9">
      <w:pPr>
        <w:pStyle w:val="NoSpacing"/>
        <w:rPr>
          <w:lang w:val="en-PK"/>
        </w:rPr>
      </w:pPr>
      <w:r>
        <w:rPr>
          <w:lang w:val="en-PK"/>
        </w:rPr>
        <w:t xml:space="preserve"/>
      </w:r>
    </w:p>
    <w:p w14:paraId="00000060" w14:textId="77777777" w:rsidR="009B65B9" w:rsidRPr="009B65B9" w:rsidRDefault="009B65B9" w:rsidP="009B65B9">
      <w:pPr>
        <w:pStyle w:val="NoSpacing"/>
        <w:rPr>
          <w:lang w:val="en-PK"/>
        </w:rPr>
      </w:pPr>
      <w:r>
        <w:rPr>
          <w:lang w:val="en-PK"/>
        </w:rPr>
        <w:t>// Add transaction to history</w:t>
      </w:r>
    </w:p>
    <w:p w14:paraId="00000061" w14:textId="77777777" w:rsidR="009B65B9" w:rsidRPr="009B65B9" w:rsidRDefault="009B65B9" w:rsidP="009B65B9">
      <w:pPr>
        <w:pStyle w:val="NoSpacing"/>
        <w:rPr>
          <w:lang w:val="en-PK"/>
        </w:rPr>
      </w:pPr>
      <w:r>
        <w:rPr>
          <w:lang w:val="en-PK"/>
        </w:rPr>
        <w:t>void addHistory(string type, double amount, string detail)</w:t>
      </w:r>
    </w:p>
    <w:p w14:paraId="00000062" w14:textId="77777777" w:rsidR="009B65B9" w:rsidRPr="009B65B9" w:rsidRDefault="009B65B9" w:rsidP="009B65B9">
      <w:pPr>
        <w:pStyle w:val="NoSpacing"/>
        <w:rPr>
          <w:lang w:val="en-PK"/>
        </w:rPr>
      </w:pPr>
      <w:r>
        <w:rPr>
          <w:lang w:val="en-PK"/>
        </w:rPr>
        <w:t>{</w:t>
      </w:r>
    </w:p>
    <w:p w14:paraId="00000063" w14:textId="77777777" w:rsidR="009B65B9" w:rsidRPr="009B65B9" w:rsidRDefault="009B65B9" w:rsidP="009B65B9">
      <w:pPr>
        <w:pStyle w:val="NoSpacing"/>
        <w:rPr>
          <w:lang w:val="en-PK"/>
        </w:rPr>
      </w:pPr>
      <w:r>
        <w:rPr>
          <w:lang w:val="en-PK"/>
        </w:rPr>
        <w:t xml:space="preserve">    if (historyCount &lt; history_size)</w:t>
      </w:r>
    </w:p>
    <w:p w14:paraId="00000064" w14:textId="77777777" w:rsidR="009B65B9" w:rsidRPr="009B65B9" w:rsidRDefault="009B65B9" w:rsidP="009B65B9">
      <w:pPr>
        <w:pStyle w:val="NoSpacing"/>
        <w:rPr>
          <w:lang w:val="en-PK"/>
        </w:rPr>
      </w:pPr>
      <w:r>
        <w:rPr>
          <w:lang w:val="en-PK"/>
        </w:rPr>
        <w:t xml:space="preserve">    {</w:t>
      </w:r>
    </w:p>
    <w:p w14:paraId="00000065" w14:textId="77777777" w:rsidR="009B65B9" w:rsidRPr="009B65B9" w:rsidRDefault="009B65B9" w:rsidP="009B65B9">
      <w:pPr>
        <w:pStyle w:val="NoSpacing"/>
        <w:rPr>
          <w:lang w:val="en-PK"/>
        </w:rPr>
      </w:pPr>
      <w:r>
        <w:rPr>
          <w:lang w:val="en-PK"/>
        </w:rPr>
        <w:t xml:space="preserve">        historyType[historyCount] = type;</w:t>
      </w:r>
    </w:p>
    <w:p w14:paraId="00000066" w14:textId="77777777" w:rsidR="009B65B9" w:rsidRPr="009B65B9" w:rsidRDefault="009B65B9" w:rsidP="009B65B9">
      <w:pPr>
        <w:pStyle w:val="NoSpacing"/>
        <w:rPr>
          <w:lang w:val="en-PK"/>
        </w:rPr>
      </w:pPr>
      <w:r>
        <w:rPr>
          <w:lang w:val="en-PK"/>
        </w:rPr>
        <w:t xml:space="preserve">        historyAmount[historyCount] = amount;</w:t>
      </w:r>
    </w:p>
    <w:p w14:paraId="00000067" w14:textId="77777777" w:rsidR="009B65B9" w:rsidRPr="009B65B9" w:rsidRDefault="009B65B9" w:rsidP="009B65B9">
      <w:pPr>
        <w:pStyle w:val="NoSpacing"/>
        <w:rPr>
          <w:lang w:val="en-PK"/>
        </w:rPr>
      </w:pPr>
      <w:r>
        <w:rPr>
          <w:lang w:val="en-PK"/>
        </w:rPr>
        <w:t xml:space="preserve">        historyDetail[historyCount] = detail;</w:t>
      </w:r>
    </w:p>
    <w:p w14:paraId="00000068" w14:textId="77777777" w:rsidR="009B65B9" w:rsidRPr="009B65B9" w:rsidRDefault="009B65B9" w:rsidP="009B65B9">
      <w:pPr>
        <w:pStyle w:val="NoSpacing"/>
        <w:rPr>
          <w:lang w:val="en-PK"/>
        </w:rPr>
      </w:pPr>
      <w:r>
        <w:rPr>
          <w:lang w:val="en-PK"/>
        </w:rPr>
        <w:t xml:space="preserve">        historyCount++;</w:t>
      </w:r>
    </w:p>
    <w:p w14:paraId="00000069" w14:textId="77777777" w:rsidR="009B65B9" w:rsidRPr="009B65B9" w:rsidRDefault="009B65B9" w:rsidP="009B65B9">
      <w:pPr>
        <w:pStyle w:val="NoSpacing"/>
        <w:rPr>
          <w:lang w:val="en-PK"/>
        </w:rPr>
      </w:pPr>
      <w:r>
        <w:rPr>
          <w:lang w:val="en-PK"/>
        </w:rPr>
        <w:t xml:space="preserve">    }</w:t>
      </w:r>
    </w:p>
    <w:p w14:paraId="0000006A" w14:textId="77777777" w:rsidR="009B65B9" w:rsidRPr="009B65B9" w:rsidRDefault="009B65B9" w:rsidP="009B65B9">
      <w:pPr>
        <w:pStyle w:val="NoSpacing"/>
        <w:rPr>
          <w:lang w:val="en-PK"/>
        </w:rPr>
      </w:pPr>
      <w:r>
        <w:rPr>
          <w:lang w:val="en-PK"/>
        </w:rPr>
        <w:t>}</w:t>
      </w:r>
    </w:p>
    <w:p w14:paraId="0000006B" w14:textId="77777777" w:rsidR="009B65B9" w:rsidRPr="009B65B9" w:rsidRDefault="009B65B9" w:rsidP="009B65B9">
      <w:pPr>
        <w:pStyle w:val="NoSpacing"/>
        <w:rPr>
          <w:lang w:val="en-PK"/>
        </w:rPr>
      </w:pPr>
      <w:r>
        <w:rPr>
          <w:lang w:val="en-PK"/>
        </w:rPr>
        <w:t xml:space="preserve"/>
      </w:r>
    </w:p>
    <w:p w14:paraId="0000006C" w14:textId="77777777" w:rsidR="009B65B9" w:rsidRPr="009B65B9" w:rsidRDefault="009B65B9" w:rsidP="009B65B9">
      <w:pPr>
        <w:pStyle w:val="NoSpacing"/>
        <w:rPr>
          <w:lang w:val="en-PK"/>
        </w:rPr>
      </w:pPr>
      <w:r>
        <w:rPr>
          <w:lang w:val="en-PK"/>
        </w:rPr>
        <w:t>// Save all pet data to file</w:t>
      </w:r>
    </w:p>
    <w:p w14:paraId="0000006D" w14:textId="77777777" w:rsidR="009B65B9" w:rsidRPr="009B65B9" w:rsidRDefault="009B65B9" w:rsidP="009B65B9">
      <w:pPr>
        <w:pStyle w:val="NoSpacing"/>
        <w:rPr>
          <w:lang w:val="en-PK"/>
        </w:rPr>
      </w:pPr>
      <w:r>
        <w:rPr>
          <w:lang w:val="en-PK"/>
        </w:rPr>
        <w:t>void savePetsToFile()</w:t>
      </w:r>
    </w:p>
    <w:p w14:paraId="0000006E" w14:textId="77777777" w:rsidR="009B65B9" w:rsidRPr="009B65B9" w:rsidRDefault="009B65B9" w:rsidP="009B65B9">
      <w:pPr>
        <w:pStyle w:val="NoSpacing"/>
        <w:rPr>
          <w:lang w:val="en-PK"/>
        </w:rPr>
      </w:pPr>
      <w:r>
        <w:rPr>
          <w:lang w:val="en-PK"/>
        </w:rPr>
        <w:t>{</w:t>
      </w:r>
    </w:p>
    <w:p w14:paraId="0000006F" w14:textId="77777777" w:rsidR="009B65B9" w:rsidRPr="009B65B9" w:rsidRDefault="009B65B9" w:rsidP="009B65B9">
      <w:pPr>
        <w:pStyle w:val="NoSpacing"/>
        <w:rPr>
          <w:lang w:val="en-PK"/>
        </w:rPr>
      </w:pPr>
      <w:r>
        <w:rPr>
          <w:lang w:val="en-PK"/>
        </w:rPr>
        <w:t xml:space="preserve">    ofstream petFile("pets.txt");</w:t>
      </w:r>
    </w:p>
    <w:p w14:paraId="00000070" w14:textId="77777777" w:rsidR="009B65B9" w:rsidRPr="009B65B9" w:rsidRDefault="009B65B9" w:rsidP="009B65B9">
      <w:pPr>
        <w:pStyle w:val="NoSpacing"/>
        <w:rPr>
          <w:lang w:val="en-PK"/>
        </w:rPr>
      </w:pPr>
      <w:r>
        <w:rPr>
          <w:lang w:val="en-PK"/>
        </w:rPr>
        <w:t xml:space="preserve">    petFile &lt;&lt; petCount &lt;&lt; "\n";</w:t>
      </w:r>
    </w:p>
    <w:p w14:paraId="00000071" w14:textId="77777777" w:rsidR="009B65B9" w:rsidRPr="009B65B9" w:rsidRDefault="009B65B9" w:rsidP="009B65B9">
      <w:pPr>
        <w:pStyle w:val="NoSpacing"/>
        <w:rPr>
          <w:lang w:val="en-PK"/>
        </w:rPr>
      </w:pPr>
      <w:r>
        <w:rPr>
          <w:lang w:val="en-PK"/>
        </w:rPr>
        <w:t xml:space="preserve">    for (int i = 0; i &lt; petCount; i++)</w:t>
      </w:r>
    </w:p>
    <w:p w14:paraId="00000072" w14:textId="77777777" w:rsidR="009B65B9" w:rsidRPr="009B65B9" w:rsidRDefault="009B65B9" w:rsidP="009B65B9">
      <w:pPr>
        <w:pStyle w:val="NoSpacing"/>
        <w:rPr>
          <w:lang w:val="en-PK"/>
        </w:rPr>
      </w:pPr>
      <w:r>
        <w:rPr>
          <w:lang w:val="en-PK"/>
        </w:rPr>
        <w:t xml:space="preserve">    {</w:t>
      </w:r>
    </w:p>
    <w:p w14:paraId="00000073" w14:textId="77777777" w:rsidR="009B65B9" w:rsidRPr="009B65B9" w:rsidRDefault="009B65B9" w:rsidP="009B65B9">
      <w:pPr>
        <w:pStyle w:val="NoSpacing"/>
        <w:rPr>
          <w:lang w:val="en-PK"/>
        </w:rPr>
      </w:pPr>
      <w:r>
        <w:rPr>
          <w:lang w:val="en-PK"/>
        </w:rPr>
        <w:t xml:space="preserve">        petFile &lt;&lt; petNames[i] &lt;&lt; "\n";</w:t>
      </w:r>
    </w:p>
    <w:p w14:paraId="00000074" w14:textId="77777777" w:rsidR="009B65B9" w:rsidRPr="009B65B9" w:rsidRDefault="009B65B9" w:rsidP="009B65B9">
      <w:pPr>
        <w:pStyle w:val="NoSpacing"/>
        <w:rPr>
          <w:lang w:val="en-PK"/>
        </w:rPr>
      </w:pPr>
      <w:r>
        <w:rPr>
          <w:lang w:val="en-PK"/>
        </w:rPr>
        <w:t xml:space="preserve">        petFile &lt;&lt; petTypes[i] &lt;&lt; "\n";</w:t>
      </w:r>
    </w:p>
    <w:p w14:paraId="00000075" w14:textId="77777777" w:rsidR="009B65B9" w:rsidRPr="009B65B9" w:rsidRDefault="009B65B9" w:rsidP="009B65B9">
      <w:pPr>
        <w:pStyle w:val="NoSpacing"/>
        <w:rPr>
          <w:lang w:val="en-PK"/>
        </w:rPr>
      </w:pPr>
      <w:r>
        <w:rPr>
          <w:lang w:val="en-PK"/>
        </w:rPr>
        <w:t xml:space="preserve">        petFile &lt;&lt; petBreeds[i] &lt;&lt; "\n";</w:t>
      </w:r>
    </w:p>
    <w:p w14:paraId="00000076" w14:textId="77777777" w:rsidR="009B65B9" w:rsidRPr="009B65B9" w:rsidRDefault="009B65B9" w:rsidP="009B65B9">
      <w:pPr>
        <w:pStyle w:val="NoSpacing"/>
        <w:rPr>
          <w:lang w:val="en-PK"/>
        </w:rPr>
      </w:pPr>
      <w:r>
        <w:rPr>
          <w:lang w:val="en-PK"/>
        </w:rPr>
        <w:t xml:space="preserve">        petFile &lt;&lt; petAges[i] &lt;&lt; "\n";</w:t>
      </w:r>
    </w:p>
    <w:p w14:paraId="00000077" w14:textId="77777777" w:rsidR="009B65B9" w:rsidRPr="009B65B9" w:rsidRDefault="009B65B9" w:rsidP="009B65B9">
      <w:pPr>
        <w:pStyle w:val="NoSpacing"/>
        <w:rPr>
          <w:lang w:val="en-PK"/>
        </w:rPr>
      </w:pPr>
      <w:r>
        <w:rPr>
          <w:lang w:val="en-PK"/>
        </w:rPr>
        <w:t xml:space="preserve">        petFile &lt;&lt; petHealth[i] &lt;&lt; "\n";</w:t>
      </w:r>
    </w:p>
    <w:p w14:paraId="00000078" w14:textId="77777777" w:rsidR="009B65B9" w:rsidRPr="009B65B9" w:rsidRDefault="009B65B9" w:rsidP="009B65B9">
      <w:pPr>
        <w:pStyle w:val="NoSpacing"/>
        <w:rPr>
          <w:lang w:val="en-PK"/>
        </w:rPr>
      </w:pPr>
      <w:r>
        <w:rPr>
          <w:lang w:val="en-PK"/>
        </w:rPr>
        <w:t xml:space="preserve">        petFile &lt;&lt; petTraits[i] &lt;&lt; "\n";</w:t>
      </w:r>
    </w:p>
    <w:p w14:paraId="00000079" w14:textId="77777777" w:rsidR="009B65B9" w:rsidRPr="009B65B9" w:rsidRDefault="009B65B9" w:rsidP="009B65B9">
      <w:pPr>
        <w:pStyle w:val="NoSpacing"/>
        <w:rPr>
          <w:lang w:val="en-PK"/>
        </w:rPr>
      </w:pPr>
      <w:r>
        <w:rPr>
          <w:lang w:val="en-PK"/>
        </w:rPr>
        <w:t xml:space="preserve">    }</w:t>
      </w:r>
    </w:p>
    <w:p w14:paraId="0000007A" w14:textId="77777777" w:rsidR="009B65B9" w:rsidRPr="009B65B9" w:rsidRDefault="009B65B9" w:rsidP="009B65B9">
      <w:pPr>
        <w:pStyle w:val="NoSpacing"/>
        <w:rPr>
          <w:lang w:val="en-PK"/>
        </w:rPr>
      </w:pPr>
      <w:r>
        <w:rPr>
          <w:lang w:val="en-PK"/>
        </w:rPr>
        <w:t xml:space="preserve">    petFile.close();</w:t>
      </w:r>
    </w:p>
    <w:p w14:paraId="0000007B" w14:textId="77777777" w:rsidR="009B65B9" w:rsidRPr="009B65B9" w:rsidRDefault="009B65B9" w:rsidP="009B65B9">
      <w:pPr>
        <w:pStyle w:val="NoSpacing"/>
        <w:rPr>
          <w:lang w:val="en-PK"/>
        </w:rPr>
      </w:pPr>
      <w:r>
        <w:rPr>
          <w:lang w:val="en-PK"/>
        </w:rPr>
        <w:t>}</w:t>
      </w:r>
    </w:p>
    <w:p w14:paraId="0000007C" w14:textId="77777777" w:rsidR="009B65B9" w:rsidRPr="009B65B9" w:rsidRDefault="009B65B9" w:rsidP="009B65B9">
      <w:pPr>
        <w:pStyle w:val="NoSpacing"/>
        <w:rPr>
          <w:lang w:val="en-PK"/>
        </w:rPr>
      </w:pPr>
      <w:r>
        <w:rPr>
          <w:lang w:val="en-PK"/>
        </w:rPr>
        <w:t xml:space="preserve"/>
      </w:r>
    </w:p>
    <w:p w14:paraId="0000007D" w14:textId="77777777" w:rsidR="009B65B9" w:rsidRPr="009B65B9" w:rsidRDefault="009B65B9" w:rsidP="009B65B9">
      <w:pPr>
        <w:pStyle w:val="NoSpacing"/>
        <w:rPr>
          <w:lang w:val="en-PK"/>
        </w:rPr>
      </w:pPr>
      <w:r>
        <w:rPr>
          <w:lang w:val="en-PK"/>
        </w:rPr>
        <w:t>// Load all pet data from file</w:t>
      </w:r>
    </w:p>
    <w:p w14:paraId="0000007E" w14:textId="77777777" w:rsidR="009B65B9" w:rsidRPr="009B65B9" w:rsidRDefault="009B65B9" w:rsidP="009B65B9">
      <w:pPr>
        <w:pStyle w:val="NoSpacing"/>
        <w:rPr>
          <w:lang w:val="en-PK"/>
        </w:rPr>
      </w:pPr>
      <w:r>
        <w:rPr>
          <w:lang w:val="en-PK"/>
        </w:rPr>
        <w:t>void loadPetsFromFile()</w:t>
      </w:r>
    </w:p>
    <w:p w14:paraId="0000007F" w14:textId="77777777" w:rsidR="009B65B9" w:rsidRPr="009B65B9" w:rsidRDefault="009B65B9" w:rsidP="009B65B9">
      <w:pPr>
        <w:pStyle w:val="NoSpacing"/>
        <w:rPr>
          <w:lang w:val="en-PK"/>
        </w:rPr>
      </w:pPr>
      <w:r>
        <w:rPr>
          <w:lang w:val="en-PK"/>
        </w:rPr>
        <w:t>{</w:t>
      </w:r>
    </w:p>
    <w:p w14:paraId="00000080" w14:textId="77777777" w:rsidR="009B65B9" w:rsidRPr="009B65B9" w:rsidRDefault="009B65B9" w:rsidP="009B65B9">
      <w:pPr>
        <w:pStyle w:val="NoSpacing"/>
        <w:rPr>
          <w:lang w:val="en-PK"/>
        </w:rPr>
      </w:pPr>
      <w:r>
        <w:rPr>
          <w:lang w:val="en-PK"/>
        </w:rPr>
        <w:t xml:space="preserve">    ifstream petFile("pets.txt");</w:t>
      </w:r>
    </w:p>
    <w:p w14:paraId="00000081" w14:textId="77777777" w:rsidR="009B65B9" w:rsidRPr="009B65B9" w:rsidRDefault="009B65B9" w:rsidP="009B65B9">
      <w:pPr>
        <w:pStyle w:val="NoSpacing"/>
        <w:rPr>
          <w:lang w:val="en-PK"/>
        </w:rPr>
      </w:pPr>
      <w:r>
        <w:rPr>
          <w:lang w:val="en-PK"/>
        </w:rPr>
        <w:t xml:space="preserve">    if (!petFile)</w:t>
      </w:r>
    </w:p>
    <w:p w14:paraId="00000082" w14:textId="77777777" w:rsidR="009B65B9" w:rsidRPr="009B65B9" w:rsidRDefault="009B65B9" w:rsidP="009B65B9">
      <w:pPr>
        <w:pStyle w:val="NoSpacing"/>
        <w:rPr>
          <w:lang w:val="en-PK"/>
        </w:rPr>
      </w:pPr>
      <w:r>
        <w:rPr>
          <w:lang w:val="en-PK"/>
        </w:rPr>
        <w:t xml:space="preserve">        return;</w:t>
      </w:r>
    </w:p>
    <w:p w14:paraId="00000083" w14:textId="77777777" w:rsidR="009B65B9" w:rsidRPr="009B65B9" w:rsidRDefault="009B65B9" w:rsidP="009B65B9">
      <w:pPr>
        <w:pStyle w:val="NoSpacing"/>
        <w:rPr>
          <w:lang w:val="en-PK"/>
        </w:rPr>
      </w:pPr>
      <w:r>
        <w:rPr>
          <w:lang w:val="en-PK"/>
        </w:rPr>
        <w:t xml:space="preserve">    petFile &gt;&gt; petCount;</w:t>
      </w:r>
    </w:p>
    <w:p w14:paraId="00000084" w14:textId="77777777" w:rsidR="009B65B9" w:rsidRPr="009B65B9" w:rsidRDefault="009B65B9" w:rsidP="009B65B9">
      <w:pPr>
        <w:pStyle w:val="NoSpacing"/>
        <w:rPr>
          <w:lang w:val="en-PK"/>
        </w:rPr>
      </w:pPr>
      <w:r>
        <w:rPr>
          <w:lang w:val="en-PK"/>
        </w:rPr>
        <w:t xml:space="preserve">    petFile.ignore();</w:t>
      </w:r>
    </w:p>
    <w:p w14:paraId="00000085" w14:textId="77777777" w:rsidR="009B65B9" w:rsidRPr="009B65B9" w:rsidRDefault="009B65B9" w:rsidP="009B65B9">
      <w:pPr>
        <w:pStyle w:val="NoSpacing"/>
        <w:rPr>
          <w:lang w:val="en-PK"/>
        </w:rPr>
      </w:pPr>
      <w:r>
        <w:rPr>
          <w:lang w:val="en-PK"/>
        </w:rPr>
        <w:t xml:space="preserve">    for (int i = 0; i &lt; petCount; i++)</w:t>
      </w:r>
    </w:p>
    <w:p w14:paraId="00000086" w14:textId="77777777" w:rsidR="009B65B9" w:rsidRPr="009B65B9" w:rsidRDefault="009B65B9" w:rsidP="009B65B9">
      <w:pPr>
        <w:pStyle w:val="NoSpacing"/>
        <w:rPr>
          <w:lang w:val="en-PK"/>
        </w:rPr>
      </w:pPr>
      <w:r>
        <w:rPr>
          <w:lang w:val="en-PK"/>
        </w:rPr>
        <w:t xml:space="preserve">    {</w:t>
      </w:r>
    </w:p>
    <w:p w14:paraId="00000087" w14:textId="77777777" w:rsidR="009B65B9" w:rsidRPr="009B65B9" w:rsidRDefault="009B65B9" w:rsidP="009B65B9">
      <w:pPr>
        <w:pStyle w:val="NoSpacing"/>
        <w:rPr>
          <w:lang w:val="en-PK"/>
        </w:rPr>
      </w:pPr>
      <w:r>
        <w:rPr>
          <w:lang w:val="en-PK"/>
        </w:rPr>
        <w:t xml:space="preserve">        getline(petFile, petNames[i]);</w:t>
      </w:r>
    </w:p>
    <w:p w14:paraId="00000088" w14:textId="77777777" w:rsidR="009B65B9" w:rsidRPr="009B65B9" w:rsidRDefault="009B65B9" w:rsidP="009B65B9">
      <w:pPr>
        <w:pStyle w:val="NoSpacing"/>
        <w:rPr>
          <w:lang w:val="en-PK"/>
        </w:rPr>
      </w:pPr>
      <w:r>
        <w:rPr>
          <w:lang w:val="en-PK"/>
        </w:rPr>
        <w:t xml:space="preserve">        getline(petFile, petTypes[i]);</w:t>
      </w:r>
    </w:p>
    <w:p w14:paraId="00000089" w14:textId="77777777" w:rsidR="009B65B9" w:rsidRPr="009B65B9" w:rsidRDefault="009B65B9" w:rsidP="009B65B9">
      <w:pPr>
        <w:pStyle w:val="NoSpacing"/>
        <w:rPr>
          <w:lang w:val="en-PK"/>
        </w:rPr>
      </w:pPr>
      <w:r>
        <w:rPr>
          <w:lang w:val="en-PK"/>
        </w:rPr>
        <w:t xml:space="preserve">        getline(petFile, petBreeds[i]);</w:t>
      </w:r>
    </w:p>
    <w:p w14:paraId="0000008A" w14:textId="77777777" w:rsidR="009B65B9" w:rsidRPr="009B65B9" w:rsidRDefault="009B65B9" w:rsidP="009B65B9">
      <w:pPr>
        <w:pStyle w:val="NoSpacing"/>
        <w:rPr>
          <w:lang w:val="en-PK"/>
        </w:rPr>
      </w:pPr>
      <w:r>
        <w:rPr>
          <w:lang w:val="en-PK"/>
        </w:rPr>
        <w:t xml:space="preserve">        petFile &gt;&gt; petAges[i];</w:t>
      </w:r>
    </w:p>
    <w:p w14:paraId="0000008B" w14:textId="77777777" w:rsidR="009B65B9" w:rsidRPr="009B65B9" w:rsidRDefault="009B65B9" w:rsidP="009B65B9">
      <w:pPr>
        <w:pStyle w:val="NoSpacing"/>
        <w:rPr>
          <w:lang w:val="en-PK"/>
        </w:rPr>
      </w:pPr>
      <w:r>
        <w:rPr>
          <w:lang w:val="en-PK"/>
        </w:rPr>
        <w:t xml:space="preserve">        petFile &gt;&gt; petHealth[i];</w:t>
      </w:r>
    </w:p>
    <w:p w14:paraId="0000008C" w14:textId="77777777" w:rsidR="009B65B9" w:rsidRPr="009B65B9" w:rsidRDefault="009B65B9" w:rsidP="009B65B9">
      <w:pPr>
        <w:pStyle w:val="NoSpacing"/>
        <w:rPr>
          <w:lang w:val="en-PK"/>
        </w:rPr>
      </w:pPr>
      <w:r>
        <w:rPr>
          <w:lang w:val="en-PK"/>
        </w:rPr>
        <w:t xml:space="preserve">        petFile.ignore();</w:t>
      </w:r>
    </w:p>
    <w:p w14:paraId="0000008D" w14:textId="77777777" w:rsidR="009B65B9" w:rsidRPr="009B65B9" w:rsidRDefault="009B65B9" w:rsidP="009B65B9">
      <w:pPr>
        <w:pStyle w:val="NoSpacing"/>
        <w:rPr>
          <w:lang w:val="en-PK"/>
        </w:rPr>
      </w:pPr>
      <w:r>
        <w:rPr>
          <w:lang w:val="en-PK"/>
        </w:rPr>
        <w:t xml:space="preserve">        getline(petFile, petTraits[i]);</w:t>
      </w:r>
    </w:p>
    <w:p w14:paraId="0000008E" w14:textId="77777777" w:rsidR="009B65B9" w:rsidRPr="009B65B9" w:rsidRDefault="009B65B9" w:rsidP="009B65B9">
      <w:pPr>
        <w:pStyle w:val="NoSpacing"/>
        <w:rPr>
          <w:lang w:val="en-PK"/>
        </w:rPr>
      </w:pPr>
      <w:r>
        <w:rPr>
          <w:lang w:val="en-PK"/>
        </w:rPr>
        <w:t xml:space="preserve">    }</w:t>
      </w:r>
    </w:p>
    <w:p w14:paraId="0000008F" w14:textId="77777777" w:rsidR="009B65B9" w:rsidRPr="009B65B9" w:rsidRDefault="009B65B9" w:rsidP="009B65B9">
      <w:pPr>
        <w:pStyle w:val="NoSpacing"/>
        <w:rPr>
          <w:lang w:val="en-PK"/>
        </w:rPr>
      </w:pPr>
      <w:r>
        <w:rPr>
          <w:lang w:val="en-PK"/>
        </w:rPr>
        <w:t xml:space="preserve">    petFile.close();</w:t>
      </w:r>
    </w:p>
    <w:p w14:paraId="00000090" w14:textId="77777777" w:rsidR="009B65B9" w:rsidRPr="009B65B9" w:rsidRDefault="009B65B9" w:rsidP="009B65B9">
      <w:pPr>
        <w:pStyle w:val="NoSpacing"/>
        <w:rPr>
          <w:lang w:val="en-PK"/>
        </w:rPr>
      </w:pPr>
      <w:r>
        <w:rPr>
          <w:lang w:val="en-PK"/>
        </w:rPr>
        <w:t>}</w:t>
      </w:r>
    </w:p>
    <w:p w14:paraId="00000091" w14:textId="77777777" w:rsidR="009B65B9" w:rsidRPr="009B65B9" w:rsidRDefault="009B65B9" w:rsidP="009B65B9">
      <w:pPr>
        <w:pStyle w:val="NoSpacing"/>
        <w:rPr>
          <w:lang w:val="en-PK"/>
        </w:rPr>
      </w:pPr>
      <w:r>
        <w:rPr>
          <w:lang w:val="en-PK"/>
        </w:rPr>
        <w:t xml:space="preserve"/>
      </w:r>
    </w:p>
    <w:p w14:paraId="00000092" w14:textId="77777777" w:rsidR="009B65B9" w:rsidRPr="009B65B9" w:rsidRDefault="009B65B9" w:rsidP="009B65B9">
      <w:pPr>
        <w:pStyle w:val="NoSpacing"/>
        <w:rPr>
          <w:lang w:val="en-PK"/>
        </w:rPr>
      </w:pPr>
      <w:r>
        <w:rPr>
          <w:lang w:val="en-PK"/>
        </w:rPr>
        <w:t>// Save financial data to file</w:t>
      </w:r>
    </w:p>
    <w:p w14:paraId="00000093" w14:textId="77777777" w:rsidR="009B65B9" w:rsidRPr="009B65B9" w:rsidRDefault="009B65B9" w:rsidP="009B65B9">
      <w:pPr>
        <w:pStyle w:val="NoSpacing"/>
        <w:rPr>
          <w:lang w:val="en-PK"/>
        </w:rPr>
      </w:pPr>
      <w:r>
        <w:rPr>
          <w:lang w:val="en-PK"/>
        </w:rPr>
        <w:t>void saveFinanceToFile()</w:t>
      </w:r>
    </w:p>
    <w:p w14:paraId="00000094" w14:textId="77777777" w:rsidR="009B65B9" w:rsidRPr="009B65B9" w:rsidRDefault="009B65B9" w:rsidP="009B65B9">
      <w:pPr>
        <w:pStyle w:val="NoSpacing"/>
        <w:rPr>
          <w:lang w:val="en-PK"/>
        </w:rPr>
      </w:pPr>
      <w:r>
        <w:rPr>
          <w:lang w:val="en-PK"/>
        </w:rPr>
        <w:t>{</w:t>
      </w:r>
    </w:p>
    <w:p w14:paraId="00000095" w14:textId="77777777" w:rsidR="009B65B9" w:rsidRPr="009B65B9" w:rsidRDefault="009B65B9" w:rsidP="009B65B9">
      <w:pPr>
        <w:pStyle w:val="NoSpacing"/>
        <w:rPr>
          <w:lang w:val="en-PK"/>
        </w:rPr>
      </w:pPr>
      <w:r>
        <w:rPr>
          <w:lang w:val="en-PK"/>
        </w:rPr>
        <w:t xml:space="preserve">    ofstream finFile("finance.txt");</w:t>
      </w:r>
    </w:p>
    <w:p w14:paraId="00000096" w14:textId="77777777" w:rsidR="009B65B9" w:rsidRPr="009B65B9" w:rsidRDefault="009B65B9" w:rsidP="009B65B9">
      <w:pPr>
        <w:pStyle w:val="NoSpacing"/>
        <w:rPr>
          <w:lang w:val="en-PK"/>
        </w:rPr>
      </w:pPr>
      <w:r>
        <w:rPr>
          <w:lang w:val="en-PK"/>
        </w:rPr>
        <w:t xml:space="preserve">    finFile &lt;&lt; donatedMoney &lt;&lt; "\n";</w:t>
      </w:r>
    </w:p>
    <w:p w14:paraId="00000097" w14:textId="77777777" w:rsidR="009B65B9" w:rsidRPr="009B65B9" w:rsidRDefault="009B65B9" w:rsidP="009B65B9">
      <w:pPr>
        <w:pStyle w:val="NoSpacing"/>
        <w:rPr>
          <w:lang w:val="en-PK"/>
        </w:rPr>
      </w:pPr>
      <w:r>
        <w:rPr>
          <w:lang w:val="en-PK"/>
        </w:rPr>
        <w:t xml:space="preserve">    finFile &lt;&lt; totalAdoptedMoney &lt;&lt; "\n";</w:t>
      </w:r>
    </w:p>
    <w:p w14:paraId="00000098" w14:textId="77777777" w:rsidR="009B65B9" w:rsidRPr="009B65B9" w:rsidRDefault="009B65B9" w:rsidP="009B65B9">
      <w:pPr>
        <w:pStyle w:val="NoSpacing"/>
        <w:rPr>
          <w:lang w:val="en-PK"/>
        </w:rPr>
      </w:pPr>
      <w:r>
        <w:rPr>
          <w:lang w:val="en-PK"/>
        </w:rPr>
        <w:t xml:space="preserve">    finFile &lt;&lt; fixFeeForAdoption &lt;&lt; "\n";</w:t>
      </w:r>
    </w:p>
    <w:p w14:paraId="00000099" w14:textId="77777777" w:rsidR="009B65B9" w:rsidRPr="009B65B9" w:rsidRDefault="009B65B9" w:rsidP="009B65B9">
      <w:pPr>
        <w:pStyle w:val="NoSpacing"/>
        <w:rPr>
          <w:lang w:val="en-PK"/>
        </w:rPr>
      </w:pPr>
      <w:r>
        <w:rPr>
          <w:lang w:val="en-PK"/>
        </w:rPr>
        <w:t xml:space="preserve">    finFile.close();</w:t>
      </w:r>
    </w:p>
    <w:p w14:paraId="0000009A" w14:textId="77777777" w:rsidR="009B65B9" w:rsidRPr="009B65B9" w:rsidRDefault="009B65B9" w:rsidP="009B65B9">
      <w:pPr>
        <w:pStyle w:val="NoSpacing"/>
        <w:rPr>
          <w:lang w:val="en-PK"/>
        </w:rPr>
      </w:pPr>
      <w:r>
        <w:rPr>
          <w:lang w:val="en-PK"/>
        </w:rPr>
        <w:t>}</w:t>
      </w:r>
    </w:p>
    <w:p w14:paraId="0000009B" w14:textId="77777777" w:rsidR="009B65B9" w:rsidRPr="009B65B9" w:rsidRDefault="009B65B9" w:rsidP="009B65B9">
      <w:pPr>
        <w:pStyle w:val="NoSpacing"/>
        <w:rPr>
          <w:lang w:val="en-PK"/>
        </w:rPr>
      </w:pPr>
      <w:r>
        <w:rPr>
          <w:lang w:val="en-PK"/>
        </w:rPr>
        <w:t xml:space="preserve"/>
      </w:r>
    </w:p>
    <w:p w14:paraId="0000009C" w14:textId="77777777" w:rsidR="009B65B9" w:rsidRPr="009B65B9" w:rsidRDefault="009B65B9" w:rsidP="009B65B9">
      <w:pPr>
        <w:pStyle w:val="NoSpacing"/>
        <w:rPr>
          <w:lang w:val="en-PK"/>
        </w:rPr>
      </w:pPr>
      <w:r>
        <w:rPr>
          <w:lang w:val="en-PK"/>
        </w:rPr>
        <w:t>// Load financial data from file</w:t>
      </w:r>
    </w:p>
    <w:p w14:paraId="0000009D" w14:textId="77777777" w:rsidR="009B65B9" w:rsidRPr="009B65B9" w:rsidRDefault="009B65B9" w:rsidP="009B65B9">
      <w:pPr>
        <w:pStyle w:val="NoSpacing"/>
        <w:rPr>
          <w:lang w:val="en-PK"/>
        </w:rPr>
      </w:pPr>
      <w:r>
        <w:rPr>
          <w:lang w:val="en-PK"/>
        </w:rPr>
        <w:t>void loadFinanceFromFile()</w:t>
      </w:r>
    </w:p>
    <w:p w14:paraId="0000009E" w14:textId="77777777" w:rsidR="009B65B9" w:rsidRPr="009B65B9" w:rsidRDefault="009B65B9" w:rsidP="009B65B9">
      <w:pPr>
        <w:pStyle w:val="NoSpacing"/>
        <w:rPr>
          <w:lang w:val="en-PK"/>
        </w:rPr>
      </w:pPr>
      <w:r>
        <w:rPr>
          <w:lang w:val="en-PK"/>
        </w:rPr>
        <w:t>{</w:t>
      </w:r>
    </w:p>
    <w:p w14:paraId="0000009F" w14:textId="77777777" w:rsidR="009B65B9" w:rsidRPr="009B65B9" w:rsidRDefault="009B65B9" w:rsidP="009B65B9">
      <w:pPr>
        <w:pStyle w:val="NoSpacing"/>
        <w:rPr>
          <w:lang w:val="en-PK"/>
        </w:rPr>
      </w:pPr>
      <w:r>
        <w:rPr>
          <w:lang w:val="en-PK"/>
        </w:rPr>
        <w:t xml:space="preserve">    ifstream finFile("finance.txt");</w:t>
      </w:r>
    </w:p>
    <w:p w14:paraId="000000A0" w14:textId="77777777" w:rsidR="009B65B9" w:rsidRPr="009B65B9" w:rsidRDefault="009B65B9" w:rsidP="009B65B9">
      <w:pPr>
        <w:pStyle w:val="NoSpacing"/>
        <w:rPr>
          <w:lang w:val="en-PK"/>
        </w:rPr>
      </w:pPr>
      <w:r>
        <w:rPr>
          <w:lang w:val="en-PK"/>
        </w:rPr>
        <w:t xml:space="preserve">    if (!finFile)</w:t>
      </w:r>
    </w:p>
    <w:p w14:paraId="000000A1" w14:textId="77777777" w:rsidR="009B65B9" w:rsidRPr="009B65B9" w:rsidRDefault="009B65B9" w:rsidP="009B65B9">
      <w:pPr>
        <w:pStyle w:val="NoSpacing"/>
        <w:rPr>
          <w:lang w:val="en-PK"/>
        </w:rPr>
      </w:pPr>
      <w:r>
        <w:rPr>
          <w:lang w:val="en-PK"/>
        </w:rPr>
        <w:t xml:space="preserve">        return;</w:t>
      </w:r>
    </w:p>
    <w:p w14:paraId="000000A2" w14:textId="77777777" w:rsidR="009B65B9" w:rsidRPr="009B65B9" w:rsidRDefault="009B65B9" w:rsidP="009B65B9">
      <w:pPr>
        <w:pStyle w:val="NoSpacing"/>
        <w:rPr>
          <w:lang w:val="en-PK"/>
        </w:rPr>
      </w:pPr>
      <w:r>
        <w:rPr>
          <w:lang w:val="en-PK"/>
        </w:rPr>
        <w:t xml:space="preserve">    finFile &gt;&gt; donatedMoney;</w:t>
      </w:r>
    </w:p>
    <w:p w14:paraId="000000A3" w14:textId="77777777" w:rsidR="009B65B9" w:rsidRPr="009B65B9" w:rsidRDefault="009B65B9" w:rsidP="009B65B9">
      <w:pPr>
        <w:pStyle w:val="NoSpacing"/>
        <w:rPr>
          <w:lang w:val="en-PK"/>
        </w:rPr>
      </w:pPr>
      <w:r>
        <w:rPr>
          <w:lang w:val="en-PK"/>
        </w:rPr>
        <w:t xml:space="preserve">    finFile &gt;&gt; totalAdoptedMoney;</w:t>
      </w:r>
    </w:p>
    <w:p w14:paraId="000000A4" w14:textId="77777777" w:rsidR="009B65B9" w:rsidRPr="009B65B9" w:rsidRDefault="009B65B9" w:rsidP="009B65B9">
      <w:pPr>
        <w:pStyle w:val="NoSpacing"/>
        <w:rPr>
          <w:lang w:val="en-PK"/>
        </w:rPr>
      </w:pPr>
      <w:r>
        <w:rPr>
          <w:lang w:val="en-PK"/>
        </w:rPr>
        <w:t xml:space="preserve">    finFile &gt;&gt; fixFeeForAdoption;</w:t>
      </w:r>
    </w:p>
    <w:p w14:paraId="000000A5" w14:textId="77777777" w:rsidR="009B65B9" w:rsidRPr="009B65B9" w:rsidRDefault="009B65B9" w:rsidP="009B65B9">
      <w:pPr>
        <w:pStyle w:val="NoSpacing"/>
        <w:rPr>
          <w:lang w:val="en-PK"/>
        </w:rPr>
      </w:pPr>
      <w:r>
        <w:rPr>
          <w:lang w:val="en-PK"/>
        </w:rPr>
        <w:t xml:space="preserve">    finFile.close();</w:t>
      </w:r>
    </w:p>
    <w:p w14:paraId="000000A6" w14:textId="77777777" w:rsidR="009B65B9" w:rsidRPr="009B65B9" w:rsidRDefault="009B65B9" w:rsidP="009B65B9">
      <w:pPr>
        <w:pStyle w:val="NoSpacing"/>
        <w:rPr>
          <w:lang w:val="en-PK"/>
        </w:rPr>
      </w:pPr>
      <w:r>
        <w:rPr>
          <w:lang w:val="en-PK"/>
        </w:rPr>
        <w:t>}</w:t>
      </w:r>
    </w:p>
    <w:p w14:paraId="000000A7" w14:textId="77777777" w:rsidR="009B65B9" w:rsidRPr="009B65B9" w:rsidRDefault="009B65B9" w:rsidP="009B65B9">
      <w:pPr>
        <w:pStyle w:val="NoSpacing"/>
        <w:rPr>
          <w:lang w:val="en-PK"/>
        </w:rPr>
      </w:pPr>
      <w:r>
        <w:rPr>
          <w:lang w:val="en-PK"/>
        </w:rPr>
        <w:t xml:space="preserve"/>
      </w:r>
    </w:p>
    <w:p w14:paraId="000000A8" w14:textId="77777777" w:rsidR="009B65B9" w:rsidRPr="009B65B9" w:rsidRDefault="009B65B9" w:rsidP="009B65B9">
      <w:pPr>
        <w:pStyle w:val="NoSpacing"/>
        <w:rPr>
          <w:lang w:val="en-PK"/>
        </w:rPr>
      </w:pPr>
      <w:r>
        <w:rPr>
          <w:lang w:val="en-PK"/>
        </w:rPr>
        <w:t>// Save transaction history to file</w:t>
      </w:r>
    </w:p>
    <w:p w14:paraId="000000A9" w14:textId="77777777" w:rsidR="009B65B9" w:rsidRPr="009B65B9" w:rsidRDefault="009B65B9" w:rsidP="009B65B9">
      <w:pPr>
        <w:pStyle w:val="NoSpacing"/>
        <w:rPr>
          <w:lang w:val="en-PK"/>
        </w:rPr>
      </w:pPr>
      <w:r>
        <w:rPr>
          <w:lang w:val="en-PK"/>
        </w:rPr>
        <w:t>void saveHistoryToFile()</w:t>
      </w:r>
    </w:p>
    <w:p w14:paraId="000000AA" w14:textId="77777777" w:rsidR="009B65B9" w:rsidRPr="009B65B9" w:rsidRDefault="009B65B9" w:rsidP="009B65B9">
      <w:pPr>
        <w:pStyle w:val="NoSpacing"/>
        <w:rPr>
          <w:lang w:val="en-PK"/>
        </w:rPr>
      </w:pPr>
      <w:r>
        <w:rPr>
          <w:lang w:val="en-PK"/>
        </w:rPr>
        <w:t>{</w:t>
      </w:r>
    </w:p>
    <w:p w14:paraId="000000AB" w14:textId="77777777" w:rsidR="009B65B9" w:rsidRPr="009B65B9" w:rsidRDefault="009B65B9" w:rsidP="009B65B9">
      <w:pPr>
        <w:pStyle w:val="NoSpacing"/>
        <w:rPr>
          <w:lang w:val="en-PK"/>
        </w:rPr>
      </w:pPr>
      <w:r>
        <w:rPr>
          <w:lang w:val="en-PK"/>
        </w:rPr>
        <w:t xml:space="preserve">    ofstream hisFile("history.txt");</w:t>
      </w:r>
    </w:p>
    <w:p w14:paraId="000000AC" w14:textId="77777777" w:rsidR="009B65B9" w:rsidRPr="009B65B9" w:rsidRDefault="009B65B9" w:rsidP="009B65B9">
      <w:pPr>
        <w:pStyle w:val="NoSpacing"/>
        <w:rPr>
          <w:lang w:val="en-PK"/>
        </w:rPr>
      </w:pPr>
      <w:r>
        <w:rPr>
          <w:lang w:val="en-PK"/>
        </w:rPr>
        <w:t xml:space="preserve">    hisFile &lt;&lt; historyCount &lt;&lt; "\n";</w:t>
      </w:r>
    </w:p>
    <w:p w14:paraId="000000AD" w14:textId="77777777" w:rsidR="009B65B9" w:rsidRPr="009B65B9" w:rsidRDefault="009B65B9" w:rsidP="009B65B9">
      <w:pPr>
        <w:pStyle w:val="NoSpacing"/>
        <w:rPr>
          <w:lang w:val="en-PK"/>
        </w:rPr>
      </w:pPr>
      <w:r>
        <w:rPr>
          <w:lang w:val="en-PK"/>
        </w:rPr>
        <w:t xml:space="preserve">    for (int i = 0; i &lt; historyCount; i++)</w:t>
      </w:r>
    </w:p>
    <w:p w14:paraId="000000AE" w14:textId="77777777" w:rsidR="009B65B9" w:rsidRPr="009B65B9" w:rsidRDefault="009B65B9" w:rsidP="009B65B9">
      <w:pPr>
        <w:pStyle w:val="NoSpacing"/>
        <w:rPr>
          <w:lang w:val="en-PK"/>
        </w:rPr>
      </w:pPr>
      <w:r>
        <w:rPr>
          <w:lang w:val="en-PK"/>
        </w:rPr>
        <w:t xml:space="preserve">    {</w:t>
      </w:r>
    </w:p>
    <w:p w14:paraId="000000AF" w14:textId="77777777" w:rsidR="009B65B9" w:rsidRPr="009B65B9" w:rsidRDefault="009B65B9" w:rsidP="009B65B9">
      <w:pPr>
        <w:pStyle w:val="NoSpacing"/>
        <w:rPr>
          <w:lang w:val="en-PK"/>
        </w:rPr>
      </w:pPr>
      <w:r>
        <w:rPr>
          <w:lang w:val="en-PK"/>
        </w:rPr>
        <w:t xml:space="preserve">        hisFile &lt;&lt; historyType[i] &lt;&lt; "\n";</w:t>
      </w:r>
    </w:p>
    <w:p w14:paraId="000000B0" w14:textId="77777777" w:rsidR="009B65B9" w:rsidRPr="009B65B9" w:rsidRDefault="009B65B9" w:rsidP="009B65B9">
      <w:pPr>
        <w:pStyle w:val="NoSpacing"/>
        <w:rPr>
          <w:lang w:val="en-PK"/>
        </w:rPr>
      </w:pPr>
      <w:r>
        <w:rPr>
          <w:lang w:val="en-PK"/>
        </w:rPr>
        <w:t xml:space="preserve">        hisFile &lt;&lt; historyAmount[i] &lt;&lt; "\n";</w:t>
      </w:r>
    </w:p>
    <w:p w14:paraId="000000B1" w14:textId="77777777" w:rsidR="009B65B9" w:rsidRPr="009B65B9" w:rsidRDefault="009B65B9" w:rsidP="009B65B9">
      <w:pPr>
        <w:pStyle w:val="NoSpacing"/>
        <w:rPr>
          <w:lang w:val="en-PK"/>
        </w:rPr>
      </w:pPr>
      <w:r>
        <w:rPr>
          <w:lang w:val="en-PK"/>
        </w:rPr>
        <w:t xml:space="preserve">        hisFile &lt;&lt; historyDetail[i] &lt;&lt; "\n";</w:t>
      </w:r>
    </w:p>
    <w:p w14:paraId="000000B2" w14:textId="77777777" w:rsidR="009B65B9" w:rsidRPr="009B65B9" w:rsidRDefault="009B65B9" w:rsidP="009B65B9">
      <w:pPr>
        <w:pStyle w:val="NoSpacing"/>
        <w:rPr>
          <w:lang w:val="en-PK"/>
        </w:rPr>
      </w:pPr>
      <w:r>
        <w:rPr>
          <w:lang w:val="en-PK"/>
        </w:rPr>
        <w:t xml:space="preserve">    }</w:t>
      </w:r>
    </w:p>
    <w:p w14:paraId="000000B3" w14:textId="77777777" w:rsidR="009B65B9" w:rsidRPr="009B65B9" w:rsidRDefault="009B65B9" w:rsidP="009B65B9">
      <w:pPr>
        <w:pStyle w:val="NoSpacing"/>
        <w:rPr>
          <w:lang w:val="en-PK"/>
        </w:rPr>
      </w:pPr>
      <w:r>
        <w:rPr>
          <w:lang w:val="en-PK"/>
        </w:rPr>
        <w:t xml:space="preserve">    hisFile.close();</w:t>
      </w:r>
    </w:p>
    <w:p w14:paraId="000000B4" w14:textId="77777777" w:rsidR="009B65B9" w:rsidRPr="009B65B9" w:rsidRDefault="009B65B9" w:rsidP="009B65B9">
      <w:pPr>
        <w:pStyle w:val="NoSpacing"/>
        <w:rPr>
          <w:lang w:val="en-PK"/>
        </w:rPr>
      </w:pPr>
      <w:r>
        <w:rPr>
          <w:lang w:val="en-PK"/>
        </w:rPr>
        <w:t>}</w:t>
      </w:r>
    </w:p>
    <w:p w14:paraId="000000B5" w14:textId="77777777" w:rsidR="009B65B9" w:rsidRPr="009B65B9" w:rsidRDefault="009B65B9" w:rsidP="009B65B9">
      <w:pPr>
        <w:pStyle w:val="NoSpacing"/>
        <w:rPr>
          <w:lang w:val="en-PK"/>
        </w:rPr>
      </w:pPr>
      <w:r>
        <w:rPr>
          <w:lang w:val="en-PK"/>
        </w:rPr>
        <w:t xml:space="preserve"/>
      </w:r>
    </w:p>
    <w:p w14:paraId="000000B6" w14:textId="77777777" w:rsidR="009B65B9" w:rsidRPr="009B65B9" w:rsidRDefault="009B65B9" w:rsidP="009B65B9">
      <w:pPr>
        <w:pStyle w:val="NoSpacing"/>
        <w:rPr>
          <w:lang w:val="en-PK"/>
        </w:rPr>
      </w:pPr>
      <w:r>
        <w:rPr>
          <w:lang w:val="en-PK"/>
        </w:rPr>
        <w:t>// Load transaction history from file</w:t>
      </w:r>
    </w:p>
    <w:p w14:paraId="000000B7" w14:textId="77777777" w:rsidR="009B65B9" w:rsidRPr="009B65B9" w:rsidRDefault="009B65B9" w:rsidP="009B65B9">
      <w:pPr>
        <w:pStyle w:val="NoSpacing"/>
        <w:rPr>
          <w:lang w:val="en-PK"/>
        </w:rPr>
      </w:pPr>
      <w:r>
        <w:rPr>
          <w:lang w:val="en-PK"/>
        </w:rPr>
        <w:t>void loadHistoryFromFile()</w:t>
      </w:r>
    </w:p>
    <w:p w14:paraId="000000B8" w14:textId="77777777" w:rsidR="009B65B9" w:rsidRPr="009B65B9" w:rsidRDefault="009B65B9" w:rsidP="009B65B9">
      <w:pPr>
        <w:pStyle w:val="NoSpacing"/>
        <w:rPr>
          <w:lang w:val="en-PK"/>
        </w:rPr>
      </w:pPr>
      <w:r>
        <w:rPr>
          <w:lang w:val="en-PK"/>
        </w:rPr>
        <w:t>{</w:t>
      </w:r>
    </w:p>
    <w:p w14:paraId="000000B9" w14:textId="77777777" w:rsidR="009B65B9" w:rsidRPr="009B65B9" w:rsidRDefault="009B65B9" w:rsidP="009B65B9">
      <w:pPr>
        <w:pStyle w:val="NoSpacing"/>
        <w:rPr>
          <w:lang w:val="en-PK"/>
        </w:rPr>
      </w:pPr>
      <w:r>
        <w:rPr>
          <w:lang w:val="en-PK"/>
        </w:rPr>
        <w:t xml:space="preserve">    ifstream hisFile("history.txt");</w:t>
      </w:r>
    </w:p>
    <w:p w14:paraId="000000BA" w14:textId="77777777" w:rsidR="009B65B9" w:rsidRPr="009B65B9" w:rsidRDefault="009B65B9" w:rsidP="009B65B9">
      <w:pPr>
        <w:pStyle w:val="NoSpacing"/>
        <w:rPr>
          <w:lang w:val="en-PK"/>
        </w:rPr>
      </w:pPr>
      <w:r>
        <w:rPr>
          <w:lang w:val="en-PK"/>
        </w:rPr>
        <w:t xml:space="preserve">    if (!hisFile)</w:t>
      </w:r>
    </w:p>
    <w:p w14:paraId="000000BB" w14:textId="77777777" w:rsidR="009B65B9" w:rsidRPr="009B65B9" w:rsidRDefault="009B65B9" w:rsidP="009B65B9">
      <w:pPr>
        <w:pStyle w:val="NoSpacing"/>
        <w:rPr>
          <w:lang w:val="en-PK"/>
        </w:rPr>
      </w:pPr>
      <w:r>
        <w:rPr>
          <w:lang w:val="en-PK"/>
        </w:rPr>
        <w:t xml:space="preserve">        return;</w:t>
      </w:r>
    </w:p>
    <w:p w14:paraId="000000BC" w14:textId="77777777" w:rsidR="009B65B9" w:rsidRPr="009B65B9" w:rsidRDefault="009B65B9" w:rsidP="009B65B9">
      <w:pPr>
        <w:pStyle w:val="NoSpacing"/>
        <w:rPr>
          <w:lang w:val="en-PK"/>
        </w:rPr>
      </w:pPr>
      <w:r>
        <w:rPr>
          <w:lang w:val="en-PK"/>
        </w:rPr>
        <w:t xml:space="preserve">    hisFile &gt;&gt; historyCount;</w:t>
      </w:r>
    </w:p>
    <w:p w14:paraId="000000BD" w14:textId="77777777" w:rsidR="009B65B9" w:rsidRPr="009B65B9" w:rsidRDefault="009B65B9" w:rsidP="009B65B9">
      <w:pPr>
        <w:pStyle w:val="NoSpacing"/>
        <w:rPr>
          <w:lang w:val="en-PK"/>
        </w:rPr>
      </w:pPr>
      <w:r>
        <w:rPr>
          <w:lang w:val="en-PK"/>
        </w:rPr>
        <w:t xml:space="preserve">    hisFile.ignore();</w:t>
      </w:r>
    </w:p>
    <w:p w14:paraId="000000BE" w14:textId="77777777" w:rsidR="009B65B9" w:rsidRPr="009B65B9" w:rsidRDefault="009B65B9" w:rsidP="009B65B9">
      <w:pPr>
        <w:pStyle w:val="NoSpacing"/>
        <w:rPr>
          <w:lang w:val="en-PK"/>
        </w:rPr>
      </w:pPr>
      <w:r>
        <w:rPr>
          <w:lang w:val="en-PK"/>
        </w:rPr>
        <w:t xml:space="preserve">    for (int i = 0; i &lt; historyCount; i++)</w:t>
      </w:r>
    </w:p>
    <w:p w14:paraId="000000BF" w14:textId="77777777" w:rsidR="009B65B9" w:rsidRPr="009B65B9" w:rsidRDefault="009B65B9" w:rsidP="009B65B9">
      <w:pPr>
        <w:pStyle w:val="NoSpacing"/>
        <w:rPr>
          <w:lang w:val="en-PK"/>
        </w:rPr>
      </w:pPr>
      <w:r>
        <w:rPr>
          <w:lang w:val="en-PK"/>
        </w:rPr>
        <w:t xml:space="preserve">    {</w:t>
      </w:r>
    </w:p>
    <w:p w14:paraId="000000C0" w14:textId="77777777" w:rsidR="009B65B9" w:rsidRPr="009B65B9" w:rsidRDefault="009B65B9" w:rsidP="009B65B9">
      <w:pPr>
        <w:pStyle w:val="NoSpacing"/>
        <w:rPr>
          <w:lang w:val="en-PK"/>
        </w:rPr>
      </w:pPr>
      <w:r>
        <w:rPr>
          <w:lang w:val="en-PK"/>
        </w:rPr>
        <w:t xml:space="preserve">        getline(hisFile, historyType[i]);</w:t>
      </w:r>
    </w:p>
    <w:p w14:paraId="000000C1" w14:textId="77777777" w:rsidR="009B65B9" w:rsidRPr="009B65B9" w:rsidRDefault="009B65B9" w:rsidP="009B65B9">
      <w:pPr>
        <w:pStyle w:val="NoSpacing"/>
        <w:rPr>
          <w:lang w:val="en-PK"/>
        </w:rPr>
      </w:pPr>
      <w:r>
        <w:rPr>
          <w:lang w:val="en-PK"/>
        </w:rPr>
        <w:t xml:space="preserve">        hisFile &gt;&gt; historyAmount[i];</w:t>
      </w:r>
    </w:p>
    <w:p w14:paraId="000000C2" w14:textId="77777777" w:rsidR="009B65B9" w:rsidRPr="009B65B9" w:rsidRDefault="009B65B9" w:rsidP="009B65B9">
      <w:pPr>
        <w:pStyle w:val="NoSpacing"/>
        <w:rPr>
          <w:lang w:val="en-PK"/>
        </w:rPr>
      </w:pPr>
      <w:r>
        <w:rPr>
          <w:lang w:val="en-PK"/>
        </w:rPr>
        <w:t xml:space="preserve">        hisFile.ignore();</w:t>
      </w:r>
    </w:p>
    <w:p w14:paraId="000000C3" w14:textId="77777777" w:rsidR="009B65B9" w:rsidRPr="009B65B9" w:rsidRDefault="009B65B9" w:rsidP="009B65B9">
      <w:pPr>
        <w:pStyle w:val="NoSpacing"/>
        <w:rPr>
          <w:lang w:val="en-PK"/>
        </w:rPr>
      </w:pPr>
      <w:r>
        <w:rPr>
          <w:lang w:val="en-PK"/>
        </w:rPr>
        <w:t xml:space="preserve">        getline(hisFile, historyDetail[i]);</w:t>
      </w:r>
    </w:p>
    <w:p w14:paraId="000000C4" w14:textId="77777777" w:rsidR="009B65B9" w:rsidRPr="009B65B9" w:rsidRDefault="009B65B9" w:rsidP="009B65B9">
      <w:pPr>
        <w:pStyle w:val="NoSpacing"/>
        <w:rPr>
          <w:lang w:val="en-PK"/>
        </w:rPr>
      </w:pPr>
      <w:r>
        <w:rPr>
          <w:lang w:val="en-PK"/>
        </w:rPr>
        <w:t xml:space="preserve">    }</w:t>
      </w:r>
    </w:p>
    <w:p w14:paraId="000000C5" w14:textId="77777777" w:rsidR="009B65B9" w:rsidRPr="009B65B9" w:rsidRDefault="009B65B9" w:rsidP="009B65B9">
      <w:pPr>
        <w:pStyle w:val="NoSpacing"/>
        <w:rPr>
          <w:lang w:val="en-PK"/>
        </w:rPr>
      </w:pPr>
      <w:r>
        <w:rPr>
          <w:lang w:val="en-PK"/>
        </w:rPr>
        <w:t xml:space="preserve">    hisFile.close();</w:t>
      </w:r>
    </w:p>
    <w:p w14:paraId="000000C6" w14:textId="77777777" w:rsidR="009B65B9" w:rsidRPr="009B65B9" w:rsidRDefault="009B65B9" w:rsidP="009B65B9">
      <w:pPr>
        <w:pStyle w:val="NoSpacing"/>
        <w:rPr>
          <w:lang w:val="en-PK"/>
        </w:rPr>
      </w:pPr>
      <w:r>
        <w:rPr>
          <w:lang w:val="en-PK"/>
        </w:rPr>
        <w:t>}</w:t>
      </w:r>
    </w:p>
    <w:p w14:paraId="000000C7" w14:textId="77777777" w:rsidR="009B65B9" w:rsidRPr="009B65B9" w:rsidRDefault="009B65B9" w:rsidP="009B65B9">
      <w:pPr>
        <w:pStyle w:val="NoSpacing"/>
        <w:rPr>
          <w:lang w:val="en-PK"/>
        </w:rPr>
      </w:pPr>
      <w:r>
        <w:rPr>
          <w:lang w:val="en-PK"/>
        </w:rPr>
        <w:t>// Saving Credentials</w:t>
      </w:r>
    </w:p>
    <w:p w14:paraId="000000C8" w14:textId="77777777" w:rsidR="009B65B9" w:rsidRPr="009B65B9" w:rsidRDefault="009B65B9" w:rsidP="009B65B9">
      <w:pPr>
        <w:pStyle w:val="NoSpacing"/>
        <w:rPr>
          <w:lang w:val="en-PK"/>
        </w:rPr>
      </w:pPr>
      <w:r>
        <w:rPr>
          <w:lang w:val="en-PK"/>
        </w:rPr>
        <w:t>void savingCredentials()</w:t>
      </w:r>
    </w:p>
    <w:p w14:paraId="000000C9" w14:textId="77777777" w:rsidR="009B65B9" w:rsidRPr="009B65B9" w:rsidRDefault="009B65B9" w:rsidP="009B65B9">
      <w:pPr>
        <w:pStyle w:val="NoSpacing"/>
        <w:rPr>
          <w:lang w:val="en-PK"/>
        </w:rPr>
      </w:pPr>
      <w:r>
        <w:rPr>
          <w:lang w:val="en-PK"/>
        </w:rPr>
        <w:t>{</w:t>
      </w:r>
    </w:p>
    <w:p w14:paraId="000000CA" w14:textId="77777777" w:rsidR="009B65B9" w:rsidRPr="009B65B9" w:rsidRDefault="009B65B9" w:rsidP="009B65B9">
      <w:pPr>
        <w:pStyle w:val="NoSpacing"/>
        <w:rPr>
          <w:lang w:val="en-PK"/>
        </w:rPr>
      </w:pPr>
      <w:r>
        <w:rPr>
          <w:lang w:val="en-PK"/>
        </w:rPr>
        <w:t xml:space="preserve">    ofstream credFile("Credentials.txt");</w:t>
      </w:r>
    </w:p>
    <w:p w14:paraId="000000CB" w14:textId="77777777" w:rsidR="009B65B9" w:rsidRPr="009B65B9" w:rsidRDefault="009B65B9" w:rsidP="009B65B9">
      <w:pPr>
        <w:pStyle w:val="NoSpacing"/>
        <w:rPr>
          <w:lang w:val="en-PK"/>
        </w:rPr>
      </w:pPr>
      <w:r>
        <w:rPr>
          <w:lang w:val="en-PK"/>
        </w:rPr>
        <w:t xml:space="preserve">    credFile &lt;&lt; adminUsername &lt;&lt; "\n";</w:t>
      </w:r>
    </w:p>
    <w:p w14:paraId="000000CC" w14:textId="77777777" w:rsidR="009B65B9" w:rsidRPr="009B65B9" w:rsidRDefault="009B65B9" w:rsidP="009B65B9">
      <w:pPr>
        <w:pStyle w:val="NoSpacing"/>
        <w:rPr>
          <w:lang w:val="en-PK"/>
        </w:rPr>
      </w:pPr>
      <w:r>
        <w:rPr>
          <w:lang w:val="en-PK"/>
        </w:rPr>
        <w:t xml:space="preserve">    credFile &lt;&lt; adminPassword &lt;&lt; "\n";</w:t>
      </w:r>
    </w:p>
    <w:p w14:paraId="000000CD" w14:textId="77777777" w:rsidR="009B65B9" w:rsidRPr="009B65B9" w:rsidRDefault="009B65B9" w:rsidP="009B65B9">
      <w:pPr>
        <w:pStyle w:val="NoSpacing"/>
        <w:rPr>
          <w:lang w:val="en-PK"/>
        </w:rPr>
      </w:pPr>
      <w:r>
        <w:rPr>
          <w:lang w:val="en-PK"/>
        </w:rPr>
        <w:t xml:space="preserve">    credFile &lt;&lt; eraseSpecialKey &lt;&lt; "\n";</w:t>
      </w:r>
    </w:p>
    <w:p w14:paraId="000000CE" w14:textId="77777777" w:rsidR="009B65B9" w:rsidRPr="009B65B9" w:rsidRDefault="009B65B9" w:rsidP="009B65B9">
      <w:pPr>
        <w:pStyle w:val="NoSpacing"/>
        <w:rPr>
          <w:lang w:val="en-PK"/>
        </w:rPr>
      </w:pPr>
      <w:r>
        <w:rPr>
          <w:lang w:val="en-PK"/>
        </w:rPr>
        <w:t xml:space="preserve">    credFile.close();</w:t>
      </w:r>
    </w:p>
    <w:p w14:paraId="000000CF" w14:textId="77777777" w:rsidR="009B65B9" w:rsidRPr="009B65B9" w:rsidRDefault="009B65B9" w:rsidP="009B65B9">
      <w:pPr>
        <w:pStyle w:val="NoSpacing"/>
        <w:rPr>
          <w:lang w:val="en-PK"/>
        </w:rPr>
      </w:pPr>
      <w:r>
        <w:rPr>
          <w:lang w:val="en-PK"/>
        </w:rPr>
        <w:t>}</w:t>
      </w:r>
    </w:p>
    <w:p w14:paraId="000000D0" w14:textId="77777777" w:rsidR="009B65B9" w:rsidRPr="009B65B9" w:rsidRDefault="009B65B9" w:rsidP="009B65B9">
      <w:pPr>
        <w:pStyle w:val="NoSpacing"/>
        <w:rPr>
          <w:lang w:val="en-PK"/>
        </w:rPr>
      </w:pPr>
      <w:r>
        <w:rPr>
          <w:lang w:val="en-PK"/>
        </w:rPr>
        <w:t>// Loading Credentials</w:t>
      </w:r>
    </w:p>
    <w:p w14:paraId="000000D1" w14:textId="77777777" w:rsidR="009B65B9" w:rsidRPr="009B65B9" w:rsidRDefault="009B65B9" w:rsidP="009B65B9">
      <w:pPr>
        <w:pStyle w:val="NoSpacing"/>
        <w:rPr>
          <w:lang w:val="en-PK"/>
        </w:rPr>
      </w:pPr>
      <w:r>
        <w:rPr>
          <w:lang w:val="en-PK"/>
        </w:rPr>
        <w:t>void loadingCredentials()</w:t>
      </w:r>
    </w:p>
    <w:p w14:paraId="000000D2" w14:textId="77777777" w:rsidR="009B65B9" w:rsidRPr="009B65B9" w:rsidRDefault="009B65B9" w:rsidP="009B65B9">
      <w:pPr>
        <w:pStyle w:val="NoSpacing"/>
        <w:rPr>
          <w:lang w:val="en-PK"/>
        </w:rPr>
      </w:pPr>
      <w:r>
        <w:rPr>
          <w:lang w:val="en-PK"/>
        </w:rPr>
        <w:t>{</w:t>
      </w:r>
    </w:p>
    <w:p w14:paraId="000000D3" w14:textId="77777777" w:rsidR="009B65B9" w:rsidRPr="009B65B9" w:rsidRDefault="009B65B9" w:rsidP="009B65B9">
      <w:pPr>
        <w:pStyle w:val="NoSpacing"/>
        <w:rPr>
          <w:lang w:val="en-PK"/>
        </w:rPr>
      </w:pPr>
      <w:r>
        <w:rPr>
          <w:lang w:val="en-PK"/>
        </w:rPr>
        <w:t xml:space="preserve">    ifstream credFile("Credentials.txt");</w:t>
      </w:r>
    </w:p>
    <w:p w14:paraId="000000D4" w14:textId="77777777" w:rsidR="009B65B9" w:rsidRPr="009B65B9" w:rsidRDefault="009B65B9" w:rsidP="009B65B9">
      <w:pPr>
        <w:pStyle w:val="NoSpacing"/>
        <w:rPr>
          <w:lang w:val="en-PK"/>
        </w:rPr>
      </w:pPr>
      <w:r>
        <w:rPr>
          <w:lang w:val="en-PK"/>
        </w:rPr>
        <w:t xml:space="preserve">    if (!credFile)</w:t>
      </w:r>
    </w:p>
    <w:p w14:paraId="000000D5" w14:textId="77777777" w:rsidR="009B65B9" w:rsidRPr="009B65B9" w:rsidRDefault="009B65B9" w:rsidP="009B65B9">
      <w:pPr>
        <w:pStyle w:val="NoSpacing"/>
        <w:rPr>
          <w:lang w:val="en-PK"/>
        </w:rPr>
      </w:pPr>
      <w:r>
        <w:rPr>
          <w:lang w:val="en-PK"/>
        </w:rPr>
        <w:t xml:space="preserve">        return;</w:t>
      </w:r>
    </w:p>
    <w:p w14:paraId="000000D6" w14:textId="77777777" w:rsidR="009B65B9" w:rsidRPr="009B65B9" w:rsidRDefault="009B65B9" w:rsidP="009B65B9">
      <w:pPr>
        <w:pStyle w:val="NoSpacing"/>
        <w:rPr>
          <w:lang w:val="en-PK"/>
        </w:rPr>
      </w:pPr>
      <w:r>
        <w:rPr>
          <w:lang w:val="en-PK"/>
        </w:rPr>
        <w:t xml:space="preserve">    getline(credFile, adminUsername);</w:t>
      </w:r>
    </w:p>
    <w:p w14:paraId="000000D7" w14:textId="77777777" w:rsidR="009B65B9" w:rsidRPr="009B65B9" w:rsidRDefault="009B65B9" w:rsidP="009B65B9">
      <w:pPr>
        <w:pStyle w:val="NoSpacing"/>
        <w:rPr>
          <w:lang w:val="en-PK"/>
        </w:rPr>
      </w:pPr>
      <w:r>
        <w:rPr>
          <w:lang w:val="en-PK"/>
        </w:rPr>
        <w:t xml:space="preserve">    getline(credFile, adminPassword);</w:t>
      </w:r>
    </w:p>
    <w:p w14:paraId="000000D8" w14:textId="77777777" w:rsidR="009B65B9" w:rsidRPr="009B65B9" w:rsidRDefault="009B65B9" w:rsidP="009B65B9">
      <w:pPr>
        <w:pStyle w:val="NoSpacing"/>
        <w:rPr>
          <w:lang w:val="en-PK"/>
        </w:rPr>
      </w:pPr>
      <w:r>
        <w:rPr>
          <w:lang w:val="en-PK"/>
        </w:rPr>
        <w:t xml:space="preserve">    getline(credFile, eraseSpecialKey);</w:t>
      </w:r>
    </w:p>
    <w:p w14:paraId="000000D9" w14:textId="77777777" w:rsidR="009B65B9" w:rsidRPr="009B65B9" w:rsidRDefault="009B65B9" w:rsidP="009B65B9">
      <w:pPr>
        <w:pStyle w:val="NoSpacing"/>
        <w:rPr>
          <w:lang w:val="en-PK"/>
        </w:rPr>
      </w:pPr>
      <w:r>
        <w:rPr>
          <w:lang w:val="en-PK"/>
        </w:rPr>
        <w:t xml:space="preserve">    credFile.close();</w:t>
      </w:r>
    </w:p>
    <w:p w14:paraId="000000DA" w14:textId="77777777" w:rsidR="009B65B9" w:rsidRPr="009B65B9" w:rsidRDefault="009B65B9" w:rsidP="009B65B9">
      <w:pPr>
        <w:pStyle w:val="NoSpacing"/>
        <w:rPr>
          <w:lang w:val="en-PK"/>
        </w:rPr>
      </w:pPr>
      <w:r>
        <w:rPr>
          <w:lang w:val="en-PK"/>
        </w:rPr>
        <w:t>}</w:t>
      </w:r>
    </w:p>
    <w:p w14:paraId="000000DB" w14:textId="77777777" w:rsidR="009B65B9" w:rsidRPr="009B65B9" w:rsidRDefault="009B65B9" w:rsidP="009B65B9">
      <w:pPr>
        <w:pStyle w:val="NoSpacing"/>
        <w:rPr>
          <w:lang w:val="en-PK"/>
        </w:rPr>
      </w:pPr>
      <w:r>
        <w:rPr>
          <w:lang w:val="en-PK"/>
        </w:rPr>
        <w:t xml:space="preserve"/>
      </w:r>
    </w:p>
    <w:p w14:paraId="000000DC" w14:textId="77777777" w:rsidR="009B65B9" w:rsidRPr="009B65B9" w:rsidRDefault="009B65B9" w:rsidP="009B65B9">
      <w:pPr>
        <w:pStyle w:val="NoSpacing"/>
        <w:rPr>
          <w:lang w:val="en-PK"/>
        </w:rPr>
      </w:pPr>
      <w:r>
        <w:rPr>
          <w:lang w:val="en-PK"/>
        </w:rPr>
        <w:t>// Saving all data</w:t>
      </w:r>
    </w:p>
    <w:p w14:paraId="000000DD" w14:textId="77777777" w:rsidR="009B65B9" w:rsidRPr="009B65B9" w:rsidRDefault="009B65B9" w:rsidP="009B65B9">
      <w:pPr>
        <w:pStyle w:val="NoSpacing"/>
        <w:rPr>
          <w:lang w:val="en-PK"/>
        </w:rPr>
      </w:pPr>
      <w:r>
        <w:rPr>
          <w:lang w:val="en-PK"/>
        </w:rPr>
        <w:t>void saveAllData()</w:t>
      </w:r>
    </w:p>
    <w:p w14:paraId="000000DE" w14:textId="77777777" w:rsidR="009B65B9" w:rsidRPr="009B65B9" w:rsidRDefault="009B65B9" w:rsidP="009B65B9">
      <w:pPr>
        <w:pStyle w:val="NoSpacing"/>
        <w:rPr>
          <w:lang w:val="en-PK"/>
        </w:rPr>
      </w:pPr>
      <w:r>
        <w:rPr>
          <w:lang w:val="en-PK"/>
        </w:rPr>
        <w:t>{</w:t>
      </w:r>
    </w:p>
    <w:p w14:paraId="000000DF" w14:textId="77777777" w:rsidR="009B65B9" w:rsidRPr="009B65B9" w:rsidRDefault="009B65B9" w:rsidP="009B65B9">
      <w:pPr>
        <w:pStyle w:val="NoSpacing"/>
        <w:rPr>
          <w:lang w:val="en-PK"/>
        </w:rPr>
      </w:pPr>
      <w:r>
        <w:rPr>
          <w:lang w:val="en-PK"/>
        </w:rPr>
        <w:t xml:space="preserve">    savePetsToFile();</w:t>
      </w:r>
    </w:p>
    <w:p w14:paraId="000000E0" w14:textId="77777777" w:rsidR="009B65B9" w:rsidRPr="009B65B9" w:rsidRDefault="009B65B9" w:rsidP="009B65B9">
      <w:pPr>
        <w:pStyle w:val="NoSpacing"/>
        <w:rPr>
          <w:lang w:val="en-PK"/>
        </w:rPr>
      </w:pPr>
      <w:r>
        <w:rPr>
          <w:lang w:val="en-PK"/>
        </w:rPr>
        <w:t xml:space="preserve">    saveFinanceToFile();</w:t>
      </w:r>
    </w:p>
    <w:p w14:paraId="000000E1" w14:textId="77777777" w:rsidR="009B65B9" w:rsidRPr="009B65B9" w:rsidRDefault="009B65B9" w:rsidP="009B65B9">
      <w:pPr>
        <w:pStyle w:val="NoSpacing"/>
        <w:rPr>
          <w:lang w:val="en-PK"/>
        </w:rPr>
      </w:pPr>
      <w:r>
        <w:rPr>
          <w:lang w:val="en-PK"/>
        </w:rPr>
        <w:t xml:space="preserve">    saveHistoryToFile();</w:t>
      </w:r>
    </w:p>
    <w:p w14:paraId="000000E2" w14:textId="77777777" w:rsidR="009B65B9" w:rsidRPr="009B65B9" w:rsidRDefault="009B65B9" w:rsidP="009B65B9">
      <w:pPr>
        <w:pStyle w:val="NoSpacing"/>
        <w:rPr>
          <w:lang w:val="en-PK"/>
        </w:rPr>
      </w:pPr>
      <w:r>
        <w:rPr>
          <w:lang w:val="en-PK"/>
        </w:rPr>
        <w:t xml:space="preserve">    savingCredentials();</w:t>
      </w:r>
    </w:p>
    <w:p w14:paraId="000000E3" w14:textId="77777777" w:rsidR="009B65B9" w:rsidRPr="009B65B9" w:rsidRDefault="009B65B9" w:rsidP="009B65B9">
      <w:pPr>
        <w:pStyle w:val="NoSpacing"/>
        <w:rPr>
          <w:lang w:val="en-PK"/>
        </w:rPr>
      </w:pPr>
      <w:r>
        <w:rPr>
          <w:lang w:val="en-PK"/>
        </w:rPr>
        <w:t>}</w:t>
      </w:r>
    </w:p>
    <w:p w14:paraId="000000E4" w14:textId="77777777" w:rsidR="009B65B9" w:rsidRPr="009B65B9" w:rsidRDefault="009B65B9" w:rsidP="009B65B9">
      <w:pPr>
        <w:pStyle w:val="NoSpacing"/>
        <w:rPr>
          <w:lang w:val="en-PK"/>
        </w:rPr>
      </w:pPr>
      <w:r>
        <w:rPr>
          <w:lang w:val="en-PK"/>
        </w:rPr>
        <w:t xml:space="preserve"/>
      </w:r>
    </w:p>
    <w:p w14:paraId="000000E5" w14:textId="77777777" w:rsidR="009B65B9" w:rsidRPr="009B65B9" w:rsidRDefault="009B65B9" w:rsidP="009B65B9">
      <w:pPr>
        <w:pStyle w:val="NoSpacing"/>
        <w:rPr>
          <w:lang w:val="en-PK"/>
        </w:rPr>
      </w:pPr>
      <w:r>
        <w:rPr>
          <w:lang w:val="en-PK"/>
        </w:rPr>
        <w:t>// Loading all data</w:t>
      </w:r>
    </w:p>
    <w:p w14:paraId="000000E6" w14:textId="77777777" w:rsidR="009B65B9" w:rsidRPr="009B65B9" w:rsidRDefault="009B65B9" w:rsidP="009B65B9">
      <w:pPr>
        <w:pStyle w:val="NoSpacing"/>
        <w:rPr>
          <w:lang w:val="en-PK"/>
        </w:rPr>
      </w:pPr>
      <w:r>
        <w:rPr>
          <w:lang w:val="en-PK"/>
        </w:rPr>
        <w:t>void loadAllData()</w:t>
      </w:r>
    </w:p>
    <w:p w14:paraId="000000E7" w14:textId="77777777" w:rsidR="009B65B9" w:rsidRPr="009B65B9" w:rsidRDefault="009B65B9" w:rsidP="009B65B9">
      <w:pPr>
        <w:pStyle w:val="NoSpacing"/>
        <w:rPr>
          <w:lang w:val="en-PK"/>
        </w:rPr>
      </w:pPr>
      <w:r>
        <w:rPr>
          <w:lang w:val="en-PK"/>
        </w:rPr>
        <w:t>{</w:t>
      </w:r>
    </w:p>
    <w:p w14:paraId="000000E8" w14:textId="77777777" w:rsidR="009B65B9" w:rsidRPr="009B65B9" w:rsidRDefault="009B65B9" w:rsidP="009B65B9">
      <w:pPr>
        <w:pStyle w:val="NoSpacing"/>
        <w:rPr>
          <w:lang w:val="en-PK"/>
        </w:rPr>
      </w:pPr>
      <w:r>
        <w:rPr>
          <w:lang w:val="en-PK"/>
        </w:rPr>
        <w:t xml:space="preserve">    loadPetsFromFile();</w:t>
      </w:r>
    </w:p>
    <w:p w14:paraId="000000E9" w14:textId="77777777" w:rsidR="009B65B9" w:rsidRPr="009B65B9" w:rsidRDefault="009B65B9" w:rsidP="009B65B9">
      <w:pPr>
        <w:pStyle w:val="NoSpacing"/>
        <w:rPr>
          <w:lang w:val="en-PK"/>
        </w:rPr>
      </w:pPr>
      <w:r>
        <w:rPr>
          <w:lang w:val="en-PK"/>
        </w:rPr>
        <w:t xml:space="preserve">    loadFinanceFromFile();</w:t>
      </w:r>
    </w:p>
    <w:p w14:paraId="000000EA" w14:textId="77777777" w:rsidR="009B65B9" w:rsidRPr="009B65B9" w:rsidRDefault="009B65B9" w:rsidP="009B65B9">
      <w:pPr>
        <w:pStyle w:val="NoSpacing"/>
        <w:rPr>
          <w:lang w:val="en-PK"/>
        </w:rPr>
      </w:pPr>
      <w:r>
        <w:rPr>
          <w:lang w:val="en-PK"/>
        </w:rPr>
        <w:t xml:space="preserve">    loadHistoryFromFile();</w:t>
      </w:r>
    </w:p>
    <w:p w14:paraId="000000EB" w14:textId="77777777" w:rsidR="009B65B9" w:rsidRPr="009B65B9" w:rsidRDefault="009B65B9" w:rsidP="009B65B9">
      <w:pPr>
        <w:pStyle w:val="NoSpacing"/>
        <w:rPr>
          <w:lang w:val="en-PK"/>
        </w:rPr>
      </w:pPr>
      <w:r>
        <w:rPr>
          <w:lang w:val="en-PK"/>
        </w:rPr>
        <w:t xml:space="preserve">    loadingCredentials();</w:t>
      </w:r>
    </w:p>
    <w:p w14:paraId="000000EC" w14:textId="77777777" w:rsidR="009B65B9" w:rsidRPr="009B65B9" w:rsidRDefault="009B65B9" w:rsidP="009B65B9">
      <w:pPr>
        <w:pStyle w:val="NoSpacing"/>
        <w:rPr>
          <w:lang w:val="en-PK"/>
        </w:rPr>
      </w:pPr>
      <w:r>
        <w:rPr>
          <w:lang w:val="en-PK"/>
        </w:rPr>
        <w:t>}</w:t>
      </w:r>
    </w:p>
    <w:p w14:paraId="000000ED" w14:textId="77777777" w:rsidR="009B65B9" w:rsidRPr="009B65B9" w:rsidRDefault="009B65B9" w:rsidP="009B65B9">
      <w:pPr>
        <w:pStyle w:val="NoSpacing"/>
        <w:rPr>
          <w:lang w:val="en-PK"/>
        </w:rPr>
      </w:pPr>
      <w:r>
        <w:rPr>
          <w:lang w:val="en-PK"/>
        </w:rPr>
        <w:t xml:space="preserve"/>
      </w:r>
    </w:p>
    <w:p w14:paraId="000000EE" w14:textId="77777777" w:rsidR="009B65B9" w:rsidRPr="009B65B9" w:rsidRDefault="009B65B9" w:rsidP="009B65B9">
      <w:pPr>
        <w:pStyle w:val="NoSpacing"/>
        <w:rPr>
          <w:lang w:val="en-PK"/>
        </w:rPr>
      </w:pPr>
      <w:r>
        <w:rPr>
          <w:lang w:val="en-PK"/>
        </w:rPr>
        <w:t>// Admin menu: Display all pets</w:t>
      </w:r>
    </w:p>
    <w:p w14:paraId="000000EF" w14:textId="77777777" w:rsidR="009B65B9" w:rsidRPr="009B65B9" w:rsidRDefault="009B65B9" w:rsidP="009B65B9">
      <w:pPr>
        <w:pStyle w:val="NoSpacing"/>
        <w:rPr>
          <w:lang w:val="en-PK"/>
        </w:rPr>
      </w:pPr>
      <w:r>
        <w:rPr>
          <w:lang w:val="en-PK"/>
        </w:rPr>
        <w:t>void adminDisplayAllPets()</w:t>
      </w:r>
    </w:p>
    <w:p w14:paraId="000000F0" w14:textId="77777777" w:rsidR="009B65B9" w:rsidRPr="009B65B9" w:rsidRDefault="009B65B9" w:rsidP="009B65B9">
      <w:pPr>
        <w:pStyle w:val="NoSpacing"/>
        <w:rPr>
          <w:lang w:val="en-PK"/>
        </w:rPr>
      </w:pPr>
      <w:r>
        <w:rPr>
          <w:lang w:val="en-PK"/>
        </w:rPr>
        <w:t>{</w:t>
      </w:r>
    </w:p>
    <w:p w14:paraId="000000F1" w14:textId="77777777" w:rsidR="009B65B9" w:rsidRPr="009B65B9" w:rsidRDefault="009B65B9" w:rsidP="009B65B9">
      <w:pPr>
        <w:pStyle w:val="NoSpacing"/>
        <w:rPr>
          <w:lang w:val="en-PK"/>
        </w:rPr>
      </w:pPr>
      <w:r>
        <w:rPr>
          <w:lang w:val="en-PK"/>
        </w:rPr>
        <w:t xml:space="preserve">    system("cls");</w:t>
      </w:r>
    </w:p>
    <w:p w14:paraId="000000F2" w14:textId="77777777" w:rsidR="009B65B9" w:rsidRPr="009B65B9" w:rsidRDefault="009B65B9" w:rsidP="009B65B9">
      <w:pPr>
        <w:pStyle w:val="NoSpacing"/>
        <w:rPr>
          <w:lang w:val="en-PK"/>
        </w:rPr>
      </w:pPr>
      <w:r>
        <w:rPr>
          <w:lang w:val="en-PK"/>
        </w:rPr>
        <w:t xml:space="preserve">    cout &lt;&lt; "================================================" &lt;&lt; endl;</w:t>
      </w:r>
    </w:p>
    <w:p w14:paraId="000000F3" w14:textId="77777777" w:rsidR="009B65B9" w:rsidRPr="009B65B9" w:rsidRDefault="009B65B9" w:rsidP="009B65B9">
      <w:pPr>
        <w:pStyle w:val="NoSpacing"/>
        <w:rPr>
          <w:lang w:val="en-PK"/>
        </w:rPr>
      </w:pPr>
      <w:r>
        <w:rPr>
          <w:lang w:val="en-PK"/>
        </w:rPr>
        <w:t xml:space="preserve">    cout &lt;&lt; "           CURRENT PET INVENTORY                " &lt;&lt; endl;</w:t>
      </w:r>
    </w:p>
    <w:p w14:paraId="000000F4" w14:textId="77777777" w:rsidR="009B65B9" w:rsidRPr="009B65B9" w:rsidRDefault="009B65B9" w:rsidP="009B65B9">
      <w:pPr>
        <w:pStyle w:val="NoSpacing"/>
        <w:rPr>
          <w:lang w:val="en-PK"/>
        </w:rPr>
      </w:pPr>
      <w:r>
        <w:rPr>
          <w:lang w:val="en-PK"/>
        </w:rPr>
        <w:t xml:space="preserve">    cout &lt;&lt; "================================================" &lt;&lt; endl;</w:t>
      </w:r>
    </w:p>
    <w:p w14:paraId="000000F5" w14:textId="77777777" w:rsidR="009B65B9" w:rsidRPr="009B65B9" w:rsidRDefault="009B65B9" w:rsidP="009B65B9">
      <w:pPr>
        <w:pStyle w:val="NoSpacing"/>
        <w:rPr>
          <w:lang w:val="en-PK"/>
        </w:rPr>
      </w:pPr>
      <w:r>
        <w:rPr>
          <w:lang w:val="en-PK"/>
        </w:rPr>
        <w:t xml:space="preserve">    cout &lt;&lt; "\nTotal Pets: " &lt;&lt; petCount &lt;&lt; endl;</w:t>
      </w:r>
    </w:p>
    <w:p w14:paraId="000000F6" w14:textId="77777777" w:rsidR="009B65B9" w:rsidRPr="009B65B9" w:rsidRDefault="009B65B9" w:rsidP="009B65B9">
      <w:pPr>
        <w:pStyle w:val="NoSpacing"/>
        <w:rPr>
          <w:lang w:val="en-PK"/>
        </w:rPr>
      </w:pPr>
      <w:r>
        <w:rPr>
          <w:lang w:val="en-PK"/>
        </w:rPr>
        <w:t xml:space="preserve"/>
      </w:r>
    </w:p>
    <w:p w14:paraId="000000F7" w14:textId="77777777" w:rsidR="009B65B9" w:rsidRPr="009B65B9" w:rsidRDefault="009B65B9" w:rsidP="009B65B9">
      <w:pPr>
        <w:pStyle w:val="NoSpacing"/>
        <w:rPr>
          <w:lang w:val="en-PK"/>
        </w:rPr>
      </w:pPr>
      <w:r>
        <w:rPr>
          <w:lang w:val="en-PK"/>
        </w:rPr>
        <w:t xml:space="preserve">    for (int i = 0; i &lt; petCount; i++)</w:t>
      </w:r>
    </w:p>
    <w:p w14:paraId="000000F8" w14:textId="77777777" w:rsidR="009B65B9" w:rsidRPr="009B65B9" w:rsidRDefault="009B65B9" w:rsidP="009B65B9">
      <w:pPr>
        <w:pStyle w:val="NoSpacing"/>
        <w:rPr>
          <w:lang w:val="en-PK"/>
        </w:rPr>
      </w:pPr>
      <w:r>
        <w:rPr>
          <w:lang w:val="en-PK"/>
        </w:rPr>
        <w:t xml:space="preserve">    {</w:t>
      </w:r>
    </w:p>
    <w:p w14:paraId="000000F9" w14:textId="77777777" w:rsidR="009B65B9" w:rsidRPr="009B65B9" w:rsidRDefault="009B65B9" w:rsidP="009B65B9">
      <w:pPr>
        <w:pStyle w:val="NoSpacing"/>
        <w:rPr>
          <w:lang w:val="en-PK"/>
        </w:rPr>
      </w:pPr>
      <w:r>
        <w:rPr>
          <w:lang w:val="en-PK"/>
        </w:rPr>
        <w:t xml:space="preserve">        cout &lt;&lt; "[ ID: " &lt;&lt; i + 1 &lt;&lt; " ]----------------------------------------" &lt;&lt; endl;</w:t>
      </w:r>
    </w:p>
    <w:p w14:paraId="000000FA" w14:textId="77777777" w:rsidR="009B65B9" w:rsidRPr="009B65B9" w:rsidRDefault="009B65B9" w:rsidP="009B65B9">
      <w:pPr>
        <w:pStyle w:val="NoSpacing"/>
        <w:rPr>
          <w:lang w:val="en-PK"/>
        </w:rPr>
      </w:pPr>
      <w:r>
        <w:rPr>
          <w:lang w:val="en-PK"/>
        </w:rPr>
        <w:t xml:space="preserve">        cout &lt;&lt; "  Name   : " &lt;&lt; petNames[i] &lt;&lt; endl;</w:t>
      </w:r>
    </w:p>
    <w:p w14:paraId="000000FB" w14:textId="77777777" w:rsidR="009B65B9" w:rsidRPr="009B65B9" w:rsidRDefault="009B65B9" w:rsidP="009B65B9">
      <w:pPr>
        <w:pStyle w:val="NoSpacing"/>
        <w:rPr>
          <w:lang w:val="en-PK"/>
        </w:rPr>
      </w:pPr>
      <w:r>
        <w:rPr>
          <w:lang w:val="en-PK"/>
        </w:rPr>
        <w:t xml:space="preserve">        cout &lt;&lt; "  Type   : " &lt;&lt; petTypes[i] &lt;&lt; " (" &lt;&lt; petBreeds[i] &lt;&lt; ")" &lt;&lt; endl;</w:t>
      </w:r>
    </w:p>
    <w:p w14:paraId="000000FC" w14:textId="77777777" w:rsidR="009B65B9" w:rsidRPr="009B65B9" w:rsidRDefault="009B65B9" w:rsidP="009B65B9">
      <w:pPr>
        <w:pStyle w:val="NoSpacing"/>
        <w:rPr>
          <w:lang w:val="en-PK"/>
        </w:rPr>
      </w:pPr>
      <w:r>
        <w:rPr>
          <w:lang w:val="en-PK"/>
        </w:rPr>
        <w:t xml:space="preserve">        cout &lt;&lt; "  Status : " &lt;&lt; petAges[i] &lt;&lt; " yrs | Health: " &lt;&lt; petHealth[i] &lt;&lt; "%" &lt;&lt; endl;</w:t>
      </w:r>
    </w:p>
    <w:p w14:paraId="000000FD" w14:textId="77777777" w:rsidR="009B65B9" w:rsidRPr="009B65B9" w:rsidRDefault="009B65B9" w:rsidP="009B65B9">
      <w:pPr>
        <w:pStyle w:val="NoSpacing"/>
        <w:rPr>
          <w:lang w:val="en-PK"/>
        </w:rPr>
      </w:pPr>
      <w:r>
        <w:rPr>
          <w:lang w:val="en-PK"/>
        </w:rPr>
        <w:t xml:space="preserve">        cout &lt;&lt; "  Traits : " &lt;&lt; petTraits[i] &lt;&lt; endl;</w:t>
      </w:r>
    </w:p>
    <w:p w14:paraId="000000FE" w14:textId="77777777" w:rsidR="009B65B9" w:rsidRPr="009B65B9" w:rsidRDefault="009B65B9" w:rsidP="009B65B9">
      <w:pPr>
        <w:pStyle w:val="NoSpacing"/>
        <w:rPr>
          <w:lang w:val="en-PK"/>
        </w:rPr>
      </w:pPr>
      <w:r>
        <w:rPr>
          <w:lang w:val="en-PK"/>
        </w:rPr>
        <w:t xml:space="preserve">    }</w:t>
      </w:r>
    </w:p>
    <w:p w14:paraId="000000FF" w14:textId="77777777" w:rsidR="009B65B9" w:rsidRPr="009B65B9" w:rsidRDefault="009B65B9" w:rsidP="009B65B9">
      <w:pPr>
        <w:pStyle w:val="NoSpacing"/>
        <w:rPr>
          <w:lang w:val="en-PK"/>
        </w:rPr>
      </w:pPr>
      <w:r>
        <w:rPr>
          <w:lang w:val="en-PK"/>
        </w:rPr>
        <w:t xml:space="preserve">    cout &lt;&lt; "----------------------------------------" &lt;&lt; endl;</w:t>
      </w:r>
    </w:p>
    <w:p w14:paraId="00000100" w14:textId="77777777" w:rsidR="009B65B9" w:rsidRPr="009B65B9" w:rsidRDefault="009B65B9" w:rsidP="009B65B9">
      <w:pPr>
        <w:pStyle w:val="NoSpacing"/>
        <w:rPr>
          <w:lang w:val="en-PK"/>
        </w:rPr>
      </w:pPr>
      <w:r>
        <w:rPr>
          <w:lang w:val="en-PK"/>
        </w:rPr>
        <w:t xml:space="preserve">    cout &lt;&lt; "Press any key to return...";</w:t>
      </w:r>
    </w:p>
    <w:p w14:paraId="00000101" w14:textId="77777777" w:rsidR="009B65B9" w:rsidRPr="009B65B9" w:rsidRDefault="009B65B9" w:rsidP="009B65B9">
      <w:pPr>
        <w:pStyle w:val="NoSpacing"/>
        <w:rPr>
          <w:lang w:val="en-PK"/>
        </w:rPr>
      </w:pPr>
      <w:r>
        <w:rPr>
          <w:lang w:val="en-PK"/>
        </w:rPr>
        <w:t xml:space="preserve">    getch();</w:t>
      </w:r>
    </w:p>
    <w:p w14:paraId="00000102" w14:textId="77777777" w:rsidR="009B65B9" w:rsidRPr="009B65B9" w:rsidRDefault="009B65B9" w:rsidP="009B65B9">
      <w:pPr>
        <w:pStyle w:val="NoSpacing"/>
        <w:rPr>
          <w:lang w:val="en-PK"/>
        </w:rPr>
      </w:pPr>
      <w:r>
        <w:rPr>
          <w:lang w:val="en-PK"/>
        </w:rPr>
        <w:t xml:space="preserve">    system("cls");</w:t>
      </w:r>
    </w:p>
    <w:p w14:paraId="00000103" w14:textId="77777777" w:rsidR="009B65B9" w:rsidRPr="009B65B9" w:rsidRDefault="009B65B9" w:rsidP="009B65B9">
      <w:pPr>
        <w:pStyle w:val="NoSpacing"/>
        <w:rPr>
          <w:lang w:val="en-PK"/>
        </w:rPr>
      </w:pPr>
      <w:r>
        <w:rPr>
          <w:lang w:val="en-PK"/>
        </w:rPr>
        <w:t>}</w:t>
      </w:r>
    </w:p>
    <w:p w14:paraId="00000104" w14:textId="77777777" w:rsidR="009B65B9" w:rsidRPr="009B65B9" w:rsidRDefault="009B65B9" w:rsidP="009B65B9">
      <w:pPr>
        <w:pStyle w:val="NoSpacing"/>
        <w:rPr>
          <w:lang w:val="en-PK"/>
        </w:rPr>
      </w:pPr>
      <w:r>
        <w:rPr>
          <w:lang w:val="en-PK"/>
        </w:rPr>
        <w:t xml:space="preserve"/>
      </w:r>
    </w:p>
    <w:p w14:paraId="00000105" w14:textId="77777777" w:rsidR="009B65B9" w:rsidRPr="009B65B9" w:rsidRDefault="009B65B9" w:rsidP="009B65B9">
      <w:pPr>
        <w:pStyle w:val="NoSpacing"/>
        <w:rPr>
          <w:lang w:val="en-PK"/>
        </w:rPr>
      </w:pPr>
      <w:r>
        <w:rPr>
          <w:lang w:val="en-PK"/>
        </w:rPr>
        <w:t>// Admin menu: Search pet by name</w:t>
      </w:r>
    </w:p>
    <w:p w14:paraId="00000106" w14:textId="77777777" w:rsidR="009B65B9" w:rsidRPr="009B65B9" w:rsidRDefault="009B65B9" w:rsidP="009B65B9">
      <w:pPr>
        <w:pStyle w:val="NoSpacing"/>
        <w:rPr>
          <w:lang w:val="en-PK"/>
        </w:rPr>
      </w:pPr>
      <w:r>
        <w:rPr>
          <w:lang w:val="en-PK"/>
        </w:rPr>
        <w:t>void adminSearchPet()</w:t>
      </w:r>
    </w:p>
    <w:p w14:paraId="00000107" w14:textId="77777777" w:rsidR="009B65B9" w:rsidRPr="009B65B9" w:rsidRDefault="009B65B9" w:rsidP="009B65B9">
      <w:pPr>
        <w:pStyle w:val="NoSpacing"/>
        <w:rPr>
          <w:lang w:val="en-PK"/>
        </w:rPr>
      </w:pPr>
      <w:r>
        <w:rPr>
          <w:lang w:val="en-PK"/>
        </w:rPr>
        <w:t>{</w:t>
      </w:r>
    </w:p>
    <w:p w14:paraId="00000108" w14:textId="77777777" w:rsidR="009B65B9" w:rsidRPr="009B65B9" w:rsidRDefault="009B65B9" w:rsidP="009B65B9">
      <w:pPr>
        <w:pStyle w:val="NoSpacing"/>
        <w:rPr>
          <w:lang w:val="en-PK"/>
        </w:rPr>
      </w:pPr>
      <w:r>
        <w:rPr>
          <w:lang w:val="en-PK"/>
        </w:rPr>
        <w:t xml:space="preserve">    while (true)</w:t>
      </w:r>
    </w:p>
    <w:p w14:paraId="00000109" w14:textId="77777777" w:rsidR="009B65B9" w:rsidRPr="009B65B9" w:rsidRDefault="009B65B9" w:rsidP="009B65B9">
      <w:pPr>
        <w:pStyle w:val="NoSpacing"/>
        <w:rPr>
          <w:lang w:val="en-PK"/>
        </w:rPr>
      </w:pPr>
      <w:r>
        <w:rPr>
          <w:lang w:val="en-PK"/>
        </w:rPr>
        <w:t xml:space="preserve">    {</w:t>
      </w:r>
    </w:p>
    <w:p w14:paraId="0000010A" w14:textId="77777777" w:rsidR="009B65B9" w:rsidRPr="009B65B9" w:rsidRDefault="009B65B9" w:rsidP="009B65B9">
      <w:pPr>
        <w:pStyle w:val="NoSpacing"/>
        <w:rPr>
          <w:lang w:val="en-PK"/>
        </w:rPr>
      </w:pPr>
      <w:r>
        <w:rPr>
          <w:lang w:val="en-PK"/>
        </w:rPr>
        <w:t xml:space="preserve">        system("cls");</w:t>
      </w:r>
    </w:p>
    <w:p w14:paraId="0000010B" w14:textId="77777777" w:rsidR="009B65B9" w:rsidRPr="009B65B9" w:rsidRDefault="009B65B9" w:rsidP="009B65B9">
      <w:pPr>
        <w:pStyle w:val="NoSpacing"/>
        <w:rPr>
          <w:lang w:val="en-PK"/>
        </w:rPr>
      </w:pPr>
      <w:r>
        <w:rPr>
          <w:lang w:val="en-PK"/>
        </w:rPr>
        <w:t xml:space="preserve">        string searchmenuoption;</w:t>
      </w:r>
    </w:p>
    <w:p w14:paraId="0000010C" w14:textId="77777777" w:rsidR="009B65B9" w:rsidRPr="009B65B9" w:rsidRDefault="009B65B9" w:rsidP="009B65B9">
      <w:pPr>
        <w:pStyle w:val="NoSpacing"/>
        <w:rPr>
          <w:lang w:val="en-PK"/>
        </w:rPr>
      </w:pPr>
      <w:r>
        <w:rPr>
          <w:lang w:val="en-PK"/>
        </w:rPr>
        <w:t xml:space="preserve">        cout &lt;&lt; "=====================================\n";</w:t>
      </w:r>
    </w:p>
    <w:p w14:paraId="0000010D" w14:textId="77777777" w:rsidR="009B65B9" w:rsidRPr="009B65B9" w:rsidRDefault="009B65B9" w:rsidP="009B65B9">
      <w:pPr>
        <w:pStyle w:val="NoSpacing"/>
        <w:rPr>
          <w:lang w:val="en-PK"/>
        </w:rPr>
      </w:pPr>
      <w:r>
        <w:rPr>
          <w:lang w:val="en-PK"/>
        </w:rPr>
        <w:t xml:space="preserve">        cout &lt;&lt; "          Searching Pets             \n";</w:t>
      </w:r>
    </w:p>
    <w:p w14:paraId="0000010E" w14:textId="77777777" w:rsidR="009B65B9" w:rsidRPr="009B65B9" w:rsidRDefault="009B65B9" w:rsidP="009B65B9">
      <w:pPr>
        <w:pStyle w:val="NoSpacing"/>
        <w:rPr>
          <w:lang w:val="en-PK"/>
        </w:rPr>
      </w:pPr>
      <w:r>
        <w:rPr>
          <w:lang w:val="en-PK"/>
        </w:rPr>
        <w:t xml:space="preserve">        cout &lt;&lt; "=====================================\n\n";</w:t>
      </w:r>
    </w:p>
    <w:p w14:paraId="0000010F" w14:textId="77777777" w:rsidR="009B65B9" w:rsidRPr="009B65B9" w:rsidRDefault="009B65B9" w:rsidP="009B65B9">
      <w:pPr>
        <w:pStyle w:val="NoSpacing"/>
        <w:rPr>
          <w:lang w:val="en-PK"/>
        </w:rPr>
      </w:pPr>
      <w:r>
        <w:rPr>
          <w:lang w:val="en-PK"/>
        </w:rPr>
        <w:t xml:space="preserve">        cout &lt;&lt; "---&gt; 1.Search\n";</w:t>
      </w:r>
    </w:p>
    <w:p w14:paraId="00000110" w14:textId="77777777" w:rsidR="009B65B9" w:rsidRPr="009B65B9" w:rsidRDefault="009B65B9" w:rsidP="009B65B9">
      <w:pPr>
        <w:pStyle w:val="NoSpacing"/>
        <w:rPr>
          <w:lang w:val="en-PK"/>
        </w:rPr>
      </w:pPr>
      <w:r>
        <w:rPr>
          <w:lang w:val="en-PK"/>
        </w:rPr>
        <w:t xml:space="preserve">        cout &lt;&lt; "---&gt; 2.Go back\n";</w:t>
      </w:r>
    </w:p>
    <w:p w14:paraId="00000111" w14:textId="77777777" w:rsidR="009B65B9" w:rsidRPr="009B65B9" w:rsidRDefault="009B65B9" w:rsidP="009B65B9">
      <w:pPr>
        <w:pStyle w:val="NoSpacing"/>
        <w:rPr>
          <w:lang w:val="en-PK"/>
        </w:rPr>
      </w:pPr>
      <w:r>
        <w:rPr>
          <w:lang w:val="en-PK"/>
        </w:rPr>
        <w:t xml:space="preserve">        cout &lt;&lt; "  Enter you choice : ";</w:t>
      </w:r>
    </w:p>
    <w:p w14:paraId="00000112" w14:textId="77777777" w:rsidR="009B65B9" w:rsidRPr="009B65B9" w:rsidRDefault="009B65B9" w:rsidP="009B65B9">
      <w:pPr>
        <w:pStyle w:val="NoSpacing"/>
        <w:rPr>
          <w:lang w:val="en-PK"/>
        </w:rPr>
      </w:pPr>
      <w:r>
        <w:rPr>
          <w:lang w:val="en-PK"/>
        </w:rPr>
        <w:t xml:space="preserve">        cin &gt;&gt; searchmenuoption;</w:t>
      </w:r>
    </w:p>
    <w:p w14:paraId="00000113" w14:textId="77777777" w:rsidR="009B65B9" w:rsidRPr="009B65B9" w:rsidRDefault="009B65B9" w:rsidP="009B65B9">
      <w:pPr>
        <w:pStyle w:val="NoSpacing"/>
        <w:rPr>
          <w:lang w:val="en-PK"/>
        </w:rPr>
      </w:pPr>
      <w:r>
        <w:rPr>
          <w:lang w:val="en-PK"/>
        </w:rPr>
        <w:t xml:space="preserve"/>
      </w:r>
    </w:p>
    <w:p w14:paraId="00000114" w14:textId="77777777" w:rsidR="009B65B9" w:rsidRPr="009B65B9" w:rsidRDefault="009B65B9" w:rsidP="009B65B9">
      <w:pPr>
        <w:pStyle w:val="NoSpacing"/>
        <w:rPr>
          <w:lang w:val="en-PK"/>
        </w:rPr>
      </w:pPr>
      <w:r>
        <w:rPr>
          <w:lang w:val="en-PK"/>
        </w:rPr>
        <w:t xml:space="preserve">        if (searchmenuoption == "1")</w:t>
      </w:r>
    </w:p>
    <w:p w14:paraId="00000115" w14:textId="77777777" w:rsidR="009B65B9" w:rsidRPr="009B65B9" w:rsidRDefault="009B65B9" w:rsidP="009B65B9">
      <w:pPr>
        <w:pStyle w:val="NoSpacing"/>
        <w:rPr>
          <w:lang w:val="en-PK"/>
        </w:rPr>
      </w:pPr>
      <w:r>
        <w:rPr>
          <w:lang w:val="en-PK"/>
        </w:rPr>
        <w:t xml:space="preserve">        {</w:t>
      </w:r>
    </w:p>
    <w:p w14:paraId="00000116" w14:textId="77777777" w:rsidR="009B65B9" w:rsidRPr="009B65B9" w:rsidRDefault="009B65B9" w:rsidP="009B65B9">
      <w:pPr>
        <w:pStyle w:val="NoSpacing"/>
        <w:rPr>
          <w:lang w:val="en-PK"/>
        </w:rPr>
      </w:pPr>
      <w:r>
        <w:rPr>
          <w:lang w:val="en-PK"/>
        </w:rPr>
        <w:t xml:space="preserve">            system("cls");</w:t>
      </w:r>
    </w:p>
    <w:p w14:paraId="00000117" w14:textId="77777777" w:rsidR="009B65B9" w:rsidRPr="009B65B9" w:rsidRDefault="009B65B9" w:rsidP="009B65B9">
      <w:pPr>
        <w:pStyle w:val="NoSpacing"/>
        <w:rPr>
          <w:lang w:val="en-PK"/>
        </w:rPr>
      </w:pPr>
      <w:r>
        <w:rPr>
          <w:lang w:val="en-PK"/>
        </w:rPr>
        <w:t xml:space="preserve">            cout &lt;&lt; "Enter the name you want to search: ";</w:t>
      </w:r>
    </w:p>
    <w:p w14:paraId="00000118" w14:textId="77777777" w:rsidR="009B65B9" w:rsidRPr="009B65B9" w:rsidRDefault="009B65B9" w:rsidP="009B65B9">
      <w:pPr>
        <w:pStyle w:val="NoSpacing"/>
        <w:rPr>
          <w:lang w:val="en-PK"/>
        </w:rPr>
      </w:pPr>
      <w:r>
        <w:rPr>
          <w:lang w:val="en-PK"/>
        </w:rPr>
        <w:t xml:space="preserve">            string searchName;</w:t>
      </w:r>
    </w:p>
    <w:p w14:paraId="00000119" w14:textId="77777777" w:rsidR="009B65B9" w:rsidRPr="009B65B9" w:rsidRDefault="009B65B9" w:rsidP="009B65B9">
      <w:pPr>
        <w:pStyle w:val="NoSpacing"/>
        <w:rPr>
          <w:lang w:val="en-PK"/>
        </w:rPr>
      </w:pPr>
      <w:r>
        <w:rPr>
          <w:lang w:val="en-PK"/>
        </w:rPr>
        <w:t xml:space="preserve">            cin.ignore();</w:t>
      </w:r>
    </w:p>
    <w:p w14:paraId="0000011A" w14:textId="77777777" w:rsidR="009B65B9" w:rsidRPr="009B65B9" w:rsidRDefault="009B65B9" w:rsidP="009B65B9">
      <w:pPr>
        <w:pStyle w:val="NoSpacing"/>
        <w:rPr>
          <w:lang w:val="en-PK"/>
        </w:rPr>
      </w:pPr>
      <w:r>
        <w:rPr>
          <w:lang w:val="en-PK"/>
        </w:rPr>
        <w:t xml:space="preserve">            getline(cin, searchName);</w:t>
      </w:r>
    </w:p>
    <w:p w14:paraId="0000011B" w14:textId="77777777" w:rsidR="009B65B9" w:rsidRPr="009B65B9" w:rsidRDefault="009B65B9" w:rsidP="009B65B9">
      <w:pPr>
        <w:pStyle w:val="NoSpacing"/>
        <w:rPr>
          <w:lang w:val="en-PK"/>
        </w:rPr>
      </w:pPr>
      <w:r>
        <w:rPr>
          <w:lang w:val="en-PK"/>
        </w:rPr>
        <w:t xml:space="preserve"/>
      </w:r>
    </w:p>
    <w:p w14:paraId="0000011C" w14:textId="77777777" w:rsidR="009B65B9" w:rsidRPr="009B65B9" w:rsidRDefault="009B65B9" w:rsidP="009B65B9">
      <w:pPr>
        <w:pStyle w:val="NoSpacing"/>
        <w:rPr>
          <w:lang w:val="en-PK"/>
        </w:rPr>
      </w:pPr>
      <w:r>
        <w:rPr>
          <w:lang w:val="en-PK"/>
        </w:rPr>
        <w:t xml:space="preserve">            bool isFound = false;</w:t>
      </w:r>
    </w:p>
    <w:p w14:paraId="0000011D" w14:textId="77777777" w:rsidR="009B65B9" w:rsidRPr="009B65B9" w:rsidRDefault="009B65B9" w:rsidP="009B65B9">
      <w:pPr>
        <w:pStyle w:val="NoSpacing"/>
        <w:rPr>
          <w:lang w:val="en-PK"/>
        </w:rPr>
      </w:pPr>
      <w:r>
        <w:rPr>
          <w:lang w:val="en-PK"/>
        </w:rPr>
        <w:t xml:space="preserve">            for (int i = 0; i &lt; petCount; i++)</w:t>
      </w:r>
    </w:p>
    <w:p w14:paraId="0000011E" w14:textId="77777777" w:rsidR="009B65B9" w:rsidRPr="009B65B9" w:rsidRDefault="009B65B9" w:rsidP="009B65B9">
      <w:pPr>
        <w:pStyle w:val="NoSpacing"/>
        <w:rPr>
          <w:lang w:val="en-PK"/>
        </w:rPr>
      </w:pPr>
      <w:r>
        <w:rPr>
          <w:lang w:val="en-PK"/>
        </w:rPr>
        <w:t xml:space="preserve">            {</w:t>
      </w:r>
    </w:p>
    <w:p w14:paraId="0000011F" w14:textId="77777777" w:rsidR="009B65B9" w:rsidRPr="009B65B9" w:rsidRDefault="009B65B9" w:rsidP="009B65B9">
      <w:pPr>
        <w:pStyle w:val="NoSpacing"/>
        <w:rPr>
          <w:lang w:val="en-PK"/>
        </w:rPr>
      </w:pPr>
      <w:r>
        <w:rPr>
          <w:lang w:val="en-PK"/>
        </w:rPr>
        <w:t xml:space="preserve">                if (toLower(petNames[i]) == toLower(searchName)) // using tolower function i made to search with case insenstiveness</w:t>
      </w:r>
    </w:p>
    <w:p w14:paraId="00000120" w14:textId="77777777" w:rsidR="009B65B9" w:rsidRPr="009B65B9" w:rsidRDefault="009B65B9" w:rsidP="009B65B9">
      <w:pPr>
        <w:pStyle w:val="NoSpacing"/>
        <w:rPr>
          <w:lang w:val="en-PK"/>
        </w:rPr>
      </w:pPr>
      <w:r>
        <w:rPr>
          <w:lang w:val="en-PK"/>
        </w:rPr>
        <w:t xml:space="preserve">                {</w:t>
      </w:r>
    </w:p>
    <w:p w14:paraId="00000121" w14:textId="77777777" w:rsidR="009B65B9" w:rsidRPr="009B65B9" w:rsidRDefault="009B65B9" w:rsidP="009B65B9">
      <w:pPr>
        <w:pStyle w:val="NoSpacing"/>
        <w:rPr>
          <w:lang w:val="en-PK"/>
        </w:rPr>
      </w:pPr>
      <w:r>
        <w:rPr>
          <w:lang w:val="en-PK"/>
        </w:rPr>
        <w:t xml:space="preserve">                    displayPetRecord(i);</w:t>
      </w:r>
    </w:p>
    <w:p w14:paraId="00000122" w14:textId="77777777" w:rsidR="009B65B9" w:rsidRPr="009B65B9" w:rsidRDefault="009B65B9" w:rsidP="009B65B9">
      <w:pPr>
        <w:pStyle w:val="NoSpacing"/>
        <w:rPr>
          <w:lang w:val="en-PK"/>
        </w:rPr>
      </w:pPr>
      <w:r>
        <w:rPr>
          <w:lang w:val="en-PK"/>
        </w:rPr>
        <w:t xml:space="preserve">                    isFound = true;</w:t>
      </w:r>
    </w:p>
    <w:p w14:paraId="00000123" w14:textId="77777777" w:rsidR="009B65B9" w:rsidRPr="009B65B9" w:rsidRDefault="009B65B9" w:rsidP="009B65B9">
      <w:pPr>
        <w:pStyle w:val="NoSpacing"/>
        <w:rPr>
          <w:lang w:val="en-PK"/>
        </w:rPr>
      </w:pPr>
      <w:r>
        <w:rPr>
          <w:lang w:val="en-PK"/>
        </w:rPr>
        <w:t xml:space="preserve">                    cout &lt;&lt; "\nPress any key to go back...";</w:t>
      </w:r>
    </w:p>
    <w:p w14:paraId="00000124" w14:textId="77777777" w:rsidR="009B65B9" w:rsidRPr="009B65B9" w:rsidRDefault="009B65B9" w:rsidP="009B65B9">
      <w:pPr>
        <w:pStyle w:val="NoSpacing"/>
        <w:rPr>
          <w:lang w:val="en-PK"/>
        </w:rPr>
      </w:pPr>
      <w:r>
        <w:rPr>
          <w:lang w:val="en-PK"/>
        </w:rPr>
        <w:t xml:space="preserve">                    getch();</w:t>
      </w:r>
    </w:p>
    <w:p w14:paraId="00000125" w14:textId="77777777" w:rsidR="009B65B9" w:rsidRPr="009B65B9" w:rsidRDefault="009B65B9" w:rsidP="009B65B9">
      <w:pPr>
        <w:pStyle w:val="NoSpacing"/>
        <w:rPr>
          <w:lang w:val="en-PK"/>
        </w:rPr>
      </w:pPr>
      <w:r>
        <w:rPr>
          <w:lang w:val="en-PK"/>
        </w:rPr>
        <w:t xml:space="preserve">                    break;</w:t>
      </w:r>
    </w:p>
    <w:p w14:paraId="00000126" w14:textId="77777777" w:rsidR="009B65B9" w:rsidRPr="009B65B9" w:rsidRDefault="009B65B9" w:rsidP="009B65B9">
      <w:pPr>
        <w:pStyle w:val="NoSpacing"/>
        <w:rPr>
          <w:lang w:val="en-PK"/>
        </w:rPr>
      </w:pPr>
      <w:r>
        <w:rPr>
          <w:lang w:val="en-PK"/>
        </w:rPr>
        <w:t xml:space="preserve">                }</w:t>
      </w:r>
    </w:p>
    <w:p w14:paraId="00000127" w14:textId="77777777" w:rsidR="009B65B9" w:rsidRPr="009B65B9" w:rsidRDefault="009B65B9" w:rsidP="009B65B9">
      <w:pPr>
        <w:pStyle w:val="NoSpacing"/>
        <w:rPr>
          <w:lang w:val="en-PK"/>
        </w:rPr>
      </w:pPr>
      <w:r>
        <w:rPr>
          <w:lang w:val="en-PK"/>
        </w:rPr>
        <w:t xml:space="preserve">            }</w:t>
      </w:r>
    </w:p>
    <w:p w14:paraId="00000128" w14:textId="77777777" w:rsidR="009B65B9" w:rsidRPr="009B65B9" w:rsidRDefault="009B65B9" w:rsidP="009B65B9">
      <w:pPr>
        <w:pStyle w:val="NoSpacing"/>
        <w:rPr>
          <w:lang w:val="en-PK"/>
        </w:rPr>
      </w:pPr>
      <w:r>
        <w:rPr>
          <w:lang w:val="en-PK"/>
        </w:rPr>
        <w:t xml:space="preserve">            if (!isFound)</w:t>
      </w:r>
    </w:p>
    <w:p w14:paraId="00000129" w14:textId="77777777" w:rsidR="009B65B9" w:rsidRPr="009B65B9" w:rsidRDefault="009B65B9" w:rsidP="009B65B9">
      <w:pPr>
        <w:pStyle w:val="NoSpacing"/>
        <w:rPr>
          <w:lang w:val="en-PK"/>
        </w:rPr>
      </w:pPr>
      <w:r>
        <w:rPr>
          <w:lang w:val="en-PK"/>
        </w:rPr>
        <w:t xml:space="preserve">            {</w:t>
      </w:r>
    </w:p>
    <w:p w14:paraId="0000012A" w14:textId="77777777" w:rsidR="009B65B9" w:rsidRPr="009B65B9" w:rsidRDefault="009B65B9" w:rsidP="009B65B9">
      <w:pPr>
        <w:pStyle w:val="NoSpacing"/>
        <w:rPr>
          <w:lang w:val="en-PK"/>
        </w:rPr>
      </w:pPr>
      <w:r>
        <w:rPr>
          <w:lang w:val="en-PK"/>
        </w:rPr>
        <w:t xml:space="preserve">                cout &lt;&lt; "No record Found for : " &lt;&lt; searchName &lt;&lt; endl;</w:t>
      </w:r>
    </w:p>
    <w:p w14:paraId="0000012B" w14:textId="77777777" w:rsidR="009B65B9" w:rsidRPr="009B65B9" w:rsidRDefault="009B65B9" w:rsidP="009B65B9">
      <w:pPr>
        <w:pStyle w:val="NoSpacing"/>
        <w:rPr>
          <w:lang w:val="en-PK"/>
        </w:rPr>
      </w:pPr>
      <w:r>
        <w:rPr>
          <w:lang w:val="en-PK"/>
        </w:rPr>
        <w:t xml:space="preserve">                cout &lt;&lt; "Press any key to go back...";</w:t>
      </w:r>
    </w:p>
    <w:p w14:paraId="0000012C" w14:textId="77777777" w:rsidR="009B65B9" w:rsidRPr="009B65B9" w:rsidRDefault="009B65B9" w:rsidP="009B65B9">
      <w:pPr>
        <w:pStyle w:val="NoSpacing"/>
        <w:rPr>
          <w:lang w:val="en-PK"/>
        </w:rPr>
      </w:pPr>
      <w:r>
        <w:rPr>
          <w:lang w:val="en-PK"/>
        </w:rPr>
        <w:t xml:space="preserve">                getch();</w:t>
      </w:r>
    </w:p>
    <w:p w14:paraId="0000012D" w14:textId="77777777" w:rsidR="009B65B9" w:rsidRPr="009B65B9" w:rsidRDefault="009B65B9" w:rsidP="009B65B9">
      <w:pPr>
        <w:pStyle w:val="NoSpacing"/>
        <w:rPr>
          <w:lang w:val="en-PK"/>
        </w:rPr>
      </w:pPr>
      <w:r>
        <w:rPr>
          <w:lang w:val="en-PK"/>
        </w:rPr>
        <w:t xml:space="preserve">            }</w:t>
      </w:r>
    </w:p>
    <w:p w14:paraId="0000012E" w14:textId="77777777" w:rsidR="009B65B9" w:rsidRPr="009B65B9" w:rsidRDefault="009B65B9" w:rsidP="009B65B9">
      <w:pPr>
        <w:pStyle w:val="NoSpacing"/>
        <w:rPr>
          <w:lang w:val="en-PK"/>
        </w:rPr>
      </w:pPr>
      <w:r>
        <w:rPr>
          <w:lang w:val="en-PK"/>
        </w:rPr>
        <w:t xml:space="preserve">        }</w:t>
      </w:r>
    </w:p>
    <w:p w14:paraId="0000012F" w14:textId="77777777" w:rsidR="009B65B9" w:rsidRPr="009B65B9" w:rsidRDefault="009B65B9" w:rsidP="009B65B9">
      <w:pPr>
        <w:pStyle w:val="NoSpacing"/>
        <w:rPr>
          <w:lang w:val="en-PK"/>
        </w:rPr>
      </w:pPr>
      <w:r>
        <w:rPr>
          <w:lang w:val="en-PK"/>
        </w:rPr>
        <w:t xml:space="preserve">        else if (searchmenuoption == "2")</w:t>
      </w:r>
    </w:p>
    <w:p w14:paraId="00000130" w14:textId="77777777" w:rsidR="009B65B9" w:rsidRPr="009B65B9" w:rsidRDefault="009B65B9" w:rsidP="009B65B9">
      <w:pPr>
        <w:pStyle w:val="NoSpacing"/>
        <w:rPr>
          <w:lang w:val="en-PK"/>
        </w:rPr>
      </w:pPr>
      <w:r>
        <w:rPr>
          <w:lang w:val="en-PK"/>
        </w:rPr>
        <w:t xml:space="preserve">        {</w:t>
      </w:r>
    </w:p>
    <w:p w14:paraId="00000131" w14:textId="77777777" w:rsidR="009B65B9" w:rsidRPr="009B65B9" w:rsidRDefault="009B65B9" w:rsidP="009B65B9">
      <w:pPr>
        <w:pStyle w:val="NoSpacing"/>
        <w:rPr>
          <w:lang w:val="en-PK"/>
        </w:rPr>
      </w:pPr>
      <w:r>
        <w:rPr>
          <w:lang w:val="en-PK"/>
        </w:rPr>
        <w:t xml:space="preserve">            break;</w:t>
      </w:r>
    </w:p>
    <w:p w14:paraId="00000132" w14:textId="77777777" w:rsidR="009B65B9" w:rsidRPr="009B65B9" w:rsidRDefault="009B65B9" w:rsidP="009B65B9">
      <w:pPr>
        <w:pStyle w:val="NoSpacing"/>
        <w:rPr>
          <w:lang w:val="en-PK"/>
        </w:rPr>
      </w:pPr>
      <w:r>
        <w:rPr>
          <w:lang w:val="en-PK"/>
        </w:rPr>
        <w:t xml:space="preserve">        }</w:t>
      </w:r>
    </w:p>
    <w:p w14:paraId="00000133" w14:textId="77777777" w:rsidR="009B65B9" w:rsidRPr="009B65B9" w:rsidRDefault="009B65B9" w:rsidP="009B65B9">
      <w:pPr>
        <w:pStyle w:val="NoSpacing"/>
        <w:rPr>
          <w:lang w:val="en-PK"/>
        </w:rPr>
      </w:pPr>
      <w:r>
        <w:rPr>
          <w:lang w:val="en-PK"/>
        </w:rPr>
        <w:t xml:space="preserve">        else</w:t>
      </w:r>
    </w:p>
    <w:p w14:paraId="00000134" w14:textId="77777777" w:rsidR="009B65B9" w:rsidRPr="009B65B9" w:rsidRDefault="009B65B9" w:rsidP="009B65B9">
      <w:pPr>
        <w:pStyle w:val="NoSpacing"/>
        <w:rPr>
          <w:lang w:val="en-PK"/>
        </w:rPr>
      </w:pPr>
      <w:r>
        <w:rPr>
          <w:lang w:val="en-PK"/>
        </w:rPr>
        <w:t xml:space="preserve">        {</w:t>
      </w:r>
    </w:p>
    <w:p w14:paraId="00000135" w14:textId="77777777" w:rsidR="009B65B9" w:rsidRPr="009B65B9" w:rsidRDefault="009B65B9" w:rsidP="009B65B9">
      <w:pPr>
        <w:pStyle w:val="NoSpacing"/>
        <w:rPr>
          <w:lang w:val="en-PK"/>
        </w:rPr>
      </w:pPr>
      <w:r>
        <w:rPr>
          <w:lang w:val="en-PK"/>
        </w:rPr>
        <w:t xml:space="preserve">            cout &lt;&lt; "Wrong selection!\n";</w:t>
      </w:r>
    </w:p>
    <w:p w14:paraId="00000136" w14:textId="77777777" w:rsidR="009B65B9" w:rsidRPr="009B65B9" w:rsidRDefault="009B65B9" w:rsidP="009B65B9">
      <w:pPr>
        <w:pStyle w:val="NoSpacing"/>
        <w:rPr>
          <w:lang w:val="en-PK"/>
        </w:rPr>
      </w:pPr>
      <w:r>
        <w:rPr>
          <w:lang w:val="en-PK"/>
        </w:rPr>
        <w:t xml:space="preserve">            cout &lt;&lt; "Press any key to continue...";</w:t>
      </w:r>
    </w:p>
    <w:p w14:paraId="00000137" w14:textId="77777777" w:rsidR="009B65B9" w:rsidRPr="009B65B9" w:rsidRDefault="009B65B9" w:rsidP="009B65B9">
      <w:pPr>
        <w:pStyle w:val="NoSpacing"/>
        <w:rPr>
          <w:lang w:val="en-PK"/>
        </w:rPr>
      </w:pPr>
      <w:r>
        <w:rPr>
          <w:lang w:val="en-PK"/>
        </w:rPr>
        <w:t xml:space="preserve">            getch();</w:t>
      </w:r>
    </w:p>
    <w:p w14:paraId="00000138" w14:textId="77777777" w:rsidR="009B65B9" w:rsidRPr="009B65B9" w:rsidRDefault="009B65B9" w:rsidP="009B65B9">
      <w:pPr>
        <w:pStyle w:val="NoSpacing"/>
        <w:rPr>
          <w:lang w:val="en-PK"/>
        </w:rPr>
      </w:pPr>
      <w:r>
        <w:rPr>
          <w:lang w:val="en-PK"/>
        </w:rPr>
        <w:t xml:space="preserve">        }</w:t>
      </w:r>
    </w:p>
    <w:p w14:paraId="00000139" w14:textId="77777777" w:rsidR="009B65B9" w:rsidRPr="009B65B9" w:rsidRDefault="009B65B9" w:rsidP="009B65B9">
      <w:pPr>
        <w:pStyle w:val="NoSpacing"/>
        <w:rPr>
          <w:lang w:val="en-PK"/>
        </w:rPr>
      </w:pPr>
      <w:r>
        <w:rPr>
          <w:lang w:val="en-PK"/>
        </w:rPr>
        <w:t xml:space="preserve">    }</w:t>
      </w:r>
    </w:p>
    <w:p w14:paraId="0000013A" w14:textId="77777777" w:rsidR="009B65B9" w:rsidRPr="009B65B9" w:rsidRDefault="009B65B9" w:rsidP="009B65B9">
      <w:pPr>
        <w:pStyle w:val="NoSpacing"/>
        <w:rPr>
          <w:lang w:val="en-PK"/>
        </w:rPr>
      </w:pPr>
      <w:r>
        <w:rPr>
          <w:lang w:val="en-PK"/>
        </w:rPr>
        <w:t>}</w:t>
      </w:r>
    </w:p>
    <w:p w14:paraId="0000013B" w14:textId="77777777" w:rsidR="009B65B9" w:rsidRPr="009B65B9" w:rsidRDefault="009B65B9" w:rsidP="009B65B9">
      <w:pPr>
        <w:pStyle w:val="NoSpacing"/>
        <w:rPr>
          <w:lang w:val="en-PK"/>
        </w:rPr>
      </w:pPr>
      <w:r>
        <w:rPr>
          <w:lang w:val="en-PK"/>
        </w:rPr>
        <w:t xml:space="preserve"/>
      </w:r>
    </w:p>
    <w:p w14:paraId="0000013C" w14:textId="77777777" w:rsidR="009B65B9" w:rsidRPr="009B65B9" w:rsidRDefault="009B65B9" w:rsidP="009B65B9">
      <w:pPr>
        <w:pStyle w:val="NoSpacing"/>
        <w:rPr>
          <w:lang w:val="en-PK"/>
        </w:rPr>
      </w:pPr>
      <w:r>
        <w:rPr>
          <w:lang w:val="en-PK"/>
        </w:rPr>
        <w:t>// Admin menu: Sort pets by health (bubble sort, highest first)</w:t>
      </w:r>
    </w:p>
    <w:p w14:paraId="0000013D" w14:textId="77777777" w:rsidR="009B65B9" w:rsidRPr="009B65B9" w:rsidRDefault="009B65B9" w:rsidP="009B65B9">
      <w:pPr>
        <w:pStyle w:val="NoSpacing"/>
        <w:rPr>
          <w:lang w:val="en-PK"/>
        </w:rPr>
      </w:pPr>
      <w:r>
        <w:rPr>
          <w:lang w:val="en-PK"/>
        </w:rPr>
        <w:t>void sortByHealth()</w:t>
      </w:r>
    </w:p>
    <w:p w14:paraId="0000013E" w14:textId="77777777" w:rsidR="009B65B9" w:rsidRPr="009B65B9" w:rsidRDefault="009B65B9" w:rsidP="009B65B9">
      <w:pPr>
        <w:pStyle w:val="NoSpacing"/>
        <w:rPr>
          <w:lang w:val="en-PK"/>
        </w:rPr>
      </w:pPr>
      <w:r>
        <w:rPr>
          <w:lang w:val="en-PK"/>
        </w:rPr>
        <w:t>{</w:t>
      </w:r>
    </w:p>
    <w:p w14:paraId="0000013F" w14:textId="77777777" w:rsidR="009B65B9" w:rsidRPr="009B65B9" w:rsidRDefault="009B65B9" w:rsidP="009B65B9">
      <w:pPr>
        <w:pStyle w:val="NoSpacing"/>
        <w:rPr>
          <w:lang w:val="en-PK"/>
        </w:rPr>
      </w:pPr>
      <w:r>
        <w:rPr>
          <w:lang w:val="en-PK"/>
        </w:rPr>
        <w:t xml:space="preserve">    for (int i = 0; i &lt; petCount - 1; i++)</w:t>
      </w:r>
    </w:p>
    <w:p w14:paraId="00000140" w14:textId="77777777" w:rsidR="009B65B9" w:rsidRPr="009B65B9" w:rsidRDefault="009B65B9" w:rsidP="009B65B9">
      <w:pPr>
        <w:pStyle w:val="NoSpacing"/>
        <w:rPr>
          <w:lang w:val="en-PK"/>
        </w:rPr>
      </w:pPr>
      <w:r>
        <w:rPr>
          <w:lang w:val="en-PK"/>
        </w:rPr>
        <w:t xml:space="preserve">        for (int j = 0; j &lt; petCount - i - 1; j++)</w:t>
      </w:r>
    </w:p>
    <w:p w14:paraId="00000141" w14:textId="77777777" w:rsidR="009B65B9" w:rsidRPr="009B65B9" w:rsidRDefault="009B65B9" w:rsidP="009B65B9">
      <w:pPr>
        <w:pStyle w:val="NoSpacing"/>
        <w:rPr>
          <w:lang w:val="en-PK"/>
        </w:rPr>
      </w:pPr>
      <w:r>
        <w:rPr>
          <w:lang w:val="en-PK"/>
        </w:rPr>
        <w:t xml:space="preserve">            if (petHealth[j] &lt; petHealth[j + 1])</w:t>
      </w:r>
    </w:p>
    <w:p w14:paraId="00000142" w14:textId="77777777" w:rsidR="009B65B9" w:rsidRPr="009B65B9" w:rsidRDefault="009B65B9" w:rsidP="009B65B9">
      <w:pPr>
        <w:pStyle w:val="NoSpacing"/>
        <w:rPr>
          <w:lang w:val="en-PK"/>
        </w:rPr>
      </w:pPr>
      <w:r>
        <w:rPr>
          <w:lang w:val="en-PK"/>
        </w:rPr>
        <w:t xml:space="preserve">                swapPets(j);</w:t>
      </w:r>
    </w:p>
    <w:p w14:paraId="00000143" w14:textId="77777777" w:rsidR="009B65B9" w:rsidRPr="009B65B9" w:rsidRDefault="009B65B9" w:rsidP="009B65B9">
      <w:pPr>
        <w:pStyle w:val="NoSpacing"/>
        <w:rPr>
          <w:lang w:val="en-PK"/>
        </w:rPr>
      </w:pPr>
      <w:r>
        <w:rPr>
          <w:lang w:val="en-PK"/>
        </w:rPr>
        <w:t xml:space="preserve"/>
      </w:r>
    </w:p>
    <w:p w14:paraId="00000144" w14:textId="77777777" w:rsidR="009B65B9" w:rsidRPr="009B65B9" w:rsidRDefault="009B65B9" w:rsidP="009B65B9">
      <w:pPr>
        <w:pStyle w:val="NoSpacing"/>
        <w:rPr>
          <w:lang w:val="en-PK"/>
        </w:rPr>
      </w:pPr>
      <w:r>
        <w:rPr>
          <w:lang w:val="en-PK"/>
        </w:rPr>
        <w:t xml:space="preserve">    cout &lt;&lt; "Successfully sorted All by health! Use Display All to check..." &lt;&lt; endl;</w:t>
      </w:r>
    </w:p>
    <w:p w14:paraId="00000145" w14:textId="77777777" w:rsidR="009B65B9" w:rsidRPr="009B65B9" w:rsidRDefault="009B65B9" w:rsidP="009B65B9">
      <w:pPr>
        <w:pStyle w:val="NoSpacing"/>
        <w:rPr>
          <w:lang w:val="en-PK"/>
        </w:rPr>
      </w:pPr>
      <w:r>
        <w:rPr>
          <w:lang w:val="en-PK"/>
        </w:rPr>
        <w:t xml:space="preserve">    cout &lt;&lt; "\nPress any key to continue...";</w:t>
      </w:r>
    </w:p>
    <w:p w14:paraId="00000146" w14:textId="77777777" w:rsidR="009B65B9" w:rsidRPr="009B65B9" w:rsidRDefault="009B65B9" w:rsidP="009B65B9">
      <w:pPr>
        <w:pStyle w:val="NoSpacing"/>
        <w:rPr>
          <w:lang w:val="en-PK"/>
        </w:rPr>
      </w:pPr>
      <w:r>
        <w:rPr>
          <w:lang w:val="en-PK"/>
        </w:rPr>
        <w:t xml:space="preserve">    getch();</w:t>
      </w:r>
    </w:p>
    <w:p w14:paraId="00000147" w14:textId="77777777" w:rsidR="009B65B9" w:rsidRPr="009B65B9" w:rsidRDefault="009B65B9" w:rsidP="009B65B9">
      <w:pPr>
        <w:pStyle w:val="NoSpacing"/>
        <w:rPr>
          <w:lang w:val="en-PK"/>
        </w:rPr>
      </w:pPr>
      <w:r>
        <w:rPr>
          <w:lang w:val="en-PK"/>
        </w:rPr>
        <w:t>}</w:t>
      </w:r>
    </w:p>
    <w:p w14:paraId="00000148" w14:textId="77777777" w:rsidR="009B65B9" w:rsidRPr="009B65B9" w:rsidRDefault="009B65B9" w:rsidP="009B65B9">
      <w:pPr>
        <w:pStyle w:val="NoSpacing"/>
        <w:rPr>
          <w:lang w:val="en-PK"/>
        </w:rPr>
      </w:pPr>
      <w:r>
        <w:rPr>
          <w:lang w:val="en-PK"/>
        </w:rPr>
        <w:t xml:space="preserve"/>
      </w:r>
    </w:p>
    <w:p w14:paraId="00000149" w14:textId="77777777" w:rsidR="009B65B9" w:rsidRPr="009B65B9" w:rsidRDefault="009B65B9" w:rsidP="009B65B9">
      <w:pPr>
        <w:pStyle w:val="NoSpacing"/>
        <w:rPr>
          <w:lang w:val="en-PK"/>
        </w:rPr>
      </w:pPr>
      <w:r>
        <w:rPr>
          <w:lang w:val="en-PK"/>
        </w:rPr>
        <w:t>// Admin menu: Sort pets by age (bubble sort, oldest or youngest first)</w:t>
      </w:r>
    </w:p>
    <w:p w14:paraId="0000014A" w14:textId="77777777" w:rsidR="009B65B9" w:rsidRPr="009B65B9" w:rsidRDefault="009B65B9" w:rsidP="009B65B9">
      <w:pPr>
        <w:pStyle w:val="NoSpacing"/>
        <w:rPr>
          <w:lang w:val="en-PK"/>
        </w:rPr>
      </w:pPr>
      <w:r>
        <w:rPr>
          <w:lang w:val="en-PK"/>
        </w:rPr>
        <w:t>void sortByAge()</w:t>
      </w:r>
    </w:p>
    <w:p w14:paraId="0000014B" w14:textId="77777777" w:rsidR="009B65B9" w:rsidRPr="009B65B9" w:rsidRDefault="009B65B9" w:rsidP="009B65B9">
      <w:pPr>
        <w:pStyle w:val="NoSpacing"/>
        <w:rPr>
          <w:lang w:val="en-PK"/>
        </w:rPr>
      </w:pPr>
      <w:r>
        <w:rPr>
          <w:lang w:val="en-PK"/>
        </w:rPr>
        <w:t>{</w:t>
      </w:r>
    </w:p>
    <w:p w14:paraId="0000014C" w14:textId="77777777" w:rsidR="009B65B9" w:rsidRPr="009B65B9" w:rsidRDefault="009B65B9" w:rsidP="009B65B9">
      <w:pPr>
        <w:pStyle w:val="NoSpacing"/>
        <w:rPr>
          <w:lang w:val="en-PK"/>
        </w:rPr>
      </w:pPr>
      <w:r>
        <w:rPr>
          <w:lang w:val="en-PK"/>
        </w:rPr>
        <w:t xml:space="preserve">    int sortageOptions;</w:t>
      </w:r>
    </w:p>
    <w:p w14:paraId="0000014D" w14:textId="77777777" w:rsidR="009B65B9" w:rsidRPr="009B65B9" w:rsidRDefault="009B65B9" w:rsidP="009B65B9">
      <w:pPr>
        <w:pStyle w:val="NoSpacing"/>
        <w:rPr>
          <w:lang w:val="en-PK"/>
        </w:rPr>
      </w:pPr>
      <w:r>
        <w:rPr>
          <w:lang w:val="en-PK"/>
        </w:rPr>
        <w:t xml:space="preserve">    system("cls");</w:t>
      </w:r>
    </w:p>
    <w:p w14:paraId="0000014E" w14:textId="77777777" w:rsidR="009B65B9" w:rsidRPr="009B65B9" w:rsidRDefault="009B65B9" w:rsidP="009B65B9">
      <w:pPr>
        <w:pStyle w:val="NoSpacing"/>
        <w:rPr>
          <w:lang w:val="en-PK"/>
        </w:rPr>
      </w:pPr>
      <w:r>
        <w:rPr>
          <w:lang w:val="en-PK"/>
        </w:rPr>
        <w:t xml:space="preserve">    // Menu for age sort methods</w:t>
      </w:r>
    </w:p>
    <w:p w14:paraId="0000014F" w14:textId="77777777" w:rsidR="009B65B9" w:rsidRPr="009B65B9" w:rsidRDefault="009B65B9" w:rsidP="009B65B9">
      <w:pPr>
        <w:pStyle w:val="NoSpacing"/>
        <w:rPr>
          <w:lang w:val="en-PK"/>
        </w:rPr>
      </w:pPr>
      <w:r>
        <w:rPr>
          <w:lang w:val="en-PK"/>
        </w:rPr>
        <w:t xml:space="preserve">    cout &lt;&lt; "---&gt; 1. Oldest to Youngest\n";</w:t>
      </w:r>
    </w:p>
    <w:p w14:paraId="00000150" w14:textId="77777777" w:rsidR="009B65B9" w:rsidRPr="009B65B9" w:rsidRDefault="009B65B9" w:rsidP="009B65B9">
      <w:pPr>
        <w:pStyle w:val="NoSpacing"/>
        <w:rPr>
          <w:lang w:val="en-PK"/>
        </w:rPr>
      </w:pPr>
      <w:r>
        <w:rPr>
          <w:lang w:val="en-PK"/>
        </w:rPr>
        <w:t xml:space="preserve">    cout &lt;&lt; "---&gt; 2. Youngest to Oldest\n";</w:t>
      </w:r>
    </w:p>
    <w:p w14:paraId="00000151" w14:textId="77777777" w:rsidR="009B65B9" w:rsidRPr="009B65B9" w:rsidRDefault="009B65B9" w:rsidP="009B65B9">
      <w:pPr>
        <w:pStyle w:val="NoSpacing"/>
        <w:rPr>
          <w:lang w:val="en-PK"/>
        </w:rPr>
      </w:pPr>
      <w:r>
        <w:rPr>
          <w:lang w:val="en-PK"/>
        </w:rPr>
        <w:t xml:space="preserve">    cout &lt;&lt; "       Enter your selection : ";</w:t>
      </w:r>
    </w:p>
    <w:p w14:paraId="00000152" w14:textId="77777777" w:rsidR="009B65B9" w:rsidRPr="009B65B9" w:rsidRDefault="009B65B9" w:rsidP="009B65B9">
      <w:pPr>
        <w:pStyle w:val="NoSpacing"/>
        <w:rPr>
          <w:lang w:val="en-PK"/>
        </w:rPr>
      </w:pPr>
      <w:r>
        <w:rPr>
          <w:lang w:val="en-PK"/>
        </w:rPr>
        <w:t xml:space="preserve">    cin &gt;&gt; sortageOptions;</w:t>
      </w:r>
    </w:p>
    <w:p w14:paraId="00000153" w14:textId="77777777" w:rsidR="009B65B9" w:rsidRPr="009B65B9" w:rsidRDefault="009B65B9" w:rsidP="009B65B9">
      <w:pPr>
        <w:pStyle w:val="NoSpacing"/>
        <w:rPr>
          <w:lang w:val="en-PK"/>
        </w:rPr>
      </w:pPr>
      <w:r>
        <w:rPr>
          <w:lang w:val="en-PK"/>
        </w:rPr>
        <w:t xml:space="preserve"/>
      </w:r>
    </w:p>
    <w:p w14:paraId="00000154" w14:textId="77777777" w:rsidR="009B65B9" w:rsidRPr="009B65B9" w:rsidRDefault="009B65B9" w:rsidP="009B65B9">
      <w:pPr>
        <w:pStyle w:val="NoSpacing"/>
        <w:rPr>
          <w:lang w:val="en-PK"/>
        </w:rPr>
      </w:pPr>
      <w:r>
        <w:rPr>
          <w:lang w:val="en-PK"/>
        </w:rPr>
        <w:t xml:space="preserve">    if (sortageOptions == 1)</w:t>
      </w:r>
    </w:p>
    <w:p w14:paraId="00000155" w14:textId="77777777" w:rsidR="009B65B9" w:rsidRPr="009B65B9" w:rsidRDefault="009B65B9" w:rsidP="009B65B9">
      <w:pPr>
        <w:pStyle w:val="NoSpacing"/>
        <w:rPr>
          <w:lang w:val="en-PK"/>
        </w:rPr>
      </w:pPr>
      <w:r>
        <w:rPr>
          <w:lang w:val="en-PK"/>
        </w:rPr>
        <w:t xml:space="preserve">    {</w:t>
      </w:r>
    </w:p>
    <w:p w14:paraId="00000156" w14:textId="77777777" w:rsidR="009B65B9" w:rsidRPr="009B65B9" w:rsidRDefault="009B65B9" w:rsidP="009B65B9">
      <w:pPr>
        <w:pStyle w:val="NoSpacing"/>
        <w:rPr>
          <w:lang w:val="en-PK"/>
        </w:rPr>
      </w:pPr>
      <w:r>
        <w:rPr>
          <w:lang w:val="en-PK"/>
        </w:rPr>
        <w:t xml:space="preserve">        for (int i = 0; i &lt; petCount - 1; i++)</w:t>
      </w:r>
    </w:p>
    <w:p w14:paraId="00000157" w14:textId="77777777" w:rsidR="009B65B9" w:rsidRPr="009B65B9" w:rsidRDefault="009B65B9" w:rsidP="009B65B9">
      <w:pPr>
        <w:pStyle w:val="NoSpacing"/>
        <w:rPr>
          <w:lang w:val="en-PK"/>
        </w:rPr>
      </w:pPr>
      <w:r>
        <w:rPr>
          <w:lang w:val="en-PK"/>
        </w:rPr>
        <w:t xml:space="preserve">            for (int j = 0; j &lt; petCount - i - 1; j++)</w:t>
      </w:r>
    </w:p>
    <w:p w14:paraId="00000158" w14:textId="77777777" w:rsidR="009B65B9" w:rsidRPr="009B65B9" w:rsidRDefault="009B65B9" w:rsidP="009B65B9">
      <w:pPr>
        <w:pStyle w:val="NoSpacing"/>
        <w:rPr>
          <w:lang w:val="en-PK"/>
        </w:rPr>
      </w:pPr>
      <w:r>
        <w:rPr>
          <w:lang w:val="en-PK"/>
        </w:rPr>
        <w:t xml:space="preserve">                if (petAges[j] &lt; petAges[j + 1])</w:t>
      </w:r>
    </w:p>
    <w:p w14:paraId="00000159" w14:textId="77777777" w:rsidR="009B65B9" w:rsidRPr="009B65B9" w:rsidRDefault="009B65B9" w:rsidP="009B65B9">
      <w:pPr>
        <w:pStyle w:val="NoSpacing"/>
        <w:rPr>
          <w:lang w:val="en-PK"/>
        </w:rPr>
      </w:pPr>
      <w:r>
        <w:rPr>
          <w:lang w:val="en-PK"/>
        </w:rPr>
        <w:t xml:space="preserve">                    swapPets(j);</w:t>
      </w:r>
    </w:p>
    <w:p w14:paraId="0000015A" w14:textId="77777777" w:rsidR="009B65B9" w:rsidRPr="009B65B9" w:rsidRDefault="009B65B9" w:rsidP="009B65B9">
      <w:pPr>
        <w:pStyle w:val="NoSpacing"/>
        <w:rPr>
          <w:lang w:val="en-PK"/>
        </w:rPr>
      </w:pPr>
      <w:r>
        <w:rPr>
          <w:lang w:val="en-PK"/>
        </w:rPr>
        <w:t xml:space="preserve"/>
      </w:r>
    </w:p>
    <w:p w14:paraId="0000015B" w14:textId="77777777" w:rsidR="009B65B9" w:rsidRPr="009B65B9" w:rsidRDefault="009B65B9" w:rsidP="009B65B9">
      <w:pPr>
        <w:pStyle w:val="NoSpacing"/>
        <w:rPr>
          <w:lang w:val="en-PK"/>
        </w:rPr>
      </w:pPr>
      <w:r>
        <w:rPr>
          <w:lang w:val="en-PK"/>
        </w:rPr>
        <w:t xml:space="preserve">        cout &lt;&lt; "Successfully sorted All by age(Oldest to Youngest) !!\n Use Display All to check..." &lt;&lt; endl;</w:t>
      </w:r>
    </w:p>
    <w:p w14:paraId="0000015C" w14:textId="77777777" w:rsidR="009B65B9" w:rsidRPr="009B65B9" w:rsidRDefault="009B65B9" w:rsidP="009B65B9">
      <w:pPr>
        <w:pStyle w:val="NoSpacing"/>
        <w:rPr>
          <w:lang w:val="en-PK"/>
        </w:rPr>
      </w:pPr>
      <w:r>
        <w:rPr>
          <w:lang w:val="en-PK"/>
        </w:rPr>
        <w:t xml:space="preserve">    }</w:t>
      </w:r>
    </w:p>
    <w:p w14:paraId="0000015D" w14:textId="77777777" w:rsidR="009B65B9" w:rsidRPr="009B65B9" w:rsidRDefault="009B65B9" w:rsidP="009B65B9">
      <w:pPr>
        <w:pStyle w:val="NoSpacing"/>
        <w:rPr>
          <w:lang w:val="en-PK"/>
        </w:rPr>
      </w:pPr>
      <w:r>
        <w:rPr>
          <w:lang w:val="en-PK"/>
        </w:rPr>
        <w:t xml:space="preserve">    else if (sortageOptions == 2)</w:t>
      </w:r>
    </w:p>
    <w:p w14:paraId="0000015E" w14:textId="77777777" w:rsidR="009B65B9" w:rsidRPr="009B65B9" w:rsidRDefault="009B65B9" w:rsidP="009B65B9">
      <w:pPr>
        <w:pStyle w:val="NoSpacing"/>
        <w:rPr>
          <w:lang w:val="en-PK"/>
        </w:rPr>
      </w:pPr>
      <w:r>
        <w:rPr>
          <w:lang w:val="en-PK"/>
        </w:rPr>
        <w:t xml:space="preserve">    {</w:t>
      </w:r>
    </w:p>
    <w:p w14:paraId="0000015F" w14:textId="77777777" w:rsidR="009B65B9" w:rsidRPr="009B65B9" w:rsidRDefault="009B65B9" w:rsidP="009B65B9">
      <w:pPr>
        <w:pStyle w:val="NoSpacing"/>
        <w:rPr>
          <w:lang w:val="en-PK"/>
        </w:rPr>
      </w:pPr>
      <w:r>
        <w:rPr>
          <w:lang w:val="en-PK"/>
        </w:rPr>
        <w:t xml:space="preserve">        for (int i = 0; i &lt; petCount - 1; i++)</w:t>
      </w:r>
    </w:p>
    <w:p w14:paraId="00000160" w14:textId="77777777" w:rsidR="009B65B9" w:rsidRPr="009B65B9" w:rsidRDefault="009B65B9" w:rsidP="009B65B9">
      <w:pPr>
        <w:pStyle w:val="NoSpacing"/>
        <w:rPr>
          <w:lang w:val="en-PK"/>
        </w:rPr>
      </w:pPr>
      <w:r>
        <w:rPr>
          <w:lang w:val="en-PK"/>
        </w:rPr>
        <w:t xml:space="preserve">            for (int j = 0; j &lt; petCount - i - 1; j++)</w:t>
      </w:r>
    </w:p>
    <w:p w14:paraId="00000161" w14:textId="77777777" w:rsidR="009B65B9" w:rsidRPr="009B65B9" w:rsidRDefault="009B65B9" w:rsidP="009B65B9">
      <w:pPr>
        <w:pStyle w:val="NoSpacing"/>
        <w:rPr>
          <w:lang w:val="en-PK"/>
        </w:rPr>
      </w:pPr>
      <w:r>
        <w:rPr>
          <w:lang w:val="en-PK"/>
        </w:rPr>
        <w:t xml:space="preserve">                if (petAges[j] &gt; petAges[j + 1])</w:t>
      </w:r>
    </w:p>
    <w:p w14:paraId="00000162" w14:textId="77777777" w:rsidR="009B65B9" w:rsidRPr="009B65B9" w:rsidRDefault="009B65B9" w:rsidP="009B65B9">
      <w:pPr>
        <w:pStyle w:val="NoSpacing"/>
        <w:rPr>
          <w:lang w:val="en-PK"/>
        </w:rPr>
      </w:pPr>
      <w:r>
        <w:rPr>
          <w:lang w:val="en-PK"/>
        </w:rPr>
        <w:t xml:space="preserve">                    swapPets(j);</w:t>
      </w:r>
    </w:p>
    <w:p w14:paraId="00000163" w14:textId="77777777" w:rsidR="009B65B9" w:rsidRPr="009B65B9" w:rsidRDefault="009B65B9" w:rsidP="009B65B9">
      <w:pPr>
        <w:pStyle w:val="NoSpacing"/>
        <w:rPr>
          <w:lang w:val="en-PK"/>
        </w:rPr>
      </w:pPr>
      <w:r>
        <w:rPr>
          <w:lang w:val="en-PK"/>
        </w:rPr>
        <w:t xml:space="preserve"/>
      </w:r>
    </w:p>
    <w:p w14:paraId="00000164" w14:textId="77777777" w:rsidR="009B65B9" w:rsidRPr="009B65B9" w:rsidRDefault="009B65B9" w:rsidP="009B65B9">
      <w:pPr>
        <w:pStyle w:val="NoSpacing"/>
        <w:rPr>
          <w:lang w:val="en-PK"/>
        </w:rPr>
      </w:pPr>
      <w:r>
        <w:rPr>
          <w:lang w:val="en-PK"/>
        </w:rPr>
        <w:t xml:space="preserve">        cout &lt;&lt; "Successfully sorted All by age(Youngest to oldest) !!\n Use Display All to check..." &lt;&lt; endl;</w:t>
      </w:r>
    </w:p>
    <w:p w14:paraId="00000165" w14:textId="77777777" w:rsidR="009B65B9" w:rsidRPr="009B65B9" w:rsidRDefault="009B65B9" w:rsidP="009B65B9">
      <w:pPr>
        <w:pStyle w:val="NoSpacing"/>
        <w:rPr>
          <w:lang w:val="en-PK"/>
        </w:rPr>
      </w:pPr>
      <w:r>
        <w:rPr>
          <w:lang w:val="en-PK"/>
        </w:rPr>
        <w:t xml:space="preserve">    }</w:t>
      </w:r>
    </w:p>
    <w:p w14:paraId="00000166" w14:textId="77777777" w:rsidR="009B65B9" w:rsidRPr="009B65B9" w:rsidRDefault="009B65B9" w:rsidP="009B65B9">
      <w:pPr>
        <w:pStyle w:val="NoSpacing"/>
        <w:rPr>
          <w:lang w:val="en-PK"/>
        </w:rPr>
      </w:pPr>
      <w:r>
        <w:rPr>
          <w:lang w:val="en-PK"/>
        </w:rPr>
        <w:t xml:space="preserve">    cout &lt;&lt; "\nPress any key to continue...";</w:t>
      </w:r>
    </w:p>
    <w:p w14:paraId="00000167" w14:textId="77777777" w:rsidR="009B65B9" w:rsidRPr="009B65B9" w:rsidRDefault="009B65B9" w:rsidP="009B65B9">
      <w:pPr>
        <w:pStyle w:val="NoSpacing"/>
        <w:rPr>
          <w:lang w:val="en-PK"/>
        </w:rPr>
      </w:pPr>
      <w:r>
        <w:rPr>
          <w:lang w:val="en-PK"/>
        </w:rPr>
        <w:t xml:space="preserve">    getch();</w:t>
      </w:r>
    </w:p>
    <w:p w14:paraId="00000168" w14:textId="77777777" w:rsidR="009B65B9" w:rsidRPr="009B65B9" w:rsidRDefault="009B65B9" w:rsidP="009B65B9">
      <w:pPr>
        <w:pStyle w:val="NoSpacing"/>
        <w:rPr>
          <w:lang w:val="en-PK"/>
        </w:rPr>
      </w:pPr>
      <w:r>
        <w:rPr>
          <w:lang w:val="en-PK"/>
        </w:rPr>
        <w:t>}</w:t>
      </w:r>
    </w:p>
    <w:p w14:paraId="00000169" w14:textId="77777777" w:rsidR="009B65B9" w:rsidRPr="009B65B9" w:rsidRDefault="009B65B9" w:rsidP="009B65B9">
      <w:pPr>
        <w:pStyle w:val="NoSpacing"/>
        <w:rPr>
          <w:lang w:val="en-PK"/>
        </w:rPr>
      </w:pPr>
      <w:r>
        <w:rPr>
          <w:lang w:val="en-PK"/>
        </w:rPr>
        <w:t xml:space="preserve"/>
      </w:r>
    </w:p>
    <w:p w14:paraId="0000016A" w14:textId="77777777" w:rsidR="009B65B9" w:rsidRPr="009B65B9" w:rsidRDefault="009B65B9" w:rsidP="009B65B9">
      <w:pPr>
        <w:pStyle w:val="NoSpacing"/>
        <w:rPr>
          <w:lang w:val="en-PK"/>
        </w:rPr>
      </w:pPr>
      <w:r>
        <w:rPr>
          <w:lang w:val="en-PK"/>
        </w:rPr>
        <w:t>// Admin menu: Sorting menu (health or age)</w:t>
      </w:r>
    </w:p>
    <w:p w14:paraId="0000016B" w14:textId="77777777" w:rsidR="009B65B9" w:rsidRPr="009B65B9" w:rsidRDefault="009B65B9" w:rsidP="009B65B9">
      <w:pPr>
        <w:pStyle w:val="NoSpacing"/>
        <w:rPr>
          <w:lang w:val="en-PK"/>
        </w:rPr>
      </w:pPr>
      <w:r>
        <w:rPr>
          <w:lang w:val="en-PK"/>
        </w:rPr>
        <w:t>void adminSortMenu()</w:t>
      </w:r>
    </w:p>
    <w:p w14:paraId="0000016C" w14:textId="77777777" w:rsidR="009B65B9" w:rsidRPr="009B65B9" w:rsidRDefault="009B65B9" w:rsidP="009B65B9">
      <w:pPr>
        <w:pStyle w:val="NoSpacing"/>
        <w:rPr>
          <w:lang w:val="en-PK"/>
        </w:rPr>
      </w:pPr>
      <w:r>
        <w:rPr>
          <w:lang w:val="en-PK"/>
        </w:rPr>
        <w:t>{</w:t>
      </w:r>
    </w:p>
    <w:p w14:paraId="0000016D" w14:textId="77777777" w:rsidR="009B65B9" w:rsidRPr="009B65B9" w:rsidRDefault="009B65B9" w:rsidP="009B65B9">
      <w:pPr>
        <w:pStyle w:val="NoSpacing"/>
        <w:rPr>
          <w:lang w:val="en-PK"/>
        </w:rPr>
      </w:pPr>
      <w:r>
        <w:rPr>
          <w:lang w:val="en-PK"/>
        </w:rPr>
        <w:t xml:space="preserve">    while (true)</w:t>
      </w:r>
    </w:p>
    <w:p w14:paraId="0000016E" w14:textId="77777777" w:rsidR="009B65B9" w:rsidRPr="009B65B9" w:rsidRDefault="009B65B9" w:rsidP="009B65B9">
      <w:pPr>
        <w:pStyle w:val="NoSpacing"/>
        <w:rPr>
          <w:lang w:val="en-PK"/>
        </w:rPr>
      </w:pPr>
      <w:r>
        <w:rPr>
          <w:lang w:val="en-PK"/>
        </w:rPr>
        <w:t xml:space="preserve">    {</w:t>
      </w:r>
    </w:p>
    <w:p w14:paraId="0000016F" w14:textId="77777777" w:rsidR="009B65B9" w:rsidRPr="009B65B9" w:rsidRDefault="009B65B9" w:rsidP="009B65B9">
      <w:pPr>
        <w:pStyle w:val="NoSpacing"/>
        <w:rPr>
          <w:lang w:val="en-PK"/>
        </w:rPr>
      </w:pPr>
      <w:r>
        <w:rPr>
          <w:lang w:val="en-PK"/>
        </w:rPr>
        <w:t xml:space="preserve">        system("cls");</w:t>
      </w:r>
    </w:p>
    <w:p w14:paraId="00000170" w14:textId="77777777" w:rsidR="009B65B9" w:rsidRPr="009B65B9" w:rsidRDefault="009B65B9" w:rsidP="009B65B9">
      <w:pPr>
        <w:pStyle w:val="NoSpacing"/>
        <w:rPr>
          <w:lang w:val="en-PK"/>
        </w:rPr>
      </w:pPr>
      <w:r>
        <w:rPr>
          <w:lang w:val="en-PK"/>
        </w:rPr>
        <w:t xml:space="preserve">        int sortOptions;</w:t>
      </w:r>
    </w:p>
    <w:p w14:paraId="00000171" w14:textId="77777777" w:rsidR="009B65B9" w:rsidRPr="009B65B9" w:rsidRDefault="009B65B9" w:rsidP="009B65B9">
      <w:pPr>
        <w:pStyle w:val="NoSpacing"/>
        <w:rPr>
          <w:lang w:val="en-PK"/>
        </w:rPr>
      </w:pPr>
      <w:r>
        <w:rPr>
          <w:lang w:val="en-PK"/>
        </w:rPr>
        <w:t xml:space="preserve">        cout &lt;&lt; "========================================\n";</w:t>
      </w:r>
    </w:p>
    <w:p w14:paraId="00000172" w14:textId="77777777" w:rsidR="009B65B9" w:rsidRPr="009B65B9" w:rsidRDefault="009B65B9" w:rsidP="009B65B9">
      <w:pPr>
        <w:pStyle w:val="NoSpacing"/>
        <w:rPr>
          <w:lang w:val="en-PK"/>
        </w:rPr>
      </w:pPr>
      <w:r>
        <w:rPr>
          <w:lang w:val="en-PK"/>
        </w:rPr>
        <w:t xml:space="preserve">        cout &lt;&lt; "           Sorting of Pets              \n";</w:t>
      </w:r>
    </w:p>
    <w:p w14:paraId="00000173" w14:textId="77777777" w:rsidR="009B65B9" w:rsidRPr="009B65B9" w:rsidRDefault="009B65B9" w:rsidP="009B65B9">
      <w:pPr>
        <w:pStyle w:val="NoSpacing"/>
        <w:rPr>
          <w:lang w:val="en-PK"/>
        </w:rPr>
      </w:pPr>
      <w:r>
        <w:rPr>
          <w:lang w:val="en-PK"/>
        </w:rPr>
        <w:t xml:space="preserve">        cout &lt;&lt; "========================================\n";</w:t>
      </w:r>
    </w:p>
    <w:p w14:paraId="00000174" w14:textId="77777777" w:rsidR="009B65B9" w:rsidRPr="009B65B9" w:rsidRDefault="009B65B9" w:rsidP="009B65B9">
      <w:pPr>
        <w:pStyle w:val="NoSpacing"/>
        <w:rPr>
          <w:lang w:val="en-PK"/>
        </w:rPr>
      </w:pPr>
      <w:r>
        <w:rPr>
          <w:lang w:val="en-PK"/>
        </w:rPr>
        <w:t xml:space="preserve">        cout &lt;&lt; "---&gt; 1.Sort by Health?(highest first) \n";</w:t>
      </w:r>
    </w:p>
    <w:p w14:paraId="00000175" w14:textId="77777777" w:rsidR="009B65B9" w:rsidRPr="009B65B9" w:rsidRDefault="009B65B9" w:rsidP="009B65B9">
      <w:pPr>
        <w:pStyle w:val="NoSpacing"/>
        <w:rPr>
          <w:lang w:val="en-PK"/>
        </w:rPr>
      </w:pPr>
      <w:r>
        <w:rPr>
          <w:lang w:val="en-PK"/>
        </w:rPr>
        <w:t xml:space="preserve">        cout &lt;&lt; "---&gt; 2.Sort by Age?\n";</w:t>
      </w:r>
    </w:p>
    <w:p w14:paraId="00000176" w14:textId="77777777" w:rsidR="009B65B9" w:rsidRPr="009B65B9" w:rsidRDefault="009B65B9" w:rsidP="009B65B9">
      <w:pPr>
        <w:pStyle w:val="NoSpacing"/>
        <w:rPr>
          <w:lang w:val="en-PK"/>
        </w:rPr>
      </w:pPr>
      <w:r>
        <w:rPr>
          <w:lang w:val="en-PK"/>
        </w:rPr>
        <w:t xml:space="preserve">        cout &lt;&lt; "---&gt; 3.Go Back\n";</w:t>
      </w:r>
    </w:p>
    <w:p w14:paraId="00000177" w14:textId="77777777" w:rsidR="009B65B9" w:rsidRPr="009B65B9" w:rsidRDefault="009B65B9" w:rsidP="009B65B9">
      <w:pPr>
        <w:pStyle w:val="NoSpacing"/>
        <w:rPr>
          <w:lang w:val="en-PK"/>
        </w:rPr>
      </w:pPr>
      <w:r>
        <w:rPr>
          <w:lang w:val="en-PK"/>
        </w:rPr>
        <w:t xml:space="preserve">        cout &lt;&lt; "\nEnter you selection : ";</w:t>
      </w:r>
    </w:p>
    <w:p w14:paraId="00000178" w14:textId="77777777" w:rsidR="009B65B9" w:rsidRPr="009B65B9" w:rsidRDefault="009B65B9" w:rsidP="009B65B9">
      <w:pPr>
        <w:pStyle w:val="NoSpacing"/>
        <w:rPr>
          <w:lang w:val="en-PK"/>
        </w:rPr>
      </w:pPr>
      <w:r>
        <w:rPr>
          <w:lang w:val="en-PK"/>
        </w:rPr>
        <w:t xml:space="preserve">        cin &gt;&gt; sortOptions;</w:t>
      </w:r>
    </w:p>
    <w:p w14:paraId="00000179" w14:textId="77777777" w:rsidR="009B65B9" w:rsidRPr="009B65B9" w:rsidRDefault="009B65B9" w:rsidP="009B65B9">
      <w:pPr>
        <w:pStyle w:val="NoSpacing"/>
        <w:rPr>
          <w:lang w:val="en-PK"/>
        </w:rPr>
      </w:pPr>
      <w:r>
        <w:rPr>
          <w:lang w:val="en-PK"/>
        </w:rPr>
        <w:t xml:space="preserve"/>
      </w:r>
    </w:p>
    <w:p w14:paraId="0000017A" w14:textId="77777777" w:rsidR="009B65B9" w:rsidRPr="009B65B9" w:rsidRDefault="009B65B9" w:rsidP="009B65B9">
      <w:pPr>
        <w:pStyle w:val="NoSpacing"/>
        <w:rPr>
          <w:lang w:val="en-PK"/>
        </w:rPr>
      </w:pPr>
      <w:r>
        <w:rPr>
          <w:lang w:val="en-PK"/>
        </w:rPr>
        <w:t xml:space="preserve">        if (sortOptions == 1)</w:t>
      </w:r>
    </w:p>
    <w:p w14:paraId="0000017B" w14:textId="77777777" w:rsidR="009B65B9" w:rsidRPr="009B65B9" w:rsidRDefault="009B65B9" w:rsidP="009B65B9">
      <w:pPr>
        <w:pStyle w:val="NoSpacing"/>
        <w:rPr>
          <w:lang w:val="en-PK"/>
        </w:rPr>
      </w:pPr>
      <w:r>
        <w:rPr>
          <w:lang w:val="en-PK"/>
        </w:rPr>
        <w:t xml:space="preserve">        {</w:t>
      </w:r>
    </w:p>
    <w:p w14:paraId="0000017C" w14:textId="77777777" w:rsidR="009B65B9" w:rsidRPr="009B65B9" w:rsidRDefault="009B65B9" w:rsidP="009B65B9">
      <w:pPr>
        <w:pStyle w:val="NoSpacing"/>
        <w:rPr>
          <w:lang w:val="en-PK"/>
        </w:rPr>
      </w:pPr>
      <w:r>
        <w:rPr>
          <w:lang w:val="en-PK"/>
        </w:rPr>
        <w:t xml:space="preserve">            sortByHealth();</w:t>
      </w:r>
    </w:p>
    <w:p w14:paraId="0000017D" w14:textId="77777777" w:rsidR="009B65B9" w:rsidRPr="009B65B9" w:rsidRDefault="009B65B9" w:rsidP="009B65B9">
      <w:pPr>
        <w:pStyle w:val="NoSpacing"/>
        <w:rPr>
          <w:lang w:val="en-PK"/>
        </w:rPr>
      </w:pPr>
      <w:r>
        <w:rPr>
          <w:lang w:val="en-PK"/>
        </w:rPr>
        <w:t xml:space="preserve">        }</w:t>
      </w:r>
    </w:p>
    <w:p w14:paraId="0000017E" w14:textId="77777777" w:rsidR="009B65B9" w:rsidRPr="009B65B9" w:rsidRDefault="009B65B9" w:rsidP="009B65B9">
      <w:pPr>
        <w:pStyle w:val="NoSpacing"/>
        <w:rPr>
          <w:lang w:val="en-PK"/>
        </w:rPr>
      </w:pPr>
      <w:r>
        <w:rPr>
          <w:lang w:val="en-PK"/>
        </w:rPr>
        <w:t xml:space="preserve">        else if (sortOptions == 2)</w:t>
      </w:r>
    </w:p>
    <w:p w14:paraId="0000017F" w14:textId="77777777" w:rsidR="009B65B9" w:rsidRPr="009B65B9" w:rsidRDefault="009B65B9" w:rsidP="009B65B9">
      <w:pPr>
        <w:pStyle w:val="NoSpacing"/>
        <w:rPr>
          <w:lang w:val="en-PK"/>
        </w:rPr>
      </w:pPr>
      <w:r>
        <w:rPr>
          <w:lang w:val="en-PK"/>
        </w:rPr>
        <w:t xml:space="preserve">        {</w:t>
      </w:r>
    </w:p>
    <w:p w14:paraId="00000180" w14:textId="77777777" w:rsidR="009B65B9" w:rsidRPr="009B65B9" w:rsidRDefault="009B65B9" w:rsidP="009B65B9">
      <w:pPr>
        <w:pStyle w:val="NoSpacing"/>
        <w:rPr>
          <w:lang w:val="en-PK"/>
        </w:rPr>
      </w:pPr>
      <w:r>
        <w:rPr>
          <w:lang w:val="en-PK"/>
        </w:rPr>
        <w:t xml:space="preserve">            sortByAge();</w:t>
      </w:r>
    </w:p>
    <w:p w14:paraId="00000181" w14:textId="77777777" w:rsidR="009B65B9" w:rsidRPr="009B65B9" w:rsidRDefault="009B65B9" w:rsidP="009B65B9">
      <w:pPr>
        <w:pStyle w:val="NoSpacing"/>
        <w:rPr>
          <w:lang w:val="en-PK"/>
        </w:rPr>
      </w:pPr>
      <w:r>
        <w:rPr>
          <w:lang w:val="en-PK"/>
        </w:rPr>
        <w:t xml:space="preserve">        }</w:t>
      </w:r>
    </w:p>
    <w:p w14:paraId="00000182" w14:textId="77777777" w:rsidR="009B65B9" w:rsidRPr="009B65B9" w:rsidRDefault="009B65B9" w:rsidP="009B65B9">
      <w:pPr>
        <w:pStyle w:val="NoSpacing"/>
        <w:rPr>
          <w:lang w:val="en-PK"/>
        </w:rPr>
      </w:pPr>
      <w:r>
        <w:rPr>
          <w:lang w:val="en-PK"/>
        </w:rPr>
        <w:t xml:space="preserve">        else if (sortOptions == 3)</w:t>
      </w:r>
    </w:p>
    <w:p w14:paraId="00000183" w14:textId="77777777" w:rsidR="009B65B9" w:rsidRPr="009B65B9" w:rsidRDefault="009B65B9" w:rsidP="009B65B9">
      <w:pPr>
        <w:pStyle w:val="NoSpacing"/>
        <w:rPr>
          <w:lang w:val="en-PK"/>
        </w:rPr>
      </w:pPr>
      <w:r>
        <w:rPr>
          <w:lang w:val="en-PK"/>
        </w:rPr>
        <w:t xml:space="preserve">        {</w:t>
      </w:r>
    </w:p>
    <w:p w14:paraId="00000184" w14:textId="77777777" w:rsidR="009B65B9" w:rsidRPr="009B65B9" w:rsidRDefault="009B65B9" w:rsidP="009B65B9">
      <w:pPr>
        <w:pStyle w:val="NoSpacing"/>
        <w:rPr>
          <w:lang w:val="en-PK"/>
        </w:rPr>
      </w:pPr>
      <w:r>
        <w:rPr>
          <w:lang w:val="en-PK"/>
        </w:rPr>
        <w:t xml:space="preserve">            break;</w:t>
      </w:r>
    </w:p>
    <w:p w14:paraId="00000185" w14:textId="77777777" w:rsidR="009B65B9" w:rsidRPr="009B65B9" w:rsidRDefault="009B65B9" w:rsidP="009B65B9">
      <w:pPr>
        <w:pStyle w:val="NoSpacing"/>
        <w:rPr>
          <w:lang w:val="en-PK"/>
        </w:rPr>
      </w:pPr>
      <w:r>
        <w:rPr>
          <w:lang w:val="en-PK"/>
        </w:rPr>
        <w:t xml:space="preserve">        }</w:t>
      </w:r>
    </w:p>
    <w:p w14:paraId="00000186" w14:textId="77777777" w:rsidR="009B65B9" w:rsidRPr="009B65B9" w:rsidRDefault="009B65B9" w:rsidP="009B65B9">
      <w:pPr>
        <w:pStyle w:val="NoSpacing"/>
        <w:rPr>
          <w:lang w:val="en-PK"/>
        </w:rPr>
      </w:pPr>
      <w:r>
        <w:rPr>
          <w:lang w:val="en-PK"/>
        </w:rPr>
        <w:t xml:space="preserve">        else</w:t>
      </w:r>
    </w:p>
    <w:p w14:paraId="00000187" w14:textId="77777777" w:rsidR="009B65B9" w:rsidRPr="009B65B9" w:rsidRDefault="009B65B9" w:rsidP="009B65B9">
      <w:pPr>
        <w:pStyle w:val="NoSpacing"/>
        <w:rPr>
          <w:lang w:val="en-PK"/>
        </w:rPr>
      </w:pPr>
      <w:r>
        <w:rPr>
          <w:lang w:val="en-PK"/>
        </w:rPr>
        <w:t xml:space="preserve">        {</w:t>
      </w:r>
    </w:p>
    <w:p w14:paraId="00000188" w14:textId="77777777" w:rsidR="009B65B9" w:rsidRPr="009B65B9" w:rsidRDefault="009B65B9" w:rsidP="009B65B9">
      <w:pPr>
        <w:pStyle w:val="NoSpacing"/>
        <w:rPr>
          <w:lang w:val="en-PK"/>
        </w:rPr>
      </w:pPr>
      <w:r>
        <w:rPr>
          <w:lang w:val="en-PK"/>
        </w:rPr>
        <w:t xml:space="preserve">            cout &lt;&lt; "Wrong Selection! Enter again! \n";</w:t>
      </w:r>
    </w:p>
    <w:p w14:paraId="00000189" w14:textId="77777777" w:rsidR="009B65B9" w:rsidRPr="009B65B9" w:rsidRDefault="009B65B9" w:rsidP="009B65B9">
      <w:pPr>
        <w:pStyle w:val="NoSpacing"/>
        <w:rPr>
          <w:lang w:val="en-PK"/>
        </w:rPr>
      </w:pPr>
      <w:r>
        <w:rPr>
          <w:lang w:val="en-PK"/>
        </w:rPr>
        <w:t xml:space="preserve">            cout &lt;&lt; "Press any key to continue...";</w:t>
      </w:r>
    </w:p>
    <w:p w14:paraId="0000018A" w14:textId="77777777" w:rsidR="009B65B9" w:rsidRPr="009B65B9" w:rsidRDefault="009B65B9" w:rsidP="009B65B9">
      <w:pPr>
        <w:pStyle w:val="NoSpacing"/>
        <w:rPr>
          <w:lang w:val="en-PK"/>
        </w:rPr>
      </w:pPr>
      <w:r>
        <w:rPr>
          <w:lang w:val="en-PK"/>
        </w:rPr>
        <w:t xml:space="preserve">            getch();</w:t>
      </w:r>
    </w:p>
    <w:p w14:paraId="0000018B" w14:textId="77777777" w:rsidR="009B65B9" w:rsidRPr="009B65B9" w:rsidRDefault="009B65B9" w:rsidP="009B65B9">
      <w:pPr>
        <w:pStyle w:val="NoSpacing"/>
        <w:rPr>
          <w:lang w:val="en-PK"/>
        </w:rPr>
      </w:pPr>
      <w:r>
        <w:rPr>
          <w:lang w:val="en-PK"/>
        </w:rPr>
        <w:t xml:space="preserve">        }</w:t>
      </w:r>
    </w:p>
    <w:p w14:paraId="0000018C" w14:textId="77777777" w:rsidR="009B65B9" w:rsidRPr="009B65B9" w:rsidRDefault="009B65B9" w:rsidP="009B65B9">
      <w:pPr>
        <w:pStyle w:val="NoSpacing"/>
        <w:rPr>
          <w:lang w:val="en-PK"/>
        </w:rPr>
      </w:pPr>
      <w:r>
        <w:rPr>
          <w:lang w:val="en-PK"/>
        </w:rPr>
        <w:t xml:space="preserve">    }</w:t>
      </w:r>
    </w:p>
    <w:p w14:paraId="0000018D" w14:textId="77777777" w:rsidR="009B65B9" w:rsidRPr="009B65B9" w:rsidRDefault="009B65B9" w:rsidP="009B65B9">
      <w:pPr>
        <w:pStyle w:val="NoSpacing"/>
        <w:rPr>
          <w:lang w:val="en-PK"/>
        </w:rPr>
      </w:pPr>
      <w:r>
        <w:rPr>
          <w:lang w:val="en-PK"/>
        </w:rPr>
        <w:t>}</w:t>
      </w:r>
    </w:p>
    <w:p w14:paraId="0000018E" w14:textId="77777777" w:rsidR="009B65B9" w:rsidRPr="009B65B9" w:rsidRDefault="009B65B9" w:rsidP="009B65B9">
      <w:pPr>
        <w:pStyle w:val="NoSpacing"/>
        <w:rPr>
          <w:lang w:val="en-PK"/>
        </w:rPr>
      </w:pPr>
      <w:r>
        <w:rPr>
          <w:lang w:val="en-PK"/>
        </w:rPr>
        <w:t xml:space="preserve"/>
      </w:r>
    </w:p>
    <w:p w14:paraId="0000018F" w14:textId="77777777" w:rsidR="009B65B9" w:rsidRPr="009B65B9" w:rsidRDefault="009B65B9" w:rsidP="009B65B9">
      <w:pPr>
        <w:pStyle w:val="NoSpacing"/>
        <w:rPr>
          <w:lang w:val="en-PK"/>
        </w:rPr>
      </w:pPr>
      <w:r>
        <w:rPr>
          <w:lang w:val="en-PK"/>
        </w:rPr>
        <w:t>// Admin menu: Update pet information</w:t>
      </w:r>
    </w:p>
    <w:p w14:paraId="00000190" w14:textId="77777777" w:rsidR="009B65B9" w:rsidRPr="009B65B9" w:rsidRDefault="009B65B9" w:rsidP="009B65B9">
      <w:pPr>
        <w:pStyle w:val="NoSpacing"/>
        <w:rPr>
          <w:lang w:val="en-PK"/>
        </w:rPr>
      </w:pPr>
      <w:r>
        <w:rPr>
          <w:lang w:val="en-PK"/>
        </w:rPr>
        <w:t>void adminUpdatePet()</w:t>
      </w:r>
    </w:p>
    <w:p w14:paraId="00000191" w14:textId="77777777" w:rsidR="009B65B9" w:rsidRPr="009B65B9" w:rsidRDefault="009B65B9" w:rsidP="009B65B9">
      <w:pPr>
        <w:pStyle w:val="NoSpacing"/>
        <w:rPr>
          <w:lang w:val="en-PK"/>
        </w:rPr>
      </w:pPr>
      <w:r>
        <w:rPr>
          <w:lang w:val="en-PK"/>
        </w:rPr>
        <w:t>{</w:t>
      </w:r>
    </w:p>
    <w:p w14:paraId="00000192" w14:textId="77777777" w:rsidR="009B65B9" w:rsidRPr="009B65B9" w:rsidRDefault="009B65B9" w:rsidP="009B65B9">
      <w:pPr>
        <w:pStyle w:val="NoSpacing"/>
        <w:rPr>
          <w:lang w:val="en-PK"/>
        </w:rPr>
      </w:pPr>
      <w:r>
        <w:rPr>
          <w:lang w:val="en-PK"/>
        </w:rPr>
        <w:t xml:space="preserve">    system("cls");</w:t>
      </w:r>
    </w:p>
    <w:p w14:paraId="00000193" w14:textId="77777777" w:rsidR="009B65B9" w:rsidRPr="009B65B9" w:rsidRDefault="009B65B9" w:rsidP="009B65B9">
      <w:pPr>
        <w:pStyle w:val="NoSpacing"/>
        <w:rPr>
          <w:lang w:val="en-PK"/>
        </w:rPr>
      </w:pPr>
      <w:r>
        <w:rPr>
          <w:lang w:val="en-PK"/>
        </w:rPr>
        <w:t xml:space="preserve">    cout &lt;&lt; "=====================================\n";</w:t>
      </w:r>
    </w:p>
    <w:p w14:paraId="00000194" w14:textId="77777777" w:rsidR="009B65B9" w:rsidRPr="009B65B9" w:rsidRDefault="009B65B9" w:rsidP="009B65B9">
      <w:pPr>
        <w:pStyle w:val="NoSpacing"/>
        <w:rPr>
          <w:lang w:val="en-PK"/>
        </w:rPr>
      </w:pPr>
      <w:r>
        <w:rPr>
          <w:lang w:val="en-PK"/>
        </w:rPr>
        <w:t xml:space="preserve">    cout &lt;&lt; "           Updating Pets             \n";</w:t>
      </w:r>
    </w:p>
    <w:p w14:paraId="00000195" w14:textId="77777777" w:rsidR="009B65B9" w:rsidRPr="009B65B9" w:rsidRDefault="009B65B9" w:rsidP="009B65B9">
      <w:pPr>
        <w:pStyle w:val="NoSpacing"/>
        <w:rPr>
          <w:lang w:val="en-PK"/>
        </w:rPr>
      </w:pPr>
      <w:r>
        <w:rPr>
          <w:lang w:val="en-PK"/>
        </w:rPr>
        <w:t xml:space="preserve">    cout &lt;&lt; "=====================================\n\n";</w:t>
      </w:r>
    </w:p>
    <w:p w14:paraId="00000196" w14:textId="77777777" w:rsidR="009B65B9" w:rsidRPr="009B65B9" w:rsidRDefault="009B65B9" w:rsidP="009B65B9">
      <w:pPr>
        <w:pStyle w:val="NoSpacing"/>
        <w:rPr>
          <w:lang w:val="en-PK"/>
        </w:rPr>
      </w:pPr>
      <w:r>
        <w:rPr>
          <w:lang w:val="en-PK"/>
        </w:rPr>
        <w:t xml:space="preserve">    cout &lt;&lt; "Enter the name you want to update: ";</w:t>
      </w:r>
    </w:p>
    <w:p w14:paraId="00000197" w14:textId="77777777" w:rsidR="009B65B9" w:rsidRPr="009B65B9" w:rsidRDefault="009B65B9" w:rsidP="009B65B9">
      <w:pPr>
        <w:pStyle w:val="NoSpacing"/>
        <w:rPr>
          <w:lang w:val="en-PK"/>
        </w:rPr>
      </w:pPr>
      <w:r>
        <w:rPr>
          <w:lang w:val="en-PK"/>
        </w:rPr>
        <w:t xml:space="preserve">    string updateName;</w:t>
      </w:r>
    </w:p>
    <w:p w14:paraId="00000198" w14:textId="77777777" w:rsidR="009B65B9" w:rsidRPr="009B65B9" w:rsidRDefault="009B65B9" w:rsidP="009B65B9">
      <w:pPr>
        <w:pStyle w:val="NoSpacing"/>
        <w:rPr>
          <w:lang w:val="en-PK"/>
        </w:rPr>
      </w:pPr>
      <w:r>
        <w:rPr>
          <w:lang w:val="en-PK"/>
        </w:rPr>
        <w:t xml:space="preserve">    cin.ignore();</w:t>
      </w:r>
    </w:p>
    <w:p w14:paraId="00000199" w14:textId="77777777" w:rsidR="009B65B9" w:rsidRPr="009B65B9" w:rsidRDefault="009B65B9" w:rsidP="009B65B9">
      <w:pPr>
        <w:pStyle w:val="NoSpacing"/>
        <w:rPr>
          <w:lang w:val="en-PK"/>
        </w:rPr>
      </w:pPr>
      <w:r>
        <w:rPr>
          <w:lang w:val="en-PK"/>
        </w:rPr>
        <w:t xml:space="preserve">    getline(cin, updateName);</w:t>
      </w:r>
    </w:p>
    <w:p w14:paraId="0000019A" w14:textId="77777777" w:rsidR="009B65B9" w:rsidRPr="009B65B9" w:rsidRDefault="009B65B9" w:rsidP="009B65B9">
      <w:pPr>
        <w:pStyle w:val="NoSpacing"/>
        <w:rPr>
          <w:lang w:val="en-PK"/>
        </w:rPr>
      </w:pPr>
      <w:r>
        <w:rPr>
          <w:lang w:val="en-PK"/>
        </w:rPr>
        <w:t xml:space="preserve"/>
      </w:r>
    </w:p>
    <w:p w14:paraId="0000019B" w14:textId="77777777" w:rsidR="009B65B9" w:rsidRPr="009B65B9" w:rsidRDefault="009B65B9" w:rsidP="009B65B9">
      <w:pPr>
        <w:pStyle w:val="NoSpacing"/>
        <w:rPr>
          <w:lang w:val="en-PK"/>
        </w:rPr>
      </w:pPr>
      <w:r>
        <w:rPr>
          <w:lang w:val="en-PK"/>
        </w:rPr>
        <w:t xml:space="preserve">    bool isFound = false;</w:t>
      </w:r>
    </w:p>
    <w:p w14:paraId="0000019C" w14:textId="77777777" w:rsidR="009B65B9" w:rsidRPr="009B65B9" w:rsidRDefault="009B65B9" w:rsidP="009B65B9">
      <w:pPr>
        <w:pStyle w:val="NoSpacing"/>
        <w:rPr>
          <w:lang w:val="en-PK"/>
        </w:rPr>
      </w:pPr>
      <w:r>
        <w:rPr>
          <w:lang w:val="en-PK"/>
        </w:rPr>
        <w:t xml:space="preserve">    for (int i = 0; i &lt; petCount; i++)</w:t>
      </w:r>
    </w:p>
    <w:p w14:paraId="0000019D" w14:textId="77777777" w:rsidR="009B65B9" w:rsidRPr="009B65B9" w:rsidRDefault="009B65B9" w:rsidP="009B65B9">
      <w:pPr>
        <w:pStyle w:val="NoSpacing"/>
        <w:rPr>
          <w:lang w:val="en-PK"/>
        </w:rPr>
      </w:pPr>
      <w:r>
        <w:rPr>
          <w:lang w:val="en-PK"/>
        </w:rPr>
        <w:t xml:space="preserve">    {</w:t>
      </w:r>
    </w:p>
    <w:p w14:paraId="0000019E" w14:textId="77777777" w:rsidR="009B65B9" w:rsidRPr="009B65B9" w:rsidRDefault="009B65B9" w:rsidP="009B65B9">
      <w:pPr>
        <w:pStyle w:val="NoSpacing"/>
        <w:rPr>
          <w:lang w:val="en-PK"/>
        </w:rPr>
      </w:pPr>
      <w:r>
        <w:rPr>
          <w:lang w:val="en-PK"/>
        </w:rPr>
        <w:t xml:space="preserve">        if (toLower(petNames[i]) == toLower(updateName))</w:t>
      </w:r>
    </w:p>
    <w:p w14:paraId="0000019F" w14:textId="77777777" w:rsidR="009B65B9" w:rsidRPr="009B65B9" w:rsidRDefault="009B65B9" w:rsidP="009B65B9">
      <w:pPr>
        <w:pStyle w:val="NoSpacing"/>
        <w:rPr>
          <w:lang w:val="en-PK"/>
        </w:rPr>
      </w:pPr>
      <w:r>
        <w:rPr>
          <w:lang w:val="en-PK"/>
        </w:rPr>
        <w:t xml:space="preserve">        {</w:t>
      </w:r>
    </w:p>
    <w:p w14:paraId="000001A0" w14:textId="77777777" w:rsidR="009B65B9" w:rsidRPr="009B65B9" w:rsidRDefault="009B65B9" w:rsidP="009B65B9">
      <w:pPr>
        <w:pStyle w:val="NoSpacing"/>
        <w:rPr>
          <w:lang w:val="en-PK"/>
        </w:rPr>
      </w:pPr>
      <w:r>
        <w:rPr>
          <w:lang w:val="en-PK"/>
        </w:rPr>
        <w:t xml:space="preserve">            // showing old record first</w:t>
      </w:r>
    </w:p>
    <w:p w14:paraId="000001A1" w14:textId="77777777" w:rsidR="009B65B9" w:rsidRPr="009B65B9" w:rsidRDefault="009B65B9" w:rsidP="009B65B9">
      <w:pPr>
        <w:pStyle w:val="NoSpacing"/>
        <w:rPr>
          <w:lang w:val="en-PK"/>
        </w:rPr>
      </w:pPr>
      <w:r>
        <w:rPr>
          <w:lang w:val="en-PK"/>
        </w:rPr>
        <w:t xml:space="preserve">            cout &lt;&lt; "OLD Record of " &lt;&lt; updateName;</w:t>
      </w:r>
    </w:p>
    <w:p w14:paraId="000001A2" w14:textId="77777777" w:rsidR="009B65B9" w:rsidRPr="009B65B9" w:rsidRDefault="009B65B9" w:rsidP="009B65B9">
      <w:pPr>
        <w:pStyle w:val="NoSpacing"/>
        <w:rPr>
          <w:lang w:val="en-PK"/>
        </w:rPr>
      </w:pPr>
      <w:r>
        <w:rPr>
          <w:lang w:val="en-PK"/>
        </w:rPr>
        <w:t xml:space="preserve">            displayPetRecord(i);</w:t>
      </w:r>
    </w:p>
    <w:p w14:paraId="000001A3" w14:textId="77777777" w:rsidR="009B65B9" w:rsidRPr="009B65B9" w:rsidRDefault="009B65B9" w:rsidP="009B65B9">
      <w:pPr>
        <w:pStyle w:val="NoSpacing"/>
        <w:rPr>
          <w:lang w:val="en-PK"/>
        </w:rPr>
      </w:pPr>
      <w:r>
        <w:rPr>
          <w:lang w:val="en-PK"/>
        </w:rPr>
        <w:t xml:space="preserve">            isFound = true;</w:t>
      </w:r>
    </w:p>
    <w:p w14:paraId="000001A4" w14:textId="77777777" w:rsidR="009B65B9" w:rsidRPr="009B65B9" w:rsidRDefault="009B65B9" w:rsidP="009B65B9">
      <w:pPr>
        <w:pStyle w:val="NoSpacing"/>
        <w:rPr>
          <w:lang w:val="en-PK"/>
        </w:rPr>
      </w:pPr>
      <w:r>
        <w:rPr>
          <w:lang w:val="en-PK"/>
        </w:rPr>
        <w:t xml:space="preserve">            cout &lt;&lt; "\n Press any key to continue...";</w:t>
      </w:r>
    </w:p>
    <w:p w14:paraId="000001A5" w14:textId="77777777" w:rsidR="009B65B9" w:rsidRPr="009B65B9" w:rsidRDefault="009B65B9" w:rsidP="009B65B9">
      <w:pPr>
        <w:pStyle w:val="NoSpacing"/>
        <w:rPr>
          <w:lang w:val="en-PK"/>
        </w:rPr>
      </w:pPr>
      <w:r>
        <w:rPr>
          <w:lang w:val="en-PK"/>
        </w:rPr>
        <w:t xml:space="preserve">            getch();</w:t>
      </w:r>
    </w:p>
    <w:p w14:paraId="000001A6" w14:textId="77777777" w:rsidR="009B65B9" w:rsidRPr="009B65B9" w:rsidRDefault="009B65B9" w:rsidP="009B65B9">
      <w:pPr>
        <w:pStyle w:val="NoSpacing"/>
        <w:rPr>
          <w:lang w:val="en-PK"/>
        </w:rPr>
      </w:pPr>
      <w:r>
        <w:rPr>
          <w:lang w:val="en-PK"/>
        </w:rPr>
        <w:t xml:space="preserve">            system("cls");</w:t>
      </w:r>
    </w:p>
    <w:p w14:paraId="000001A7" w14:textId="77777777" w:rsidR="009B65B9" w:rsidRPr="009B65B9" w:rsidRDefault="009B65B9" w:rsidP="009B65B9">
      <w:pPr>
        <w:pStyle w:val="NoSpacing"/>
        <w:rPr>
          <w:lang w:val="en-PK"/>
        </w:rPr>
      </w:pPr>
      <w:r>
        <w:rPr>
          <w:lang w:val="en-PK"/>
        </w:rPr>
        <w:t xml:space="preserve"/>
      </w:r>
    </w:p>
    <w:p w14:paraId="000001A8" w14:textId="77777777" w:rsidR="009B65B9" w:rsidRPr="009B65B9" w:rsidRDefault="009B65B9" w:rsidP="009B65B9">
      <w:pPr>
        <w:pStyle w:val="NoSpacing"/>
        <w:rPr>
          <w:lang w:val="en-PK"/>
        </w:rPr>
      </w:pPr>
      <w:r>
        <w:rPr>
          <w:lang w:val="en-PK"/>
        </w:rPr>
        <w:t xml:space="preserve">            // getting new data from user and replacing it with new</w:t>
      </w:r>
    </w:p>
    <w:p w14:paraId="000001A9" w14:textId="77777777" w:rsidR="009B65B9" w:rsidRPr="009B65B9" w:rsidRDefault="009B65B9" w:rsidP="009B65B9">
      <w:pPr>
        <w:pStyle w:val="NoSpacing"/>
        <w:rPr>
          <w:lang w:val="en-PK"/>
        </w:rPr>
      </w:pPr>
      <w:r>
        <w:rPr>
          <w:lang w:val="en-PK"/>
        </w:rPr>
        <w:t xml:space="preserve">            cout &lt;&lt; "=====================================\n";</w:t>
      </w:r>
    </w:p>
    <w:p w14:paraId="000001AA" w14:textId="77777777" w:rsidR="009B65B9" w:rsidRPr="009B65B9" w:rsidRDefault="009B65B9" w:rsidP="009B65B9">
      <w:pPr>
        <w:pStyle w:val="NoSpacing"/>
        <w:rPr>
          <w:lang w:val="en-PK"/>
        </w:rPr>
      </w:pPr>
      <w:r>
        <w:rPr>
          <w:lang w:val="en-PK"/>
        </w:rPr>
        <w:t xml:space="preserve">            cout &lt;&lt; "           Updating Pets             \n";</w:t>
      </w:r>
    </w:p>
    <w:p w14:paraId="000001AB" w14:textId="77777777" w:rsidR="009B65B9" w:rsidRPr="009B65B9" w:rsidRDefault="009B65B9" w:rsidP="009B65B9">
      <w:pPr>
        <w:pStyle w:val="NoSpacing"/>
        <w:rPr>
          <w:lang w:val="en-PK"/>
        </w:rPr>
      </w:pPr>
      <w:r>
        <w:rPr>
          <w:lang w:val="en-PK"/>
        </w:rPr>
        <w:t xml:space="preserve">            cout &lt;&lt; "=====================================\n\n";</w:t>
      </w:r>
    </w:p>
    <w:p w14:paraId="000001AC" w14:textId="77777777" w:rsidR="009B65B9" w:rsidRPr="009B65B9" w:rsidRDefault="009B65B9" w:rsidP="009B65B9">
      <w:pPr>
        <w:pStyle w:val="NoSpacing"/>
        <w:rPr>
          <w:lang w:val="en-PK"/>
        </w:rPr>
      </w:pPr>
      <w:r>
        <w:rPr>
          <w:lang w:val="en-PK"/>
        </w:rPr>
        <w:t xml:space="preserve">            cout &lt;&lt; "Enter the new name for updating : ";</w:t>
      </w:r>
    </w:p>
    <w:p w14:paraId="000001AD" w14:textId="77777777" w:rsidR="009B65B9" w:rsidRPr="009B65B9" w:rsidRDefault="009B65B9" w:rsidP="009B65B9">
      <w:pPr>
        <w:pStyle w:val="NoSpacing"/>
        <w:rPr>
          <w:lang w:val="en-PK"/>
        </w:rPr>
      </w:pPr>
      <w:r>
        <w:rPr>
          <w:lang w:val="en-PK"/>
        </w:rPr>
        <w:t xml:space="preserve">            string tempPetname;</w:t>
      </w:r>
    </w:p>
    <w:p w14:paraId="000001AE" w14:textId="77777777" w:rsidR="009B65B9" w:rsidRPr="009B65B9" w:rsidRDefault="009B65B9" w:rsidP="009B65B9">
      <w:pPr>
        <w:pStyle w:val="NoSpacing"/>
        <w:rPr>
          <w:lang w:val="en-PK"/>
        </w:rPr>
      </w:pPr>
      <w:r>
        <w:rPr>
          <w:lang w:val="en-PK"/>
        </w:rPr>
        <w:t xml:space="preserve">            getline(cin, tempPetname);</w:t>
      </w:r>
    </w:p>
    <w:p w14:paraId="000001AF" w14:textId="77777777" w:rsidR="009B65B9" w:rsidRPr="009B65B9" w:rsidRDefault="009B65B9" w:rsidP="009B65B9">
      <w:pPr>
        <w:pStyle w:val="NoSpacing"/>
        <w:rPr>
          <w:lang w:val="en-PK"/>
        </w:rPr>
      </w:pPr>
      <w:r>
        <w:rPr>
          <w:lang w:val="en-PK"/>
        </w:rPr>
        <w:t xml:space="preserve">            cout &lt;&lt; "Enter the new type for updating : ";</w:t>
      </w:r>
    </w:p>
    <w:p w14:paraId="000001B0" w14:textId="77777777" w:rsidR="009B65B9" w:rsidRPr="009B65B9" w:rsidRDefault="009B65B9" w:rsidP="009B65B9">
      <w:pPr>
        <w:pStyle w:val="NoSpacing"/>
        <w:rPr>
          <w:lang w:val="en-PK"/>
        </w:rPr>
      </w:pPr>
      <w:r>
        <w:rPr>
          <w:lang w:val="en-PK"/>
        </w:rPr>
        <w:t xml:space="preserve">            string tempPettype;</w:t>
      </w:r>
    </w:p>
    <w:p w14:paraId="000001B1" w14:textId="77777777" w:rsidR="009B65B9" w:rsidRPr="009B65B9" w:rsidRDefault="009B65B9" w:rsidP="009B65B9">
      <w:pPr>
        <w:pStyle w:val="NoSpacing"/>
        <w:rPr>
          <w:lang w:val="en-PK"/>
        </w:rPr>
      </w:pPr>
      <w:r>
        <w:rPr>
          <w:lang w:val="en-PK"/>
        </w:rPr>
        <w:t xml:space="preserve">            getline(cin, tempPettype);</w:t>
      </w:r>
    </w:p>
    <w:p w14:paraId="000001B2" w14:textId="77777777" w:rsidR="009B65B9" w:rsidRPr="009B65B9" w:rsidRDefault="009B65B9" w:rsidP="009B65B9">
      <w:pPr>
        <w:pStyle w:val="NoSpacing"/>
        <w:rPr>
          <w:lang w:val="en-PK"/>
        </w:rPr>
      </w:pPr>
      <w:r>
        <w:rPr>
          <w:lang w:val="en-PK"/>
        </w:rPr>
        <w:t xml:space="preserve">            cout &lt;&lt; "Enter the new pet breed for updating : ";</w:t>
      </w:r>
    </w:p>
    <w:p w14:paraId="000001B3" w14:textId="77777777" w:rsidR="009B65B9" w:rsidRPr="009B65B9" w:rsidRDefault="009B65B9" w:rsidP="009B65B9">
      <w:pPr>
        <w:pStyle w:val="NoSpacing"/>
        <w:rPr>
          <w:lang w:val="en-PK"/>
        </w:rPr>
      </w:pPr>
      <w:r>
        <w:rPr>
          <w:lang w:val="en-PK"/>
        </w:rPr>
        <w:t xml:space="preserve">            string tempPetbreeds;</w:t>
      </w:r>
    </w:p>
    <w:p w14:paraId="000001B4" w14:textId="77777777" w:rsidR="009B65B9" w:rsidRPr="009B65B9" w:rsidRDefault="009B65B9" w:rsidP="009B65B9">
      <w:pPr>
        <w:pStyle w:val="NoSpacing"/>
        <w:rPr>
          <w:lang w:val="en-PK"/>
        </w:rPr>
      </w:pPr>
      <w:r>
        <w:rPr>
          <w:lang w:val="en-PK"/>
        </w:rPr>
        <w:t xml:space="preserve">            getline(cin, tempPetbreeds);</w:t>
      </w:r>
    </w:p>
    <w:p w14:paraId="000001B5" w14:textId="77777777" w:rsidR="009B65B9" w:rsidRPr="009B65B9" w:rsidRDefault="009B65B9" w:rsidP="009B65B9">
      <w:pPr>
        <w:pStyle w:val="NoSpacing"/>
        <w:rPr>
          <w:lang w:val="en-PK"/>
        </w:rPr>
      </w:pPr>
      <w:r>
        <w:rPr>
          <w:lang w:val="en-PK"/>
        </w:rPr>
        <w:t xml:space="preserve">            cout &lt;&lt; "Enter the new pet age for updating : ";</w:t>
      </w:r>
    </w:p>
    <w:p w14:paraId="000001B6" w14:textId="77777777" w:rsidR="009B65B9" w:rsidRPr="009B65B9" w:rsidRDefault="009B65B9" w:rsidP="009B65B9">
      <w:pPr>
        <w:pStyle w:val="NoSpacing"/>
        <w:rPr>
          <w:lang w:val="en-PK"/>
        </w:rPr>
      </w:pPr>
      <w:r>
        <w:rPr>
          <w:lang w:val="en-PK"/>
        </w:rPr>
        <w:t xml:space="preserve">            int tempPetage;</w:t>
      </w:r>
    </w:p>
    <w:p w14:paraId="000001B7" w14:textId="77777777" w:rsidR="009B65B9" w:rsidRPr="009B65B9" w:rsidRDefault="009B65B9" w:rsidP="009B65B9">
      <w:pPr>
        <w:pStyle w:val="NoSpacing"/>
        <w:rPr>
          <w:lang w:val="en-PK"/>
        </w:rPr>
      </w:pPr>
      <w:r>
        <w:rPr>
          <w:lang w:val="en-PK"/>
        </w:rPr>
        <w:t xml:space="preserve">            cin &gt;&gt; tempPetage;</w:t>
      </w:r>
    </w:p>
    <w:p w14:paraId="000001B8" w14:textId="77777777" w:rsidR="009B65B9" w:rsidRPr="009B65B9" w:rsidRDefault="009B65B9" w:rsidP="009B65B9">
      <w:pPr>
        <w:pStyle w:val="NoSpacing"/>
        <w:rPr>
          <w:lang w:val="en-PK"/>
        </w:rPr>
      </w:pPr>
      <w:r>
        <w:rPr>
          <w:lang w:val="en-PK"/>
        </w:rPr>
        <w:t xml:space="preserve">            while (tempPetage &lt;= 0 || tempPetage &gt; 30)</w:t>
      </w:r>
    </w:p>
    <w:p w14:paraId="000001B9" w14:textId="77777777" w:rsidR="009B65B9" w:rsidRPr="009B65B9" w:rsidRDefault="009B65B9" w:rsidP="009B65B9">
      <w:pPr>
        <w:pStyle w:val="NoSpacing"/>
        <w:rPr>
          <w:lang w:val="en-PK"/>
        </w:rPr>
      </w:pPr>
      <w:r>
        <w:rPr>
          <w:lang w:val="en-PK"/>
        </w:rPr>
        <w:t xml:space="preserve">            {</w:t>
      </w:r>
    </w:p>
    <w:p w14:paraId="000001BA" w14:textId="77777777" w:rsidR="009B65B9" w:rsidRPr="009B65B9" w:rsidRDefault="009B65B9" w:rsidP="009B65B9">
      <w:pPr>
        <w:pStyle w:val="NoSpacing"/>
        <w:rPr>
          <w:lang w:val="en-PK"/>
        </w:rPr>
      </w:pPr>
      <w:r>
        <w:rPr>
          <w:lang w:val="en-PK"/>
        </w:rPr>
        <w:t xml:space="preserve">                cout &lt;&lt; "Invalid! Age must be between 1 and 30 : ";</w:t>
      </w:r>
    </w:p>
    <w:p w14:paraId="000001BB" w14:textId="77777777" w:rsidR="009B65B9" w:rsidRPr="009B65B9" w:rsidRDefault="009B65B9" w:rsidP="009B65B9">
      <w:pPr>
        <w:pStyle w:val="NoSpacing"/>
        <w:rPr>
          <w:lang w:val="en-PK"/>
        </w:rPr>
      </w:pPr>
      <w:r>
        <w:rPr>
          <w:lang w:val="en-PK"/>
        </w:rPr>
        <w:t xml:space="preserve">                cin &gt;&gt; tempPetage;</w:t>
      </w:r>
    </w:p>
    <w:p w14:paraId="000001BC" w14:textId="77777777" w:rsidR="009B65B9" w:rsidRPr="009B65B9" w:rsidRDefault="009B65B9" w:rsidP="009B65B9">
      <w:pPr>
        <w:pStyle w:val="NoSpacing"/>
        <w:rPr>
          <w:lang w:val="en-PK"/>
        </w:rPr>
      </w:pPr>
      <w:r>
        <w:rPr>
          <w:lang w:val="en-PK"/>
        </w:rPr>
        <w:t xml:space="preserve">            }</w:t>
      </w:r>
    </w:p>
    <w:p w14:paraId="000001BD" w14:textId="77777777" w:rsidR="009B65B9" w:rsidRPr="009B65B9" w:rsidRDefault="009B65B9" w:rsidP="009B65B9">
      <w:pPr>
        <w:pStyle w:val="NoSpacing"/>
        <w:rPr>
          <w:lang w:val="en-PK"/>
        </w:rPr>
      </w:pPr>
      <w:r>
        <w:rPr>
          <w:lang w:val="en-PK"/>
        </w:rPr>
        <w:t xml:space="preserve">            cin.ignore();</w:t>
      </w:r>
    </w:p>
    <w:p w14:paraId="000001BE" w14:textId="77777777" w:rsidR="009B65B9" w:rsidRPr="009B65B9" w:rsidRDefault="009B65B9" w:rsidP="009B65B9">
      <w:pPr>
        <w:pStyle w:val="NoSpacing"/>
        <w:rPr>
          <w:lang w:val="en-PK"/>
        </w:rPr>
      </w:pPr>
      <w:r>
        <w:rPr>
          <w:lang w:val="en-PK"/>
        </w:rPr>
        <w:t xml:space="preserve">            cout &lt;&lt; "Enter the new pet health for updating : ";</w:t>
      </w:r>
    </w:p>
    <w:p w14:paraId="000001BF" w14:textId="77777777" w:rsidR="009B65B9" w:rsidRPr="009B65B9" w:rsidRDefault="009B65B9" w:rsidP="009B65B9">
      <w:pPr>
        <w:pStyle w:val="NoSpacing"/>
        <w:rPr>
          <w:lang w:val="en-PK"/>
        </w:rPr>
      </w:pPr>
      <w:r>
        <w:rPr>
          <w:lang w:val="en-PK"/>
        </w:rPr>
        <w:t xml:space="preserve">            double tempPethealth;</w:t>
      </w:r>
    </w:p>
    <w:p w14:paraId="000001C0" w14:textId="77777777" w:rsidR="009B65B9" w:rsidRPr="009B65B9" w:rsidRDefault="009B65B9" w:rsidP="009B65B9">
      <w:pPr>
        <w:pStyle w:val="NoSpacing"/>
        <w:rPr>
          <w:lang w:val="en-PK"/>
        </w:rPr>
      </w:pPr>
      <w:r>
        <w:rPr>
          <w:lang w:val="en-PK"/>
        </w:rPr>
        <w:t xml:space="preserve">            cin &gt;&gt; tempPethealth;</w:t>
      </w:r>
    </w:p>
    <w:p w14:paraId="000001C1" w14:textId="77777777" w:rsidR="009B65B9" w:rsidRPr="009B65B9" w:rsidRDefault="009B65B9" w:rsidP="009B65B9">
      <w:pPr>
        <w:pStyle w:val="NoSpacing"/>
        <w:rPr>
          <w:lang w:val="en-PK"/>
        </w:rPr>
      </w:pPr>
      <w:r>
        <w:rPr>
          <w:lang w:val="en-PK"/>
        </w:rPr>
        <w:t xml:space="preserve">            while (tempPethealth &lt; 0 || tempPethealth &gt; 100)</w:t>
      </w:r>
    </w:p>
    <w:p w14:paraId="000001C2" w14:textId="77777777" w:rsidR="009B65B9" w:rsidRPr="009B65B9" w:rsidRDefault="009B65B9" w:rsidP="009B65B9">
      <w:pPr>
        <w:pStyle w:val="NoSpacing"/>
        <w:rPr>
          <w:lang w:val="en-PK"/>
        </w:rPr>
      </w:pPr>
      <w:r>
        <w:rPr>
          <w:lang w:val="en-PK"/>
        </w:rPr>
        <w:t xml:space="preserve">            {</w:t>
      </w:r>
    </w:p>
    <w:p w14:paraId="000001C3" w14:textId="77777777" w:rsidR="009B65B9" w:rsidRPr="009B65B9" w:rsidRDefault="009B65B9" w:rsidP="009B65B9">
      <w:pPr>
        <w:pStyle w:val="NoSpacing"/>
        <w:rPr>
          <w:lang w:val="en-PK"/>
        </w:rPr>
      </w:pPr>
      <w:r>
        <w:rPr>
          <w:lang w:val="en-PK"/>
        </w:rPr>
        <w:t xml:space="preserve">                cout &lt;&lt; "Invalid! Health must be between 0 and 100 : ";</w:t>
      </w:r>
    </w:p>
    <w:p w14:paraId="000001C4" w14:textId="77777777" w:rsidR="009B65B9" w:rsidRPr="009B65B9" w:rsidRDefault="009B65B9" w:rsidP="009B65B9">
      <w:pPr>
        <w:pStyle w:val="NoSpacing"/>
        <w:rPr>
          <w:lang w:val="en-PK"/>
        </w:rPr>
      </w:pPr>
      <w:r>
        <w:rPr>
          <w:lang w:val="en-PK"/>
        </w:rPr>
        <w:t xml:space="preserve">                cin &gt;&gt; tempPethealth;</w:t>
      </w:r>
    </w:p>
    <w:p w14:paraId="000001C5" w14:textId="77777777" w:rsidR="009B65B9" w:rsidRPr="009B65B9" w:rsidRDefault="009B65B9" w:rsidP="009B65B9">
      <w:pPr>
        <w:pStyle w:val="NoSpacing"/>
        <w:rPr>
          <w:lang w:val="en-PK"/>
        </w:rPr>
      </w:pPr>
      <w:r>
        <w:rPr>
          <w:lang w:val="en-PK"/>
        </w:rPr>
        <w:t xml:space="preserve">            }</w:t>
      </w:r>
    </w:p>
    <w:p w14:paraId="000001C6" w14:textId="77777777" w:rsidR="009B65B9" w:rsidRPr="009B65B9" w:rsidRDefault="009B65B9" w:rsidP="009B65B9">
      <w:pPr>
        <w:pStyle w:val="NoSpacing"/>
        <w:rPr>
          <w:lang w:val="en-PK"/>
        </w:rPr>
      </w:pPr>
      <w:r>
        <w:rPr>
          <w:lang w:val="en-PK"/>
        </w:rPr>
        <w:t xml:space="preserve">            cin.ignore();</w:t>
      </w:r>
    </w:p>
    <w:p w14:paraId="000001C7" w14:textId="77777777" w:rsidR="009B65B9" w:rsidRPr="009B65B9" w:rsidRDefault="009B65B9" w:rsidP="009B65B9">
      <w:pPr>
        <w:pStyle w:val="NoSpacing"/>
        <w:rPr>
          <w:lang w:val="en-PK"/>
        </w:rPr>
      </w:pPr>
      <w:r>
        <w:rPr>
          <w:lang w:val="en-PK"/>
        </w:rPr>
        <w:t xml:space="preserve">            cout &lt;&lt; "Enter the new trait of the pet for updating : ";</w:t>
      </w:r>
    </w:p>
    <w:p w14:paraId="000001C8" w14:textId="77777777" w:rsidR="009B65B9" w:rsidRPr="009B65B9" w:rsidRDefault="009B65B9" w:rsidP="009B65B9">
      <w:pPr>
        <w:pStyle w:val="NoSpacing"/>
        <w:rPr>
          <w:lang w:val="en-PK"/>
        </w:rPr>
      </w:pPr>
      <w:r>
        <w:rPr>
          <w:lang w:val="en-PK"/>
        </w:rPr>
        <w:t xml:space="preserve">            string tempPettrait;</w:t>
      </w:r>
    </w:p>
    <w:p w14:paraId="000001C9" w14:textId="77777777" w:rsidR="009B65B9" w:rsidRPr="009B65B9" w:rsidRDefault="009B65B9" w:rsidP="009B65B9">
      <w:pPr>
        <w:pStyle w:val="NoSpacing"/>
        <w:rPr>
          <w:lang w:val="en-PK"/>
        </w:rPr>
      </w:pPr>
      <w:r>
        <w:rPr>
          <w:lang w:val="en-PK"/>
        </w:rPr>
        <w:t xml:space="preserve">            getline(cin, tempPettrait);</w:t>
      </w:r>
    </w:p>
    <w:p w14:paraId="000001CA" w14:textId="77777777" w:rsidR="009B65B9" w:rsidRPr="009B65B9" w:rsidRDefault="009B65B9" w:rsidP="009B65B9">
      <w:pPr>
        <w:pStyle w:val="NoSpacing"/>
        <w:rPr>
          <w:lang w:val="en-PK"/>
        </w:rPr>
      </w:pPr>
      <w:r>
        <w:rPr>
          <w:lang w:val="en-PK"/>
        </w:rPr>
        <w:t xml:space="preserve"/>
      </w:r>
    </w:p>
    <w:p w14:paraId="000001CB" w14:textId="77777777" w:rsidR="009B65B9" w:rsidRPr="009B65B9" w:rsidRDefault="009B65B9" w:rsidP="009B65B9">
      <w:pPr>
        <w:pStyle w:val="NoSpacing"/>
        <w:rPr>
          <w:lang w:val="en-PK"/>
        </w:rPr>
      </w:pPr>
      <w:r>
        <w:rPr>
          <w:lang w:val="en-PK"/>
        </w:rPr>
        <w:t xml:space="preserve">            // storing updated data back to arrays</w:t>
      </w:r>
    </w:p>
    <w:p w14:paraId="000001CC" w14:textId="77777777" w:rsidR="009B65B9" w:rsidRPr="009B65B9" w:rsidRDefault="009B65B9" w:rsidP="009B65B9">
      <w:pPr>
        <w:pStyle w:val="NoSpacing"/>
        <w:rPr>
          <w:lang w:val="en-PK"/>
        </w:rPr>
      </w:pPr>
      <w:r>
        <w:rPr>
          <w:lang w:val="en-PK"/>
        </w:rPr>
        <w:t xml:space="preserve">            petNames[i] = tempPetname;</w:t>
      </w:r>
    </w:p>
    <w:p w14:paraId="000001CD" w14:textId="77777777" w:rsidR="009B65B9" w:rsidRPr="009B65B9" w:rsidRDefault="009B65B9" w:rsidP="009B65B9">
      <w:pPr>
        <w:pStyle w:val="NoSpacing"/>
        <w:rPr>
          <w:lang w:val="en-PK"/>
        </w:rPr>
      </w:pPr>
      <w:r>
        <w:rPr>
          <w:lang w:val="en-PK"/>
        </w:rPr>
        <w:t xml:space="preserve">            petTypes[i] = tempPettype;</w:t>
      </w:r>
    </w:p>
    <w:p w14:paraId="000001CE" w14:textId="77777777" w:rsidR="009B65B9" w:rsidRPr="009B65B9" w:rsidRDefault="009B65B9" w:rsidP="009B65B9">
      <w:pPr>
        <w:pStyle w:val="NoSpacing"/>
        <w:rPr>
          <w:lang w:val="en-PK"/>
        </w:rPr>
      </w:pPr>
      <w:r>
        <w:rPr>
          <w:lang w:val="en-PK"/>
        </w:rPr>
        <w:t xml:space="preserve">            petBreeds[i] = tempPetbreeds;</w:t>
      </w:r>
    </w:p>
    <w:p w14:paraId="000001CF" w14:textId="77777777" w:rsidR="009B65B9" w:rsidRPr="009B65B9" w:rsidRDefault="009B65B9" w:rsidP="009B65B9">
      <w:pPr>
        <w:pStyle w:val="NoSpacing"/>
        <w:rPr>
          <w:lang w:val="en-PK"/>
        </w:rPr>
      </w:pPr>
      <w:r>
        <w:rPr>
          <w:lang w:val="en-PK"/>
        </w:rPr>
        <w:t xml:space="preserve">            petAges[i] = tempPetage;</w:t>
      </w:r>
    </w:p>
    <w:p w14:paraId="000001D0" w14:textId="77777777" w:rsidR="009B65B9" w:rsidRPr="009B65B9" w:rsidRDefault="009B65B9" w:rsidP="009B65B9">
      <w:pPr>
        <w:pStyle w:val="NoSpacing"/>
        <w:rPr>
          <w:lang w:val="en-PK"/>
        </w:rPr>
      </w:pPr>
      <w:r>
        <w:rPr>
          <w:lang w:val="en-PK"/>
        </w:rPr>
        <w:t xml:space="preserve">            petHealth[i] = tempPethealth;</w:t>
      </w:r>
    </w:p>
    <w:p w14:paraId="000001D1" w14:textId="77777777" w:rsidR="009B65B9" w:rsidRPr="009B65B9" w:rsidRDefault="009B65B9" w:rsidP="009B65B9">
      <w:pPr>
        <w:pStyle w:val="NoSpacing"/>
        <w:rPr>
          <w:lang w:val="en-PK"/>
        </w:rPr>
      </w:pPr>
      <w:r>
        <w:rPr>
          <w:lang w:val="en-PK"/>
        </w:rPr>
        <w:t xml:space="preserve">            petTraits[i] = tempPettrait;</w:t>
      </w:r>
    </w:p>
    <w:p w14:paraId="000001D2" w14:textId="77777777" w:rsidR="009B65B9" w:rsidRPr="009B65B9" w:rsidRDefault="009B65B9" w:rsidP="009B65B9">
      <w:pPr>
        <w:pStyle w:val="NoSpacing"/>
        <w:rPr>
          <w:lang w:val="en-PK"/>
        </w:rPr>
      </w:pPr>
      <w:r>
        <w:rPr>
          <w:lang w:val="en-PK"/>
        </w:rPr>
        <w:t xml:space="preserve"/>
      </w:r>
    </w:p>
    <w:p w14:paraId="000001D3" w14:textId="77777777" w:rsidR="009B65B9" w:rsidRPr="009B65B9" w:rsidRDefault="009B65B9" w:rsidP="009B65B9">
      <w:pPr>
        <w:pStyle w:val="NoSpacing"/>
        <w:rPr>
          <w:lang w:val="en-PK"/>
        </w:rPr>
      </w:pPr>
      <w:r>
        <w:rPr>
          <w:lang w:val="en-PK"/>
        </w:rPr>
        <w:t xml:space="preserve">            saveAllData();</w:t>
      </w:r>
    </w:p>
    <w:p w14:paraId="000001D4" w14:textId="77777777" w:rsidR="009B65B9" w:rsidRPr="009B65B9" w:rsidRDefault="009B65B9" w:rsidP="009B65B9">
      <w:pPr>
        <w:pStyle w:val="NoSpacing"/>
        <w:rPr>
          <w:lang w:val="en-PK"/>
        </w:rPr>
      </w:pPr>
      <w:r>
        <w:rPr>
          <w:lang w:val="en-PK"/>
        </w:rPr>
        <w:t xml:space="preserve">            cout &lt;&lt; "Successfully updated the Data...  Check 'search by name' or 'display all' to confirm";</w:t>
      </w:r>
    </w:p>
    <w:p w14:paraId="000001D5" w14:textId="77777777" w:rsidR="009B65B9" w:rsidRPr="009B65B9" w:rsidRDefault="009B65B9" w:rsidP="009B65B9">
      <w:pPr>
        <w:pStyle w:val="NoSpacing"/>
        <w:rPr>
          <w:lang w:val="en-PK"/>
        </w:rPr>
      </w:pPr>
      <w:r>
        <w:rPr>
          <w:lang w:val="en-PK"/>
        </w:rPr>
        <w:t xml:space="preserve">            break;</w:t>
      </w:r>
    </w:p>
    <w:p w14:paraId="000001D6" w14:textId="77777777" w:rsidR="009B65B9" w:rsidRPr="009B65B9" w:rsidRDefault="009B65B9" w:rsidP="009B65B9">
      <w:pPr>
        <w:pStyle w:val="NoSpacing"/>
        <w:rPr>
          <w:lang w:val="en-PK"/>
        </w:rPr>
      </w:pPr>
      <w:r>
        <w:rPr>
          <w:lang w:val="en-PK"/>
        </w:rPr>
        <w:t xml:space="preserve">        }</w:t>
      </w:r>
    </w:p>
    <w:p w14:paraId="000001D7" w14:textId="77777777" w:rsidR="009B65B9" w:rsidRPr="009B65B9" w:rsidRDefault="009B65B9" w:rsidP="009B65B9">
      <w:pPr>
        <w:pStyle w:val="NoSpacing"/>
        <w:rPr>
          <w:lang w:val="en-PK"/>
        </w:rPr>
      </w:pPr>
      <w:r>
        <w:rPr>
          <w:lang w:val="en-PK"/>
        </w:rPr>
        <w:t xml:space="preserve">    }</w:t>
      </w:r>
    </w:p>
    <w:p w14:paraId="000001D8" w14:textId="77777777" w:rsidR="009B65B9" w:rsidRPr="009B65B9" w:rsidRDefault="009B65B9" w:rsidP="009B65B9">
      <w:pPr>
        <w:pStyle w:val="NoSpacing"/>
        <w:rPr>
          <w:lang w:val="en-PK"/>
        </w:rPr>
      </w:pPr>
      <w:r>
        <w:rPr>
          <w:lang w:val="en-PK"/>
        </w:rPr>
        <w:t xml:space="preserve">    if (!isFound)</w:t>
      </w:r>
    </w:p>
    <w:p w14:paraId="000001D9" w14:textId="77777777" w:rsidR="009B65B9" w:rsidRPr="009B65B9" w:rsidRDefault="009B65B9" w:rsidP="009B65B9">
      <w:pPr>
        <w:pStyle w:val="NoSpacing"/>
        <w:rPr>
          <w:lang w:val="en-PK"/>
        </w:rPr>
      </w:pPr>
      <w:r>
        <w:rPr>
          <w:lang w:val="en-PK"/>
        </w:rPr>
        <w:t xml:space="preserve">        cout &lt;&lt; "No record Found for : " &lt;&lt; updateName &lt;&lt; endl;</w:t>
      </w:r>
    </w:p>
    <w:p w14:paraId="000001DA" w14:textId="77777777" w:rsidR="009B65B9" w:rsidRPr="009B65B9" w:rsidRDefault="009B65B9" w:rsidP="009B65B9">
      <w:pPr>
        <w:pStyle w:val="NoSpacing"/>
        <w:rPr>
          <w:lang w:val="en-PK"/>
        </w:rPr>
      </w:pPr>
      <w:r>
        <w:rPr>
          <w:lang w:val="en-PK"/>
        </w:rPr>
        <w:t xml:space="preserve"/>
      </w:r>
    </w:p>
    <w:p w14:paraId="000001DB" w14:textId="77777777" w:rsidR="009B65B9" w:rsidRPr="009B65B9" w:rsidRDefault="009B65B9" w:rsidP="009B65B9">
      <w:pPr>
        <w:pStyle w:val="NoSpacing"/>
        <w:rPr>
          <w:lang w:val="en-PK"/>
        </w:rPr>
      </w:pPr>
      <w:r>
        <w:rPr>
          <w:lang w:val="en-PK"/>
        </w:rPr>
        <w:t xml:space="preserve">    cout &lt;&lt; "\nPress any key to return to Admin Menu...";</w:t>
      </w:r>
    </w:p>
    <w:p w14:paraId="000001DC" w14:textId="77777777" w:rsidR="009B65B9" w:rsidRPr="009B65B9" w:rsidRDefault="009B65B9" w:rsidP="009B65B9">
      <w:pPr>
        <w:pStyle w:val="NoSpacing"/>
        <w:rPr>
          <w:lang w:val="en-PK"/>
        </w:rPr>
      </w:pPr>
      <w:r>
        <w:rPr>
          <w:lang w:val="en-PK"/>
        </w:rPr>
        <w:t xml:space="preserve">    getch();</w:t>
      </w:r>
    </w:p>
    <w:p w14:paraId="000001DD" w14:textId="77777777" w:rsidR="009B65B9" w:rsidRPr="009B65B9" w:rsidRDefault="009B65B9" w:rsidP="009B65B9">
      <w:pPr>
        <w:pStyle w:val="NoSpacing"/>
        <w:rPr>
          <w:lang w:val="en-PK"/>
        </w:rPr>
      </w:pPr>
      <w:r>
        <w:rPr>
          <w:lang w:val="en-PK"/>
        </w:rPr>
        <w:t xml:space="preserve">    system("cls");</w:t>
      </w:r>
    </w:p>
    <w:p w14:paraId="000001DE" w14:textId="77777777" w:rsidR="009B65B9" w:rsidRPr="009B65B9" w:rsidRDefault="009B65B9" w:rsidP="009B65B9">
      <w:pPr>
        <w:pStyle w:val="NoSpacing"/>
        <w:rPr>
          <w:lang w:val="en-PK"/>
        </w:rPr>
      </w:pPr>
      <w:r>
        <w:rPr>
          <w:lang w:val="en-PK"/>
        </w:rPr>
        <w:t>}</w:t>
      </w:r>
    </w:p>
    <w:p w14:paraId="000001DF" w14:textId="77777777" w:rsidR="009B65B9" w:rsidRPr="009B65B9" w:rsidRDefault="009B65B9" w:rsidP="009B65B9">
      <w:pPr>
        <w:pStyle w:val="NoSpacing"/>
        <w:rPr>
          <w:lang w:val="en-PK"/>
        </w:rPr>
      </w:pPr>
      <w:r>
        <w:rPr>
          <w:lang w:val="en-PK"/>
        </w:rPr>
        <w:t xml:space="preserve"/>
      </w:r>
    </w:p>
    <w:p w14:paraId="000001E0" w14:textId="77777777" w:rsidR="009B65B9" w:rsidRPr="009B65B9" w:rsidRDefault="009B65B9" w:rsidP="009B65B9">
      <w:pPr>
        <w:pStyle w:val="NoSpacing"/>
        <w:rPr>
          <w:lang w:val="en-PK"/>
        </w:rPr>
      </w:pPr>
      <w:r>
        <w:rPr>
          <w:lang w:val="en-PK"/>
        </w:rPr>
        <w:t>// Admin menu: Delete a pet record</w:t>
      </w:r>
    </w:p>
    <w:p w14:paraId="000001E1" w14:textId="77777777" w:rsidR="009B65B9" w:rsidRPr="009B65B9" w:rsidRDefault="009B65B9" w:rsidP="009B65B9">
      <w:pPr>
        <w:pStyle w:val="NoSpacing"/>
        <w:rPr>
          <w:lang w:val="en-PK"/>
        </w:rPr>
      </w:pPr>
      <w:r>
        <w:rPr>
          <w:lang w:val="en-PK"/>
        </w:rPr>
        <w:t>void adminDeletePet()</w:t>
      </w:r>
    </w:p>
    <w:p w14:paraId="000001E2" w14:textId="77777777" w:rsidR="009B65B9" w:rsidRPr="009B65B9" w:rsidRDefault="009B65B9" w:rsidP="009B65B9">
      <w:pPr>
        <w:pStyle w:val="NoSpacing"/>
        <w:rPr>
          <w:lang w:val="en-PK"/>
        </w:rPr>
      </w:pPr>
      <w:r>
        <w:rPr>
          <w:lang w:val="en-PK"/>
        </w:rPr>
        <w:t>{</w:t>
      </w:r>
    </w:p>
    <w:p w14:paraId="000001E3" w14:textId="77777777" w:rsidR="009B65B9" w:rsidRPr="009B65B9" w:rsidRDefault="009B65B9" w:rsidP="009B65B9">
      <w:pPr>
        <w:pStyle w:val="NoSpacing"/>
        <w:rPr>
          <w:lang w:val="en-PK"/>
        </w:rPr>
      </w:pPr>
      <w:r>
        <w:rPr>
          <w:lang w:val="en-PK"/>
        </w:rPr>
        <w:t xml:space="preserve">    system("cls");</w:t>
      </w:r>
    </w:p>
    <w:p w14:paraId="000001E4" w14:textId="77777777" w:rsidR="009B65B9" w:rsidRPr="009B65B9" w:rsidRDefault="009B65B9" w:rsidP="009B65B9">
      <w:pPr>
        <w:pStyle w:val="NoSpacing"/>
        <w:rPr>
          <w:lang w:val="en-PK"/>
        </w:rPr>
      </w:pPr>
      <w:r>
        <w:rPr>
          <w:lang w:val="en-PK"/>
        </w:rPr>
        <w:t xml:space="preserve">    cout &lt;&lt; "=====================================\n";</w:t>
      </w:r>
    </w:p>
    <w:p w14:paraId="000001E5" w14:textId="77777777" w:rsidR="009B65B9" w:rsidRPr="009B65B9" w:rsidRDefault="009B65B9" w:rsidP="009B65B9">
      <w:pPr>
        <w:pStyle w:val="NoSpacing"/>
        <w:rPr>
          <w:lang w:val="en-PK"/>
        </w:rPr>
      </w:pPr>
      <w:r>
        <w:rPr>
          <w:lang w:val="en-PK"/>
        </w:rPr>
        <w:t xml:space="preserve">    cout &lt;&lt; "           Removing Pets             \n";</w:t>
      </w:r>
    </w:p>
    <w:p w14:paraId="000001E6" w14:textId="77777777" w:rsidR="009B65B9" w:rsidRPr="009B65B9" w:rsidRDefault="009B65B9" w:rsidP="009B65B9">
      <w:pPr>
        <w:pStyle w:val="NoSpacing"/>
        <w:rPr>
          <w:lang w:val="en-PK"/>
        </w:rPr>
      </w:pPr>
      <w:r>
        <w:rPr>
          <w:lang w:val="en-PK"/>
        </w:rPr>
        <w:t xml:space="preserve">    cout &lt;&lt; "=====================================\n\n";</w:t>
      </w:r>
    </w:p>
    <w:p w14:paraId="000001E7" w14:textId="77777777" w:rsidR="009B65B9" w:rsidRPr="009B65B9" w:rsidRDefault="009B65B9" w:rsidP="009B65B9">
      <w:pPr>
        <w:pStyle w:val="NoSpacing"/>
        <w:rPr>
          <w:lang w:val="en-PK"/>
        </w:rPr>
      </w:pPr>
      <w:r>
        <w:rPr>
          <w:lang w:val="en-PK"/>
        </w:rPr>
        <w:t xml:space="preserve">    cout &lt;&lt; "Enter the pet name you want to delete: ";</w:t>
      </w:r>
    </w:p>
    <w:p w14:paraId="000001E8" w14:textId="77777777" w:rsidR="009B65B9" w:rsidRPr="009B65B9" w:rsidRDefault="009B65B9" w:rsidP="009B65B9">
      <w:pPr>
        <w:pStyle w:val="NoSpacing"/>
        <w:rPr>
          <w:lang w:val="en-PK"/>
        </w:rPr>
      </w:pPr>
      <w:r>
        <w:rPr>
          <w:lang w:val="en-PK"/>
        </w:rPr>
        <w:t xml:space="preserve">    string deleteName;</w:t>
      </w:r>
    </w:p>
    <w:p w14:paraId="000001E9" w14:textId="77777777" w:rsidR="009B65B9" w:rsidRPr="009B65B9" w:rsidRDefault="009B65B9" w:rsidP="009B65B9">
      <w:pPr>
        <w:pStyle w:val="NoSpacing"/>
        <w:rPr>
          <w:lang w:val="en-PK"/>
        </w:rPr>
      </w:pPr>
      <w:r>
        <w:rPr>
          <w:lang w:val="en-PK"/>
        </w:rPr>
        <w:t xml:space="preserve">    cin.ignore();</w:t>
      </w:r>
    </w:p>
    <w:p w14:paraId="000001EA" w14:textId="77777777" w:rsidR="009B65B9" w:rsidRPr="009B65B9" w:rsidRDefault="009B65B9" w:rsidP="009B65B9">
      <w:pPr>
        <w:pStyle w:val="NoSpacing"/>
        <w:rPr>
          <w:lang w:val="en-PK"/>
        </w:rPr>
      </w:pPr>
      <w:r>
        <w:rPr>
          <w:lang w:val="en-PK"/>
        </w:rPr>
        <w:t xml:space="preserve">    getline(cin, deleteName);</w:t>
      </w:r>
    </w:p>
    <w:p w14:paraId="000001EB" w14:textId="77777777" w:rsidR="009B65B9" w:rsidRPr="009B65B9" w:rsidRDefault="009B65B9" w:rsidP="009B65B9">
      <w:pPr>
        <w:pStyle w:val="NoSpacing"/>
        <w:rPr>
          <w:lang w:val="en-PK"/>
        </w:rPr>
      </w:pPr>
      <w:r>
        <w:rPr>
          <w:lang w:val="en-PK"/>
        </w:rPr>
        <w:t xml:space="preserve"/>
      </w:r>
    </w:p>
    <w:p w14:paraId="000001EC" w14:textId="77777777" w:rsidR="009B65B9" w:rsidRPr="009B65B9" w:rsidRDefault="009B65B9" w:rsidP="009B65B9">
      <w:pPr>
        <w:pStyle w:val="NoSpacing"/>
        <w:rPr>
          <w:lang w:val="en-PK"/>
        </w:rPr>
      </w:pPr>
      <w:r>
        <w:rPr>
          <w:lang w:val="en-PK"/>
        </w:rPr>
        <w:t xml:space="preserve">    bool isFound = false;</w:t>
      </w:r>
    </w:p>
    <w:p w14:paraId="000001ED" w14:textId="77777777" w:rsidR="009B65B9" w:rsidRPr="009B65B9" w:rsidRDefault="009B65B9" w:rsidP="009B65B9">
      <w:pPr>
        <w:pStyle w:val="NoSpacing"/>
        <w:rPr>
          <w:lang w:val="en-PK"/>
        </w:rPr>
      </w:pPr>
      <w:r>
        <w:rPr>
          <w:lang w:val="en-PK"/>
        </w:rPr>
        <w:t xml:space="preserve">    int found_index = -1;</w:t>
      </w:r>
    </w:p>
    <w:p w14:paraId="000001EE" w14:textId="77777777" w:rsidR="009B65B9" w:rsidRPr="009B65B9" w:rsidRDefault="009B65B9" w:rsidP="009B65B9">
      <w:pPr>
        <w:pStyle w:val="NoSpacing"/>
        <w:rPr>
          <w:lang w:val="en-PK"/>
        </w:rPr>
      </w:pPr>
      <w:r>
        <w:rPr>
          <w:lang w:val="en-PK"/>
        </w:rPr>
        <w:t xml:space="preserve"/>
      </w:r>
    </w:p>
    <w:p w14:paraId="000001EF" w14:textId="77777777" w:rsidR="009B65B9" w:rsidRPr="009B65B9" w:rsidRDefault="009B65B9" w:rsidP="009B65B9">
      <w:pPr>
        <w:pStyle w:val="NoSpacing"/>
        <w:rPr>
          <w:lang w:val="en-PK"/>
        </w:rPr>
      </w:pPr>
      <w:r>
        <w:rPr>
          <w:lang w:val="en-PK"/>
        </w:rPr>
        <w:t xml:space="preserve">    for (int i = 0; i &lt; petCount; i++)</w:t>
      </w:r>
    </w:p>
    <w:p w14:paraId="000001F0" w14:textId="77777777" w:rsidR="009B65B9" w:rsidRPr="009B65B9" w:rsidRDefault="009B65B9" w:rsidP="009B65B9">
      <w:pPr>
        <w:pStyle w:val="NoSpacing"/>
        <w:rPr>
          <w:lang w:val="en-PK"/>
        </w:rPr>
      </w:pPr>
      <w:r>
        <w:rPr>
          <w:lang w:val="en-PK"/>
        </w:rPr>
        <w:t xml:space="preserve">    {</w:t>
      </w:r>
    </w:p>
    <w:p w14:paraId="000001F1" w14:textId="77777777" w:rsidR="009B65B9" w:rsidRPr="009B65B9" w:rsidRDefault="009B65B9" w:rsidP="009B65B9">
      <w:pPr>
        <w:pStyle w:val="NoSpacing"/>
        <w:rPr>
          <w:lang w:val="en-PK"/>
        </w:rPr>
      </w:pPr>
      <w:r>
        <w:rPr>
          <w:lang w:val="en-PK"/>
        </w:rPr>
        <w:t xml:space="preserve">        if (toLower(petNames[i]) == toLower(deleteName))</w:t>
      </w:r>
    </w:p>
    <w:p w14:paraId="000001F2" w14:textId="77777777" w:rsidR="009B65B9" w:rsidRPr="009B65B9" w:rsidRDefault="009B65B9" w:rsidP="009B65B9">
      <w:pPr>
        <w:pStyle w:val="NoSpacing"/>
        <w:rPr>
          <w:lang w:val="en-PK"/>
        </w:rPr>
      </w:pPr>
      <w:r>
        <w:rPr>
          <w:lang w:val="en-PK"/>
        </w:rPr>
        <w:t xml:space="preserve">        {</w:t>
      </w:r>
    </w:p>
    <w:p w14:paraId="000001F3" w14:textId="77777777" w:rsidR="009B65B9" w:rsidRPr="009B65B9" w:rsidRDefault="009B65B9" w:rsidP="009B65B9">
      <w:pPr>
        <w:pStyle w:val="NoSpacing"/>
        <w:rPr>
          <w:lang w:val="en-PK"/>
        </w:rPr>
      </w:pPr>
      <w:r>
        <w:rPr>
          <w:lang w:val="en-PK"/>
        </w:rPr>
        <w:t xml:space="preserve">            cout &lt;&lt; "        Record of " &lt;&lt; deleteName &lt;&lt; endl;</w:t>
      </w:r>
    </w:p>
    <w:p w14:paraId="000001F4" w14:textId="77777777" w:rsidR="009B65B9" w:rsidRPr="009B65B9" w:rsidRDefault="009B65B9" w:rsidP="009B65B9">
      <w:pPr>
        <w:pStyle w:val="NoSpacing"/>
        <w:rPr>
          <w:lang w:val="en-PK"/>
        </w:rPr>
      </w:pPr>
      <w:r>
        <w:rPr>
          <w:lang w:val="en-PK"/>
        </w:rPr>
        <w:t xml:space="preserve">            displayPetRecord(i);</w:t>
      </w:r>
    </w:p>
    <w:p w14:paraId="000001F5" w14:textId="77777777" w:rsidR="009B65B9" w:rsidRPr="009B65B9" w:rsidRDefault="009B65B9" w:rsidP="009B65B9">
      <w:pPr>
        <w:pStyle w:val="NoSpacing"/>
        <w:rPr>
          <w:lang w:val="en-PK"/>
        </w:rPr>
      </w:pPr>
      <w:r>
        <w:rPr>
          <w:lang w:val="en-PK"/>
        </w:rPr>
        <w:t xml:space="preserve">            isFound = true;</w:t>
      </w:r>
    </w:p>
    <w:p w14:paraId="000001F6" w14:textId="77777777" w:rsidR="009B65B9" w:rsidRPr="009B65B9" w:rsidRDefault="009B65B9" w:rsidP="009B65B9">
      <w:pPr>
        <w:pStyle w:val="NoSpacing"/>
        <w:rPr>
          <w:lang w:val="en-PK"/>
        </w:rPr>
      </w:pPr>
      <w:r>
        <w:rPr>
          <w:lang w:val="en-PK"/>
        </w:rPr>
        <w:t xml:space="preserve">            found_index = i;</w:t>
      </w:r>
    </w:p>
    <w:p w14:paraId="000001F7" w14:textId="77777777" w:rsidR="009B65B9" w:rsidRPr="009B65B9" w:rsidRDefault="009B65B9" w:rsidP="009B65B9">
      <w:pPr>
        <w:pStyle w:val="NoSpacing"/>
        <w:rPr>
          <w:lang w:val="en-PK"/>
        </w:rPr>
      </w:pPr>
      <w:r>
        <w:rPr>
          <w:lang w:val="en-PK"/>
        </w:rPr>
        <w:t xml:space="preserve">            cout &lt;&lt; "press any key to continue...";</w:t>
      </w:r>
    </w:p>
    <w:p w14:paraId="000001F8" w14:textId="77777777" w:rsidR="009B65B9" w:rsidRPr="009B65B9" w:rsidRDefault="009B65B9" w:rsidP="009B65B9">
      <w:pPr>
        <w:pStyle w:val="NoSpacing"/>
        <w:rPr>
          <w:lang w:val="en-PK"/>
        </w:rPr>
      </w:pPr>
      <w:r>
        <w:rPr>
          <w:lang w:val="en-PK"/>
        </w:rPr>
        <w:t xml:space="preserve">            getch();</w:t>
      </w:r>
    </w:p>
    <w:p w14:paraId="000001F9" w14:textId="77777777" w:rsidR="009B65B9" w:rsidRPr="009B65B9" w:rsidRDefault="009B65B9" w:rsidP="009B65B9">
      <w:pPr>
        <w:pStyle w:val="NoSpacing"/>
        <w:rPr>
          <w:lang w:val="en-PK"/>
        </w:rPr>
      </w:pPr>
      <w:r>
        <w:rPr>
          <w:lang w:val="en-PK"/>
        </w:rPr>
        <w:t xml:space="preserve">            system("cls");</w:t>
      </w:r>
    </w:p>
    <w:p w14:paraId="000001FA" w14:textId="77777777" w:rsidR="009B65B9" w:rsidRPr="009B65B9" w:rsidRDefault="009B65B9" w:rsidP="009B65B9">
      <w:pPr>
        <w:pStyle w:val="NoSpacing"/>
        <w:rPr>
          <w:lang w:val="en-PK"/>
        </w:rPr>
      </w:pPr>
      <w:r>
        <w:rPr>
          <w:lang w:val="en-PK"/>
        </w:rPr>
        <w:t xml:space="preserve"/>
      </w:r>
    </w:p>
    <w:p w14:paraId="000001FB" w14:textId="77777777" w:rsidR="009B65B9" w:rsidRPr="009B65B9" w:rsidRDefault="009B65B9" w:rsidP="009B65B9">
      <w:pPr>
        <w:pStyle w:val="NoSpacing"/>
        <w:rPr>
          <w:lang w:val="en-PK"/>
        </w:rPr>
      </w:pPr>
      <w:r>
        <w:rPr>
          <w:lang w:val="en-PK"/>
        </w:rPr>
        <w:t xml:space="preserve">            // remove pet from arrays proper deletion meaning shifting the elements from right side</w:t>
      </w:r>
    </w:p>
    <w:p w14:paraId="000001FC" w14:textId="77777777" w:rsidR="009B65B9" w:rsidRPr="009B65B9" w:rsidRDefault="009B65B9" w:rsidP="009B65B9">
      <w:pPr>
        <w:pStyle w:val="NoSpacing"/>
        <w:rPr>
          <w:lang w:val="en-PK"/>
        </w:rPr>
      </w:pPr>
      <w:r>
        <w:rPr>
          <w:lang w:val="en-PK"/>
        </w:rPr>
        <w:t xml:space="preserve">            removePetAt(found_index);</w:t>
      </w:r>
    </w:p>
    <w:p w14:paraId="000001FD" w14:textId="77777777" w:rsidR="009B65B9" w:rsidRPr="009B65B9" w:rsidRDefault="009B65B9" w:rsidP="009B65B9">
      <w:pPr>
        <w:pStyle w:val="NoSpacing"/>
        <w:rPr>
          <w:lang w:val="en-PK"/>
        </w:rPr>
      </w:pPr>
      <w:r>
        <w:rPr>
          <w:lang w:val="en-PK"/>
        </w:rPr>
        <w:t xml:space="preserve"/>
      </w:r>
    </w:p>
    <w:p w14:paraId="000001FE" w14:textId="77777777" w:rsidR="009B65B9" w:rsidRPr="009B65B9" w:rsidRDefault="009B65B9" w:rsidP="009B65B9">
      <w:pPr>
        <w:pStyle w:val="NoSpacing"/>
        <w:rPr>
          <w:lang w:val="en-PK"/>
        </w:rPr>
      </w:pPr>
      <w:r>
        <w:rPr>
          <w:lang w:val="en-PK"/>
        </w:rPr>
        <w:t xml:space="preserve">            saveAllData();</w:t>
      </w:r>
    </w:p>
    <w:p w14:paraId="000001FF" w14:textId="77777777" w:rsidR="009B65B9" w:rsidRPr="009B65B9" w:rsidRDefault="009B65B9" w:rsidP="009B65B9">
      <w:pPr>
        <w:pStyle w:val="NoSpacing"/>
        <w:rPr>
          <w:lang w:val="en-PK"/>
        </w:rPr>
      </w:pPr>
      <w:r>
        <w:rPr>
          <w:lang w:val="en-PK"/>
        </w:rPr>
        <w:t xml:space="preserve">            cout &lt;&lt; "=====================================\n";</w:t>
      </w:r>
    </w:p>
    <w:p w14:paraId="00000200" w14:textId="77777777" w:rsidR="009B65B9" w:rsidRPr="009B65B9" w:rsidRDefault="009B65B9" w:rsidP="009B65B9">
      <w:pPr>
        <w:pStyle w:val="NoSpacing"/>
        <w:rPr>
          <w:lang w:val="en-PK"/>
        </w:rPr>
      </w:pPr>
      <w:r>
        <w:rPr>
          <w:lang w:val="en-PK"/>
        </w:rPr>
        <w:t xml:space="preserve">            cout &lt;&lt; "           Removing Pets             \n";</w:t>
      </w:r>
    </w:p>
    <w:p w14:paraId="00000201" w14:textId="77777777" w:rsidR="009B65B9" w:rsidRPr="009B65B9" w:rsidRDefault="009B65B9" w:rsidP="009B65B9">
      <w:pPr>
        <w:pStyle w:val="NoSpacing"/>
        <w:rPr>
          <w:lang w:val="en-PK"/>
        </w:rPr>
      </w:pPr>
      <w:r>
        <w:rPr>
          <w:lang w:val="en-PK"/>
        </w:rPr>
        <w:t xml:space="preserve">            cout &lt;&lt; "=====================================\n\n";</w:t>
      </w:r>
    </w:p>
    <w:p w14:paraId="00000202" w14:textId="77777777" w:rsidR="009B65B9" w:rsidRPr="009B65B9" w:rsidRDefault="009B65B9" w:rsidP="009B65B9">
      <w:pPr>
        <w:pStyle w:val="NoSpacing"/>
        <w:rPr>
          <w:lang w:val="en-PK"/>
        </w:rPr>
      </w:pPr>
      <w:r>
        <w:rPr>
          <w:lang w:val="en-PK"/>
        </w:rPr>
        <w:t xml:space="preserve">            cout &lt;&lt; "Succesfully Deleted Record of " &lt;&lt; deleteName;</w:t>
      </w:r>
    </w:p>
    <w:p w14:paraId="00000203" w14:textId="77777777" w:rsidR="009B65B9" w:rsidRPr="009B65B9" w:rsidRDefault="009B65B9" w:rsidP="009B65B9">
      <w:pPr>
        <w:pStyle w:val="NoSpacing"/>
        <w:rPr>
          <w:lang w:val="en-PK"/>
        </w:rPr>
      </w:pPr>
      <w:r>
        <w:rPr>
          <w:lang w:val="en-PK"/>
        </w:rPr>
        <w:t xml:space="preserve">            break;</w:t>
      </w:r>
    </w:p>
    <w:p w14:paraId="00000204" w14:textId="77777777" w:rsidR="009B65B9" w:rsidRPr="009B65B9" w:rsidRDefault="009B65B9" w:rsidP="009B65B9">
      <w:pPr>
        <w:pStyle w:val="NoSpacing"/>
        <w:rPr>
          <w:lang w:val="en-PK"/>
        </w:rPr>
      </w:pPr>
      <w:r>
        <w:rPr>
          <w:lang w:val="en-PK"/>
        </w:rPr>
        <w:t xml:space="preserve">        }</w:t>
      </w:r>
    </w:p>
    <w:p w14:paraId="00000205" w14:textId="77777777" w:rsidR="009B65B9" w:rsidRPr="009B65B9" w:rsidRDefault="009B65B9" w:rsidP="009B65B9">
      <w:pPr>
        <w:pStyle w:val="NoSpacing"/>
        <w:rPr>
          <w:lang w:val="en-PK"/>
        </w:rPr>
      </w:pPr>
      <w:r>
        <w:rPr>
          <w:lang w:val="en-PK"/>
        </w:rPr>
        <w:t xml:space="preserve">    }</w:t>
      </w:r>
    </w:p>
    <w:p w14:paraId="00000206" w14:textId="77777777" w:rsidR="009B65B9" w:rsidRPr="009B65B9" w:rsidRDefault="009B65B9" w:rsidP="009B65B9">
      <w:pPr>
        <w:pStyle w:val="NoSpacing"/>
        <w:rPr>
          <w:lang w:val="en-PK"/>
        </w:rPr>
      </w:pPr>
      <w:r>
        <w:rPr>
          <w:lang w:val="en-PK"/>
        </w:rPr>
        <w:t xml:space="preserve">    if (!isFound)</w:t>
      </w:r>
    </w:p>
    <w:p w14:paraId="00000207" w14:textId="77777777" w:rsidR="009B65B9" w:rsidRPr="009B65B9" w:rsidRDefault="009B65B9" w:rsidP="009B65B9">
      <w:pPr>
        <w:pStyle w:val="NoSpacing"/>
        <w:rPr>
          <w:lang w:val="en-PK"/>
        </w:rPr>
      </w:pPr>
      <w:r>
        <w:rPr>
          <w:lang w:val="en-PK"/>
        </w:rPr>
        <w:t xml:space="preserve">        cout &lt;&lt; "No record Found for : " &lt;&lt; deleteName &lt;&lt; endl;</w:t>
      </w:r>
    </w:p>
    <w:p w14:paraId="00000208" w14:textId="77777777" w:rsidR="009B65B9" w:rsidRPr="009B65B9" w:rsidRDefault="009B65B9" w:rsidP="009B65B9">
      <w:pPr>
        <w:pStyle w:val="NoSpacing"/>
        <w:rPr>
          <w:lang w:val="en-PK"/>
        </w:rPr>
      </w:pPr>
      <w:r>
        <w:rPr>
          <w:lang w:val="en-PK"/>
        </w:rPr>
        <w:t xml:space="preserve"/>
      </w:r>
    </w:p>
    <w:p w14:paraId="00000209" w14:textId="77777777" w:rsidR="009B65B9" w:rsidRPr="009B65B9" w:rsidRDefault="009B65B9" w:rsidP="009B65B9">
      <w:pPr>
        <w:pStyle w:val="NoSpacing"/>
        <w:rPr>
          <w:lang w:val="en-PK"/>
        </w:rPr>
      </w:pPr>
      <w:r>
        <w:rPr>
          <w:lang w:val="en-PK"/>
        </w:rPr>
        <w:t xml:space="preserve">    cout &lt;&lt; "\nPress any key to return to Admin Menu...";</w:t>
      </w:r>
    </w:p>
    <w:p w14:paraId="0000020A" w14:textId="77777777" w:rsidR="009B65B9" w:rsidRPr="009B65B9" w:rsidRDefault="009B65B9" w:rsidP="009B65B9">
      <w:pPr>
        <w:pStyle w:val="NoSpacing"/>
        <w:rPr>
          <w:lang w:val="en-PK"/>
        </w:rPr>
      </w:pPr>
      <w:r>
        <w:rPr>
          <w:lang w:val="en-PK"/>
        </w:rPr>
        <w:t xml:space="preserve">    getch();</w:t>
      </w:r>
    </w:p>
    <w:p w14:paraId="0000020B" w14:textId="77777777" w:rsidR="009B65B9" w:rsidRPr="009B65B9" w:rsidRDefault="009B65B9" w:rsidP="009B65B9">
      <w:pPr>
        <w:pStyle w:val="NoSpacing"/>
        <w:rPr>
          <w:lang w:val="en-PK"/>
        </w:rPr>
      </w:pPr>
      <w:r>
        <w:rPr>
          <w:lang w:val="en-PK"/>
        </w:rPr>
        <w:t xml:space="preserve">    system("cls");</w:t>
      </w:r>
    </w:p>
    <w:p w14:paraId="0000020C" w14:textId="77777777" w:rsidR="009B65B9" w:rsidRPr="009B65B9" w:rsidRDefault="009B65B9" w:rsidP="009B65B9">
      <w:pPr>
        <w:pStyle w:val="NoSpacing"/>
        <w:rPr>
          <w:lang w:val="en-PK"/>
        </w:rPr>
      </w:pPr>
      <w:r>
        <w:rPr>
          <w:lang w:val="en-PK"/>
        </w:rPr>
        <w:t>}</w:t>
      </w:r>
    </w:p>
    <w:p w14:paraId="0000020D" w14:textId="77777777" w:rsidR="009B65B9" w:rsidRPr="009B65B9" w:rsidRDefault="009B65B9" w:rsidP="009B65B9">
      <w:pPr>
        <w:pStyle w:val="NoSpacing"/>
        <w:rPr>
          <w:lang w:val="en-PK"/>
        </w:rPr>
      </w:pPr>
      <w:r>
        <w:rPr>
          <w:lang w:val="en-PK"/>
        </w:rPr>
        <w:t xml:space="preserve"/>
      </w:r>
    </w:p>
    <w:p w14:paraId="0000020E" w14:textId="77777777" w:rsidR="009B65B9" w:rsidRPr="009B65B9" w:rsidRDefault="009B65B9" w:rsidP="009B65B9">
      <w:pPr>
        <w:pStyle w:val="NoSpacing"/>
        <w:rPr>
          <w:lang w:val="en-PK"/>
        </w:rPr>
      </w:pPr>
      <w:r>
        <w:rPr>
          <w:lang w:val="en-PK"/>
        </w:rPr>
        <w:t>// Admin menu: inventory statistics</w:t>
      </w:r>
    </w:p>
    <w:p w14:paraId="0000020F" w14:textId="77777777" w:rsidR="009B65B9" w:rsidRPr="009B65B9" w:rsidRDefault="009B65B9" w:rsidP="009B65B9">
      <w:pPr>
        <w:pStyle w:val="NoSpacing"/>
        <w:rPr>
          <w:lang w:val="en-PK"/>
        </w:rPr>
      </w:pPr>
      <w:r>
        <w:rPr>
          <w:lang w:val="en-PK"/>
        </w:rPr>
        <w:t>void adminInventoryStats()</w:t>
      </w:r>
    </w:p>
    <w:p w14:paraId="00000210" w14:textId="77777777" w:rsidR="009B65B9" w:rsidRPr="009B65B9" w:rsidRDefault="009B65B9" w:rsidP="009B65B9">
      <w:pPr>
        <w:pStyle w:val="NoSpacing"/>
        <w:rPr>
          <w:lang w:val="en-PK"/>
        </w:rPr>
      </w:pPr>
      <w:r>
        <w:rPr>
          <w:lang w:val="en-PK"/>
        </w:rPr>
        <w:t>{</w:t>
      </w:r>
    </w:p>
    <w:p w14:paraId="00000211" w14:textId="77777777" w:rsidR="009B65B9" w:rsidRPr="009B65B9" w:rsidRDefault="009B65B9" w:rsidP="009B65B9">
      <w:pPr>
        <w:pStyle w:val="NoSpacing"/>
        <w:rPr>
          <w:lang w:val="en-PK"/>
        </w:rPr>
      </w:pPr>
      <w:r>
        <w:rPr>
          <w:lang w:val="en-PK"/>
        </w:rPr>
        <w:t xml:space="preserve">    system("cls");</w:t>
      </w:r>
    </w:p>
    <w:p w14:paraId="00000212" w14:textId="77777777" w:rsidR="009B65B9" w:rsidRPr="009B65B9" w:rsidRDefault="009B65B9" w:rsidP="009B65B9">
      <w:pPr>
        <w:pStyle w:val="NoSpacing"/>
        <w:rPr>
          <w:lang w:val="en-PK"/>
        </w:rPr>
      </w:pPr>
      <w:r>
        <w:rPr>
          <w:lang w:val="en-PK"/>
        </w:rPr>
        <w:t xml:space="preserve">    while (true)</w:t>
      </w:r>
    </w:p>
    <w:p w14:paraId="00000213" w14:textId="77777777" w:rsidR="009B65B9" w:rsidRPr="009B65B9" w:rsidRDefault="009B65B9" w:rsidP="009B65B9">
      <w:pPr>
        <w:pStyle w:val="NoSpacing"/>
        <w:rPr>
          <w:lang w:val="en-PK"/>
        </w:rPr>
      </w:pPr>
      <w:r>
        <w:rPr>
          <w:lang w:val="en-PK"/>
        </w:rPr>
        <w:t xml:space="preserve">    {</w:t>
      </w:r>
    </w:p>
    <w:p w14:paraId="00000214" w14:textId="77777777" w:rsidR="009B65B9" w:rsidRPr="009B65B9" w:rsidRDefault="009B65B9" w:rsidP="009B65B9">
      <w:pPr>
        <w:pStyle w:val="NoSpacing"/>
        <w:rPr>
          <w:lang w:val="en-PK"/>
        </w:rPr>
      </w:pPr>
      <w:r>
        <w:rPr>
          <w:lang w:val="en-PK"/>
        </w:rPr>
        <w:t xml:space="preserve">        if (petCount == 0)</w:t>
      </w:r>
    </w:p>
    <w:p w14:paraId="00000215" w14:textId="77777777" w:rsidR="009B65B9" w:rsidRPr="009B65B9" w:rsidRDefault="009B65B9" w:rsidP="009B65B9">
      <w:pPr>
        <w:pStyle w:val="NoSpacing"/>
        <w:rPr>
          <w:lang w:val="en-PK"/>
        </w:rPr>
      </w:pPr>
      <w:r>
        <w:rPr>
          <w:lang w:val="en-PK"/>
        </w:rPr>
        <w:t xml:space="preserve">        {</w:t>
      </w:r>
    </w:p>
    <w:p w14:paraId="00000216" w14:textId="77777777" w:rsidR="009B65B9" w:rsidRPr="009B65B9" w:rsidRDefault="009B65B9" w:rsidP="009B65B9">
      <w:pPr>
        <w:pStyle w:val="NoSpacing"/>
        <w:rPr>
          <w:lang w:val="en-PK"/>
        </w:rPr>
      </w:pPr>
      <w:r>
        <w:rPr>
          <w:lang w:val="en-PK"/>
        </w:rPr>
        <w:t xml:space="preserve">            cout &lt;&lt; "Inventory is empty!";</w:t>
      </w:r>
    </w:p>
    <w:p w14:paraId="00000217" w14:textId="77777777" w:rsidR="009B65B9" w:rsidRPr="009B65B9" w:rsidRDefault="009B65B9" w:rsidP="009B65B9">
      <w:pPr>
        <w:pStyle w:val="NoSpacing"/>
        <w:rPr>
          <w:lang w:val="en-PK"/>
        </w:rPr>
      </w:pPr>
      <w:r>
        <w:rPr>
          <w:lang w:val="en-PK"/>
        </w:rPr>
        <w:t xml:space="preserve">            break;</w:t>
      </w:r>
    </w:p>
    <w:p w14:paraId="00000218" w14:textId="77777777" w:rsidR="009B65B9" w:rsidRPr="009B65B9" w:rsidRDefault="009B65B9" w:rsidP="009B65B9">
      <w:pPr>
        <w:pStyle w:val="NoSpacing"/>
        <w:rPr>
          <w:lang w:val="en-PK"/>
        </w:rPr>
      </w:pPr>
      <w:r>
        <w:rPr>
          <w:lang w:val="en-PK"/>
        </w:rPr>
        <w:t xml:space="preserve">        }</w:t>
      </w:r>
    </w:p>
    <w:p w14:paraId="00000219" w14:textId="77777777" w:rsidR="009B65B9" w:rsidRPr="009B65B9" w:rsidRDefault="009B65B9" w:rsidP="009B65B9">
      <w:pPr>
        <w:pStyle w:val="NoSpacing"/>
        <w:rPr>
          <w:lang w:val="en-PK"/>
        </w:rPr>
      </w:pPr>
      <w:r>
        <w:rPr>
          <w:lang w:val="en-PK"/>
        </w:rPr>
        <w:t xml:space="preserve">        else</w:t>
      </w:r>
    </w:p>
    <w:p w14:paraId="0000021A" w14:textId="77777777" w:rsidR="009B65B9" w:rsidRPr="009B65B9" w:rsidRDefault="009B65B9" w:rsidP="009B65B9">
      <w:pPr>
        <w:pStyle w:val="NoSpacing"/>
        <w:rPr>
          <w:lang w:val="en-PK"/>
        </w:rPr>
      </w:pPr>
      <w:r>
        <w:rPr>
          <w:lang w:val="en-PK"/>
        </w:rPr>
        <w:t xml:space="preserve">        {</w:t>
      </w:r>
    </w:p>
    <w:p w14:paraId="0000021B" w14:textId="77777777" w:rsidR="009B65B9" w:rsidRPr="009B65B9" w:rsidRDefault="009B65B9" w:rsidP="009B65B9">
      <w:pPr>
        <w:pStyle w:val="NoSpacing"/>
        <w:rPr>
          <w:lang w:val="en-PK"/>
        </w:rPr>
      </w:pPr>
      <w:r>
        <w:rPr>
          <w:lang w:val="en-PK"/>
        </w:rPr>
        <w:t xml:space="preserve">            int domesticCount = 0, fieldsportCount = 0;</w:t>
      </w:r>
    </w:p>
    <w:p w14:paraId="0000021C" w14:textId="77777777" w:rsidR="009B65B9" w:rsidRPr="009B65B9" w:rsidRDefault="009B65B9" w:rsidP="009B65B9">
      <w:pPr>
        <w:pStyle w:val="NoSpacing"/>
        <w:rPr>
          <w:lang w:val="en-PK"/>
        </w:rPr>
      </w:pPr>
      <w:r>
        <w:rPr>
          <w:lang w:val="en-PK"/>
        </w:rPr>
        <w:t xml:space="preserve">            int oldidx = 0, youngidx = 0;</w:t>
      </w:r>
    </w:p>
    <w:p w14:paraId="0000021D" w14:textId="77777777" w:rsidR="009B65B9" w:rsidRPr="009B65B9" w:rsidRDefault="009B65B9" w:rsidP="009B65B9">
      <w:pPr>
        <w:pStyle w:val="NoSpacing"/>
        <w:rPr>
          <w:lang w:val="en-PK"/>
        </w:rPr>
      </w:pPr>
      <w:r>
        <w:rPr>
          <w:lang w:val="en-PK"/>
        </w:rPr>
        <w:t xml:space="preserve"/>
      </w:r>
    </w:p>
    <w:p w14:paraId="0000021E" w14:textId="77777777" w:rsidR="009B65B9" w:rsidRPr="009B65B9" w:rsidRDefault="009B65B9" w:rsidP="009B65B9">
      <w:pPr>
        <w:pStyle w:val="NoSpacing"/>
        <w:rPr>
          <w:lang w:val="en-PK"/>
        </w:rPr>
      </w:pPr>
      <w:r>
        <w:rPr>
          <w:lang w:val="en-PK"/>
        </w:rPr>
        <w:t xml:space="preserve">            // count domestic and field &amp; sport pets</w:t>
      </w:r>
    </w:p>
    <w:p w14:paraId="0000021F" w14:textId="77777777" w:rsidR="009B65B9" w:rsidRPr="009B65B9" w:rsidRDefault="009B65B9" w:rsidP="009B65B9">
      <w:pPr>
        <w:pStyle w:val="NoSpacing"/>
        <w:rPr>
          <w:lang w:val="en-PK"/>
        </w:rPr>
      </w:pPr>
      <w:r>
        <w:rPr>
          <w:lang w:val="en-PK"/>
        </w:rPr>
        <w:t xml:space="preserve">            for (int i = 0; i &lt; petCount; i++)</w:t>
      </w:r>
    </w:p>
    <w:p w14:paraId="00000220" w14:textId="77777777" w:rsidR="009B65B9" w:rsidRPr="009B65B9" w:rsidRDefault="009B65B9" w:rsidP="009B65B9">
      <w:pPr>
        <w:pStyle w:val="NoSpacing"/>
        <w:rPr>
          <w:lang w:val="en-PK"/>
        </w:rPr>
      </w:pPr>
      <w:r>
        <w:rPr>
          <w:lang w:val="en-PK"/>
        </w:rPr>
        <w:t xml:space="preserve">            {</w:t>
      </w:r>
    </w:p>
    <w:p w14:paraId="00000221" w14:textId="77777777" w:rsidR="009B65B9" w:rsidRPr="009B65B9" w:rsidRDefault="009B65B9" w:rsidP="009B65B9">
      <w:pPr>
        <w:pStyle w:val="NoSpacing"/>
        <w:rPr>
          <w:lang w:val="en-PK"/>
        </w:rPr>
      </w:pPr>
      <w:r>
        <w:rPr>
          <w:lang w:val="en-PK"/>
        </w:rPr>
        <w:t xml:space="preserve">                if (petTypes[i] == "Domestic" || petTypes[i] == "domestic")</w:t>
      </w:r>
    </w:p>
    <w:p w14:paraId="00000222" w14:textId="77777777" w:rsidR="009B65B9" w:rsidRPr="009B65B9" w:rsidRDefault="009B65B9" w:rsidP="009B65B9">
      <w:pPr>
        <w:pStyle w:val="NoSpacing"/>
        <w:rPr>
          <w:lang w:val="en-PK"/>
        </w:rPr>
      </w:pPr>
      <w:r>
        <w:rPr>
          <w:lang w:val="en-PK"/>
        </w:rPr>
        <w:t xml:space="preserve">                    domesticCount++;</w:t>
      </w:r>
    </w:p>
    <w:p w14:paraId="00000223" w14:textId="77777777" w:rsidR="009B65B9" w:rsidRPr="009B65B9" w:rsidRDefault="009B65B9" w:rsidP="009B65B9">
      <w:pPr>
        <w:pStyle w:val="NoSpacing"/>
        <w:rPr>
          <w:lang w:val="en-PK"/>
        </w:rPr>
      </w:pPr>
      <w:r>
        <w:rPr>
          <w:lang w:val="en-PK"/>
        </w:rPr>
        <w:t xml:space="preserve">                if (petTypes[i] == "Field &amp; Sport" || petTypes[i] == "Field and Sport")</w:t>
      </w:r>
    </w:p>
    <w:p w14:paraId="00000224" w14:textId="77777777" w:rsidR="009B65B9" w:rsidRPr="009B65B9" w:rsidRDefault="009B65B9" w:rsidP="009B65B9">
      <w:pPr>
        <w:pStyle w:val="NoSpacing"/>
        <w:rPr>
          <w:lang w:val="en-PK"/>
        </w:rPr>
      </w:pPr>
      <w:r>
        <w:rPr>
          <w:lang w:val="en-PK"/>
        </w:rPr>
        <w:t xml:space="preserve">                    fieldsportCount++;</w:t>
      </w:r>
    </w:p>
    <w:p w14:paraId="00000225" w14:textId="77777777" w:rsidR="009B65B9" w:rsidRPr="009B65B9" w:rsidRDefault="009B65B9" w:rsidP="009B65B9">
      <w:pPr>
        <w:pStyle w:val="NoSpacing"/>
        <w:rPr>
          <w:lang w:val="en-PK"/>
        </w:rPr>
      </w:pPr>
      <w:r>
        <w:rPr>
          <w:lang w:val="en-PK"/>
        </w:rPr>
        <w:t xml:space="preserve">            }</w:t>
      </w:r>
    </w:p>
    <w:p w14:paraId="00000226" w14:textId="77777777" w:rsidR="009B65B9" w:rsidRPr="009B65B9" w:rsidRDefault="009B65B9" w:rsidP="009B65B9">
      <w:pPr>
        <w:pStyle w:val="NoSpacing"/>
        <w:rPr>
          <w:lang w:val="en-PK"/>
        </w:rPr>
      </w:pPr>
      <w:r>
        <w:rPr>
          <w:lang w:val="en-PK"/>
        </w:rPr>
        <w:t xml:space="preserve"/>
      </w:r>
    </w:p>
    <w:p w14:paraId="00000227" w14:textId="77777777" w:rsidR="009B65B9" w:rsidRPr="009B65B9" w:rsidRDefault="009B65B9" w:rsidP="009B65B9">
      <w:pPr>
        <w:pStyle w:val="NoSpacing"/>
        <w:rPr>
          <w:lang w:val="en-PK"/>
        </w:rPr>
      </w:pPr>
      <w:r>
        <w:rPr>
          <w:lang w:val="en-PK"/>
        </w:rPr>
        <w:t xml:space="preserve">            // find oldest and youngest pets</w:t>
      </w:r>
    </w:p>
    <w:p w14:paraId="00000228" w14:textId="77777777" w:rsidR="009B65B9" w:rsidRPr="009B65B9" w:rsidRDefault="009B65B9" w:rsidP="009B65B9">
      <w:pPr>
        <w:pStyle w:val="NoSpacing"/>
        <w:rPr>
          <w:lang w:val="en-PK"/>
        </w:rPr>
      </w:pPr>
      <w:r>
        <w:rPr>
          <w:lang w:val="en-PK"/>
        </w:rPr>
        <w:t xml:space="preserve">            for (int i = 0; i &lt; petCount; i++)</w:t>
      </w:r>
    </w:p>
    <w:p w14:paraId="00000229" w14:textId="77777777" w:rsidR="009B65B9" w:rsidRPr="009B65B9" w:rsidRDefault="009B65B9" w:rsidP="009B65B9">
      <w:pPr>
        <w:pStyle w:val="NoSpacing"/>
        <w:rPr>
          <w:lang w:val="en-PK"/>
        </w:rPr>
      </w:pPr>
      <w:r>
        <w:rPr>
          <w:lang w:val="en-PK"/>
        </w:rPr>
        <w:t xml:space="preserve">            {</w:t>
      </w:r>
    </w:p>
    <w:p w14:paraId="0000022A" w14:textId="77777777" w:rsidR="009B65B9" w:rsidRPr="009B65B9" w:rsidRDefault="009B65B9" w:rsidP="009B65B9">
      <w:pPr>
        <w:pStyle w:val="NoSpacing"/>
        <w:rPr>
          <w:lang w:val="en-PK"/>
        </w:rPr>
      </w:pPr>
      <w:r>
        <w:rPr>
          <w:lang w:val="en-PK"/>
        </w:rPr>
        <w:t xml:space="preserve">                if (petAges[i] &gt; petAges[oldidx])</w:t>
      </w:r>
    </w:p>
    <w:p w14:paraId="0000022B" w14:textId="77777777" w:rsidR="009B65B9" w:rsidRPr="009B65B9" w:rsidRDefault="009B65B9" w:rsidP="009B65B9">
      <w:pPr>
        <w:pStyle w:val="NoSpacing"/>
        <w:rPr>
          <w:lang w:val="en-PK"/>
        </w:rPr>
      </w:pPr>
      <w:r>
        <w:rPr>
          <w:lang w:val="en-PK"/>
        </w:rPr>
        <w:t xml:space="preserve">                    oldidx = i;</w:t>
      </w:r>
    </w:p>
    <w:p w14:paraId="0000022C" w14:textId="77777777" w:rsidR="009B65B9" w:rsidRPr="009B65B9" w:rsidRDefault="009B65B9" w:rsidP="009B65B9">
      <w:pPr>
        <w:pStyle w:val="NoSpacing"/>
        <w:rPr>
          <w:lang w:val="en-PK"/>
        </w:rPr>
      </w:pPr>
      <w:r>
        <w:rPr>
          <w:lang w:val="en-PK"/>
        </w:rPr>
        <w:t xml:space="preserve">                if (petAges[i] &lt; petAges[youngidx])</w:t>
      </w:r>
    </w:p>
    <w:p w14:paraId="0000022D" w14:textId="77777777" w:rsidR="009B65B9" w:rsidRPr="009B65B9" w:rsidRDefault="009B65B9" w:rsidP="009B65B9">
      <w:pPr>
        <w:pStyle w:val="NoSpacing"/>
        <w:rPr>
          <w:lang w:val="en-PK"/>
        </w:rPr>
      </w:pPr>
      <w:r>
        <w:rPr>
          <w:lang w:val="en-PK"/>
        </w:rPr>
        <w:t xml:space="preserve">                    youngidx = i;</w:t>
      </w:r>
    </w:p>
    <w:p w14:paraId="0000022E" w14:textId="77777777" w:rsidR="009B65B9" w:rsidRPr="009B65B9" w:rsidRDefault="009B65B9" w:rsidP="009B65B9">
      <w:pPr>
        <w:pStyle w:val="NoSpacing"/>
        <w:rPr>
          <w:lang w:val="en-PK"/>
        </w:rPr>
      </w:pPr>
      <w:r>
        <w:rPr>
          <w:lang w:val="en-PK"/>
        </w:rPr>
        <w:t xml:space="preserve">            }</w:t>
      </w:r>
    </w:p>
    <w:p w14:paraId="0000022F" w14:textId="77777777" w:rsidR="009B65B9" w:rsidRPr="009B65B9" w:rsidRDefault="009B65B9" w:rsidP="009B65B9">
      <w:pPr>
        <w:pStyle w:val="NoSpacing"/>
        <w:rPr>
          <w:lang w:val="en-PK"/>
        </w:rPr>
      </w:pPr>
      <w:r>
        <w:rPr>
          <w:lang w:val="en-PK"/>
        </w:rPr>
        <w:t xml:space="preserve"/>
      </w:r>
    </w:p>
    <w:p w14:paraId="00000230" w14:textId="77777777" w:rsidR="009B65B9" w:rsidRPr="009B65B9" w:rsidRDefault="009B65B9" w:rsidP="009B65B9">
      <w:pPr>
        <w:pStyle w:val="NoSpacing"/>
        <w:rPr>
          <w:lang w:val="en-PK"/>
        </w:rPr>
      </w:pPr>
      <w:r>
        <w:rPr>
          <w:lang w:val="en-PK"/>
        </w:rPr>
        <w:t xml:space="preserve">            // display statistics</w:t>
      </w:r>
    </w:p>
    <w:p w14:paraId="00000231" w14:textId="77777777" w:rsidR="009B65B9" w:rsidRPr="009B65B9" w:rsidRDefault="009B65B9" w:rsidP="009B65B9">
      <w:pPr>
        <w:pStyle w:val="NoSpacing"/>
        <w:rPr>
          <w:lang w:val="en-PK"/>
        </w:rPr>
      </w:pPr>
      <w:r>
        <w:rPr>
          <w:lang w:val="en-PK"/>
        </w:rPr>
        <w:t xml:space="preserve">            cout &lt;&lt; "=======================================\n";</w:t>
      </w:r>
    </w:p>
    <w:p w14:paraId="00000232" w14:textId="77777777" w:rsidR="009B65B9" w:rsidRPr="009B65B9" w:rsidRDefault="009B65B9" w:rsidP="009B65B9">
      <w:pPr>
        <w:pStyle w:val="NoSpacing"/>
        <w:rPr>
          <w:lang w:val="en-PK"/>
        </w:rPr>
      </w:pPr>
      <w:r>
        <w:rPr>
          <w:lang w:val="en-PK"/>
        </w:rPr>
        <w:t xml:space="preserve">            cout &lt;&lt; "          Inventory Statistics         \n";</w:t>
      </w:r>
    </w:p>
    <w:p w14:paraId="00000233" w14:textId="77777777" w:rsidR="009B65B9" w:rsidRPr="009B65B9" w:rsidRDefault="009B65B9" w:rsidP="009B65B9">
      <w:pPr>
        <w:pStyle w:val="NoSpacing"/>
        <w:rPr>
          <w:lang w:val="en-PK"/>
        </w:rPr>
      </w:pPr>
      <w:r>
        <w:rPr>
          <w:lang w:val="en-PK"/>
        </w:rPr>
        <w:t xml:space="preserve">            cout &lt;&lt; "=======================================\n\n";</w:t>
      </w:r>
    </w:p>
    <w:p w14:paraId="00000234" w14:textId="77777777" w:rsidR="009B65B9" w:rsidRPr="009B65B9" w:rsidRDefault="009B65B9" w:rsidP="009B65B9">
      <w:pPr>
        <w:pStyle w:val="NoSpacing"/>
        <w:rPr>
          <w:lang w:val="en-PK"/>
        </w:rPr>
      </w:pPr>
      <w:r>
        <w:rPr>
          <w:lang w:val="en-PK"/>
        </w:rPr>
        <w:t xml:space="preserve">            cout &lt;&lt; " ---&gt;   Domestic pets : " &lt;&lt; domesticCount &lt;&lt; "\n";</w:t>
      </w:r>
    </w:p>
    <w:p w14:paraId="00000235" w14:textId="77777777" w:rsidR="009B65B9" w:rsidRPr="009B65B9" w:rsidRDefault="009B65B9" w:rsidP="009B65B9">
      <w:pPr>
        <w:pStyle w:val="NoSpacing"/>
        <w:rPr>
          <w:lang w:val="en-PK"/>
        </w:rPr>
      </w:pPr>
      <w:r>
        <w:rPr>
          <w:lang w:val="en-PK"/>
        </w:rPr>
        <w:t xml:space="preserve">            cout &lt;&lt; " ---&gt;   Field &amp; Sport pets : " &lt;&lt; fieldsportCount &lt;&lt; "\n";</w:t>
      </w:r>
    </w:p>
    <w:p w14:paraId="00000236" w14:textId="77777777" w:rsidR="009B65B9" w:rsidRPr="009B65B9" w:rsidRDefault="009B65B9" w:rsidP="009B65B9">
      <w:pPr>
        <w:pStyle w:val="NoSpacing"/>
        <w:rPr>
          <w:lang w:val="en-PK"/>
        </w:rPr>
      </w:pPr>
      <w:r>
        <w:rPr>
          <w:lang w:val="en-PK"/>
        </w:rPr>
        <w:t xml:space="preserve">            cout &lt;&lt; " ---&gt;   Oldest pet : " &lt;&lt; petNames[oldidx] &lt;&lt; "\n";</w:t>
      </w:r>
    </w:p>
    <w:p w14:paraId="00000237" w14:textId="77777777" w:rsidR="009B65B9" w:rsidRPr="009B65B9" w:rsidRDefault="009B65B9" w:rsidP="009B65B9">
      <w:pPr>
        <w:pStyle w:val="NoSpacing"/>
        <w:rPr>
          <w:lang w:val="en-PK"/>
        </w:rPr>
      </w:pPr>
      <w:r>
        <w:rPr>
          <w:lang w:val="en-PK"/>
        </w:rPr>
        <w:t xml:space="preserve">            cout &lt;&lt; " ---&gt;   Youngest pet : " &lt;&lt; petNames[youngidx] &lt;&lt; "\n\n";</w:t>
      </w:r>
    </w:p>
    <w:p w14:paraId="00000238" w14:textId="77777777" w:rsidR="009B65B9" w:rsidRPr="009B65B9" w:rsidRDefault="009B65B9" w:rsidP="009B65B9">
      <w:pPr>
        <w:pStyle w:val="NoSpacing"/>
        <w:rPr>
          <w:lang w:val="en-PK"/>
        </w:rPr>
      </w:pPr>
      <w:r>
        <w:rPr>
          <w:lang w:val="en-PK"/>
        </w:rPr>
        <w:t xml:space="preserve">            cout &lt;&lt; "=======================================\n\n";</w:t>
      </w:r>
    </w:p>
    <w:p w14:paraId="00000239" w14:textId="77777777" w:rsidR="009B65B9" w:rsidRPr="009B65B9" w:rsidRDefault="009B65B9" w:rsidP="009B65B9">
      <w:pPr>
        <w:pStyle w:val="NoSpacing"/>
        <w:rPr>
          <w:lang w:val="en-PK"/>
        </w:rPr>
      </w:pPr>
      <w:r>
        <w:rPr>
          <w:lang w:val="en-PK"/>
        </w:rPr>
        <w:t xml:space="preserve">            cout &lt;&lt; " Press any key to go back..." &lt;&lt; endl;</w:t>
      </w:r>
    </w:p>
    <w:p w14:paraId="0000023A" w14:textId="77777777" w:rsidR="009B65B9" w:rsidRPr="009B65B9" w:rsidRDefault="009B65B9" w:rsidP="009B65B9">
      <w:pPr>
        <w:pStyle w:val="NoSpacing"/>
        <w:rPr>
          <w:lang w:val="en-PK"/>
        </w:rPr>
      </w:pPr>
      <w:r>
        <w:rPr>
          <w:lang w:val="en-PK"/>
        </w:rPr>
        <w:t xml:space="preserve">            getch();</w:t>
      </w:r>
    </w:p>
    <w:p w14:paraId="0000023B" w14:textId="77777777" w:rsidR="009B65B9" w:rsidRPr="009B65B9" w:rsidRDefault="009B65B9" w:rsidP="009B65B9">
      <w:pPr>
        <w:pStyle w:val="NoSpacing"/>
        <w:rPr>
          <w:lang w:val="en-PK"/>
        </w:rPr>
      </w:pPr>
      <w:r>
        <w:rPr>
          <w:lang w:val="en-PK"/>
        </w:rPr>
        <w:t xml:space="preserve">            break;</w:t>
      </w:r>
    </w:p>
    <w:p w14:paraId="0000023C" w14:textId="77777777" w:rsidR="009B65B9" w:rsidRPr="009B65B9" w:rsidRDefault="009B65B9" w:rsidP="009B65B9">
      <w:pPr>
        <w:pStyle w:val="NoSpacing"/>
        <w:rPr>
          <w:lang w:val="en-PK"/>
        </w:rPr>
      </w:pPr>
      <w:r>
        <w:rPr>
          <w:lang w:val="en-PK"/>
        </w:rPr>
        <w:t xml:space="preserve">        }</w:t>
      </w:r>
    </w:p>
    <w:p w14:paraId="0000023D" w14:textId="77777777" w:rsidR="009B65B9" w:rsidRPr="009B65B9" w:rsidRDefault="009B65B9" w:rsidP="009B65B9">
      <w:pPr>
        <w:pStyle w:val="NoSpacing"/>
        <w:rPr>
          <w:lang w:val="en-PK"/>
        </w:rPr>
      </w:pPr>
      <w:r>
        <w:rPr>
          <w:lang w:val="en-PK"/>
        </w:rPr>
        <w:t xml:space="preserve">    }</w:t>
      </w:r>
    </w:p>
    <w:p w14:paraId="0000023E" w14:textId="77777777" w:rsidR="009B65B9" w:rsidRPr="009B65B9" w:rsidRDefault="009B65B9" w:rsidP="009B65B9">
      <w:pPr>
        <w:pStyle w:val="NoSpacing"/>
        <w:rPr>
          <w:lang w:val="en-PK"/>
        </w:rPr>
      </w:pPr>
      <w:r>
        <w:rPr>
          <w:lang w:val="en-PK"/>
        </w:rPr>
        <w:t>}</w:t>
      </w:r>
    </w:p>
    <w:p w14:paraId="0000023F" w14:textId="77777777" w:rsidR="009B65B9" w:rsidRPr="009B65B9" w:rsidRDefault="009B65B9" w:rsidP="009B65B9">
      <w:pPr>
        <w:pStyle w:val="NoSpacing"/>
        <w:rPr>
          <w:lang w:val="en-PK"/>
        </w:rPr>
      </w:pPr>
      <w:r>
        <w:rPr>
          <w:lang w:val="en-PK"/>
        </w:rPr>
        <w:t xml:space="preserve"/>
      </w:r>
    </w:p>
    <w:p w14:paraId="00000240" w14:textId="77777777" w:rsidR="009B65B9" w:rsidRPr="009B65B9" w:rsidRDefault="009B65B9" w:rsidP="009B65B9">
      <w:pPr>
        <w:pStyle w:val="NoSpacing"/>
        <w:rPr>
          <w:lang w:val="en-PK"/>
        </w:rPr>
      </w:pPr>
      <w:r>
        <w:rPr>
          <w:lang w:val="en-PK"/>
        </w:rPr>
        <w:t>// Admin menu: view donation bank balance</w:t>
      </w:r>
    </w:p>
    <w:p w14:paraId="00000241" w14:textId="77777777" w:rsidR="009B65B9" w:rsidRPr="009B65B9" w:rsidRDefault="009B65B9" w:rsidP="009B65B9">
      <w:pPr>
        <w:pStyle w:val="NoSpacing"/>
        <w:rPr>
          <w:lang w:val="en-PK"/>
        </w:rPr>
      </w:pPr>
      <w:r>
        <w:rPr>
          <w:lang w:val="en-PK"/>
        </w:rPr>
        <w:t>void adminViewDonations()</w:t>
      </w:r>
    </w:p>
    <w:p w14:paraId="00000242" w14:textId="77777777" w:rsidR="009B65B9" w:rsidRPr="009B65B9" w:rsidRDefault="009B65B9" w:rsidP="009B65B9">
      <w:pPr>
        <w:pStyle w:val="NoSpacing"/>
        <w:rPr>
          <w:lang w:val="en-PK"/>
        </w:rPr>
      </w:pPr>
      <w:r>
        <w:rPr>
          <w:lang w:val="en-PK"/>
        </w:rPr>
        <w:t>{</w:t>
      </w:r>
    </w:p>
    <w:p w14:paraId="00000243" w14:textId="77777777" w:rsidR="009B65B9" w:rsidRPr="009B65B9" w:rsidRDefault="009B65B9" w:rsidP="009B65B9">
      <w:pPr>
        <w:pStyle w:val="NoSpacing"/>
        <w:rPr>
          <w:lang w:val="en-PK"/>
        </w:rPr>
      </w:pPr>
      <w:r>
        <w:rPr>
          <w:lang w:val="en-PK"/>
        </w:rPr>
        <w:t xml:space="preserve">    system("cls");</w:t>
      </w:r>
    </w:p>
    <w:p w14:paraId="00000244" w14:textId="77777777" w:rsidR="009B65B9" w:rsidRPr="009B65B9" w:rsidRDefault="009B65B9" w:rsidP="009B65B9">
      <w:pPr>
        <w:pStyle w:val="NoSpacing"/>
        <w:rPr>
          <w:lang w:val="en-PK"/>
        </w:rPr>
      </w:pPr>
      <w:r>
        <w:rPr>
          <w:lang w:val="en-PK"/>
        </w:rPr>
        <w:t xml:space="preserve">    cout &lt;&lt; "=============================================\n";</w:t>
      </w:r>
    </w:p>
    <w:p w14:paraId="00000245" w14:textId="77777777" w:rsidR="009B65B9" w:rsidRPr="009B65B9" w:rsidRDefault="009B65B9" w:rsidP="009B65B9">
      <w:pPr>
        <w:pStyle w:val="NoSpacing"/>
        <w:rPr>
          <w:lang w:val="en-PK"/>
        </w:rPr>
      </w:pPr>
      <w:r>
        <w:rPr>
          <w:lang w:val="en-PK"/>
        </w:rPr>
        <w:t xml:space="preserve">    cout &lt;&lt; "               Donation Money                \n";</w:t>
      </w:r>
    </w:p>
    <w:p w14:paraId="00000246" w14:textId="77777777" w:rsidR="009B65B9" w:rsidRPr="009B65B9" w:rsidRDefault="009B65B9" w:rsidP="009B65B9">
      <w:pPr>
        <w:pStyle w:val="NoSpacing"/>
        <w:rPr>
          <w:lang w:val="en-PK"/>
        </w:rPr>
      </w:pPr>
      <w:r>
        <w:rPr>
          <w:lang w:val="en-PK"/>
        </w:rPr>
        <w:t xml:space="preserve">    cout &lt;&lt; "=============================================\n";</w:t>
      </w:r>
    </w:p>
    <w:p w14:paraId="00000247" w14:textId="77777777" w:rsidR="009B65B9" w:rsidRPr="009B65B9" w:rsidRDefault="009B65B9" w:rsidP="009B65B9">
      <w:pPr>
        <w:pStyle w:val="NoSpacing"/>
        <w:rPr>
          <w:lang w:val="en-PK"/>
        </w:rPr>
      </w:pPr>
      <w:r>
        <w:rPr>
          <w:lang w:val="en-PK"/>
        </w:rPr>
        <w:t xml:space="preserve">    cout &lt;&lt; "   Donation Bank Balance : " &lt;&lt; donatedMoney &lt;&lt; " PKR";</w:t>
      </w:r>
    </w:p>
    <w:p w14:paraId="00000248" w14:textId="77777777" w:rsidR="009B65B9" w:rsidRPr="009B65B9" w:rsidRDefault="009B65B9" w:rsidP="009B65B9">
      <w:pPr>
        <w:pStyle w:val="NoSpacing"/>
        <w:rPr>
          <w:lang w:val="en-PK"/>
        </w:rPr>
      </w:pPr>
      <w:r>
        <w:rPr>
          <w:lang w:val="en-PK"/>
        </w:rPr>
        <w:t xml:space="preserve">    cout &lt;&lt; "\nPress any key to go back...";</w:t>
      </w:r>
    </w:p>
    <w:p w14:paraId="00000249" w14:textId="77777777" w:rsidR="009B65B9" w:rsidRPr="009B65B9" w:rsidRDefault="009B65B9" w:rsidP="009B65B9">
      <w:pPr>
        <w:pStyle w:val="NoSpacing"/>
        <w:rPr>
          <w:lang w:val="en-PK"/>
        </w:rPr>
      </w:pPr>
      <w:r>
        <w:rPr>
          <w:lang w:val="en-PK"/>
        </w:rPr>
        <w:t xml:space="preserve">    getch();</w:t>
      </w:r>
    </w:p>
    <w:p w14:paraId="0000024A" w14:textId="77777777" w:rsidR="009B65B9" w:rsidRPr="009B65B9" w:rsidRDefault="009B65B9" w:rsidP="009B65B9">
      <w:pPr>
        <w:pStyle w:val="NoSpacing"/>
        <w:rPr>
          <w:lang w:val="en-PK"/>
        </w:rPr>
      </w:pPr>
      <w:r>
        <w:rPr>
          <w:lang w:val="en-PK"/>
        </w:rPr>
        <w:t>}</w:t>
      </w:r>
    </w:p>
    <w:p w14:paraId="0000024B" w14:textId="77777777" w:rsidR="009B65B9" w:rsidRPr="009B65B9" w:rsidRDefault="009B65B9" w:rsidP="009B65B9">
      <w:pPr>
        <w:pStyle w:val="NoSpacing"/>
        <w:rPr>
          <w:lang w:val="en-PK"/>
        </w:rPr>
      </w:pPr>
      <w:r>
        <w:rPr>
          <w:lang w:val="en-PK"/>
        </w:rPr>
        <w:t xml:space="preserve"/>
      </w:r>
    </w:p>
    <w:p w14:paraId="0000024C" w14:textId="77777777" w:rsidR="009B65B9" w:rsidRPr="009B65B9" w:rsidRDefault="009B65B9" w:rsidP="009B65B9">
      <w:pPr>
        <w:pStyle w:val="NoSpacing"/>
        <w:rPr>
          <w:lang w:val="en-PK"/>
        </w:rPr>
      </w:pPr>
      <w:r>
        <w:rPr>
          <w:lang w:val="en-PK"/>
        </w:rPr>
        <w:t>// Admin menu: view adoption revenue</w:t>
      </w:r>
    </w:p>
    <w:p w14:paraId="0000024D" w14:textId="77777777" w:rsidR="009B65B9" w:rsidRPr="009B65B9" w:rsidRDefault="009B65B9" w:rsidP="009B65B9">
      <w:pPr>
        <w:pStyle w:val="NoSpacing"/>
        <w:rPr>
          <w:lang w:val="en-PK"/>
        </w:rPr>
      </w:pPr>
      <w:r>
        <w:rPr>
          <w:lang w:val="en-PK"/>
        </w:rPr>
        <w:t>void adminViewAdoptionRevenue()</w:t>
      </w:r>
    </w:p>
    <w:p w14:paraId="0000024E" w14:textId="77777777" w:rsidR="009B65B9" w:rsidRPr="009B65B9" w:rsidRDefault="009B65B9" w:rsidP="009B65B9">
      <w:pPr>
        <w:pStyle w:val="NoSpacing"/>
        <w:rPr>
          <w:lang w:val="en-PK"/>
        </w:rPr>
      </w:pPr>
      <w:r>
        <w:rPr>
          <w:lang w:val="en-PK"/>
        </w:rPr>
        <w:t>{</w:t>
      </w:r>
    </w:p>
    <w:p w14:paraId="0000024F" w14:textId="77777777" w:rsidR="009B65B9" w:rsidRPr="009B65B9" w:rsidRDefault="009B65B9" w:rsidP="009B65B9">
      <w:pPr>
        <w:pStyle w:val="NoSpacing"/>
        <w:rPr>
          <w:lang w:val="en-PK"/>
        </w:rPr>
      </w:pPr>
      <w:r>
        <w:rPr>
          <w:lang w:val="en-PK"/>
        </w:rPr>
        <w:t xml:space="preserve">    system("cls");</w:t>
      </w:r>
    </w:p>
    <w:p w14:paraId="00000250" w14:textId="77777777" w:rsidR="009B65B9" w:rsidRPr="009B65B9" w:rsidRDefault="009B65B9" w:rsidP="009B65B9">
      <w:pPr>
        <w:pStyle w:val="NoSpacing"/>
        <w:rPr>
          <w:lang w:val="en-PK"/>
        </w:rPr>
      </w:pPr>
      <w:r>
        <w:rPr>
          <w:lang w:val="en-PK"/>
        </w:rPr>
        <w:t xml:space="preserve">    cout &lt;&lt; "=============================================\n";</w:t>
      </w:r>
    </w:p>
    <w:p w14:paraId="00000251" w14:textId="77777777" w:rsidR="009B65B9" w:rsidRPr="009B65B9" w:rsidRDefault="009B65B9" w:rsidP="009B65B9">
      <w:pPr>
        <w:pStyle w:val="NoSpacing"/>
        <w:rPr>
          <w:lang w:val="en-PK"/>
        </w:rPr>
      </w:pPr>
      <w:r>
        <w:rPr>
          <w:lang w:val="en-PK"/>
        </w:rPr>
        <w:t xml:space="preserve">    cout &lt;&lt; "               Adoption Fee Money                \n";</w:t>
      </w:r>
    </w:p>
    <w:p w14:paraId="00000252" w14:textId="77777777" w:rsidR="009B65B9" w:rsidRPr="009B65B9" w:rsidRDefault="009B65B9" w:rsidP="009B65B9">
      <w:pPr>
        <w:pStyle w:val="NoSpacing"/>
        <w:rPr>
          <w:lang w:val="en-PK"/>
        </w:rPr>
      </w:pPr>
      <w:r>
        <w:rPr>
          <w:lang w:val="en-PK"/>
        </w:rPr>
        <w:t xml:space="preserve">    cout &lt;&lt; "=============================================\n";</w:t>
      </w:r>
    </w:p>
    <w:p w14:paraId="00000253" w14:textId="77777777" w:rsidR="009B65B9" w:rsidRPr="009B65B9" w:rsidRDefault="009B65B9" w:rsidP="009B65B9">
      <w:pPr>
        <w:pStyle w:val="NoSpacing"/>
        <w:rPr>
          <w:lang w:val="en-PK"/>
        </w:rPr>
      </w:pPr>
      <w:r>
        <w:rPr>
          <w:lang w:val="en-PK"/>
        </w:rPr>
        <w:t xml:space="preserve">    cout &lt;&lt; "   Adoption Fee Bank Balance : " &lt;&lt; totalAdoptedMoney &lt;&lt; " PKR";</w:t>
      </w:r>
    </w:p>
    <w:p w14:paraId="00000254" w14:textId="77777777" w:rsidR="009B65B9" w:rsidRPr="009B65B9" w:rsidRDefault="009B65B9" w:rsidP="009B65B9">
      <w:pPr>
        <w:pStyle w:val="NoSpacing"/>
        <w:rPr>
          <w:lang w:val="en-PK"/>
        </w:rPr>
      </w:pPr>
      <w:r>
        <w:rPr>
          <w:lang w:val="en-PK"/>
        </w:rPr>
        <w:t xml:space="preserve">    cout &lt;&lt; "\nPress any key to go back...";</w:t>
      </w:r>
    </w:p>
    <w:p w14:paraId="00000255" w14:textId="77777777" w:rsidR="009B65B9" w:rsidRPr="009B65B9" w:rsidRDefault="009B65B9" w:rsidP="009B65B9">
      <w:pPr>
        <w:pStyle w:val="NoSpacing"/>
        <w:rPr>
          <w:lang w:val="en-PK"/>
        </w:rPr>
      </w:pPr>
      <w:r>
        <w:rPr>
          <w:lang w:val="en-PK"/>
        </w:rPr>
        <w:t xml:space="preserve">    getch();</w:t>
      </w:r>
    </w:p>
    <w:p w14:paraId="00000256" w14:textId="77777777" w:rsidR="009B65B9" w:rsidRPr="009B65B9" w:rsidRDefault="009B65B9" w:rsidP="009B65B9">
      <w:pPr>
        <w:pStyle w:val="NoSpacing"/>
        <w:rPr>
          <w:lang w:val="en-PK"/>
        </w:rPr>
      </w:pPr>
      <w:r>
        <w:rPr>
          <w:lang w:val="en-PK"/>
        </w:rPr>
        <w:t>}</w:t>
      </w:r>
    </w:p>
    <w:p w14:paraId="00000257" w14:textId="77777777" w:rsidR="009B65B9" w:rsidRPr="009B65B9" w:rsidRDefault="009B65B9" w:rsidP="009B65B9">
      <w:pPr>
        <w:pStyle w:val="NoSpacing"/>
        <w:rPr>
          <w:lang w:val="en-PK"/>
        </w:rPr>
      </w:pPr>
      <w:r>
        <w:rPr>
          <w:lang w:val="en-PK"/>
        </w:rPr>
        <w:t xml:space="preserve"/>
      </w:r>
    </w:p>
    <w:p w14:paraId="00000258" w14:textId="77777777" w:rsidR="009B65B9" w:rsidRPr="009B65B9" w:rsidRDefault="009B65B9" w:rsidP="009B65B9">
      <w:pPr>
        <w:pStyle w:val="NoSpacing"/>
        <w:rPr>
          <w:lang w:val="en-PK"/>
        </w:rPr>
      </w:pPr>
      <w:r>
        <w:rPr>
          <w:lang w:val="en-PK"/>
        </w:rPr>
        <w:t>// Admin menu: view transaction history</w:t>
      </w:r>
    </w:p>
    <w:p w14:paraId="00000259" w14:textId="77777777" w:rsidR="009B65B9" w:rsidRPr="009B65B9" w:rsidRDefault="009B65B9" w:rsidP="009B65B9">
      <w:pPr>
        <w:pStyle w:val="NoSpacing"/>
        <w:rPr>
          <w:lang w:val="en-PK"/>
        </w:rPr>
      </w:pPr>
      <w:r>
        <w:rPr>
          <w:lang w:val="en-PK"/>
        </w:rPr>
        <w:t>void adminViewTransactionHistory()</w:t>
      </w:r>
    </w:p>
    <w:p w14:paraId="0000025A" w14:textId="77777777" w:rsidR="009B65B9" w:rsidRPr="009B65B9" w:rsidRDefault="009B65B9" w:rsidP="009B65B9">
      <w:pPr>
        <w:pStyle w:val="NoSpacing"/>
        <w:rPr>
          <w:lang w:val="en-PK"/>
        </w:rPr>
      </w:pPr>
      <w:r>
        <w:rPr>
          <w:lang w:val="en-PK"/>
        </w:rPr>
        <w:t>{</w:t>
      </w:r>
    </w:p>
    <w:p w14:paraId="0000025B" w14:textId="77777777" w:rsidR="009B65B9" w:rsidRPr="009B65B9" w:rsidRDefault="009B65B9" w:rsidP="009B65B9">
      <w:pPr>
        <w:pStyle w:val="NoSpacing"/>
        <w:rPr>
          <w:lang w:val="en-PK"/>
        </w:rPr>
      </w:pPr>
      <w:r>
        <w:rPr>
          <w:lang w:val="en-PK"/>
        </w:rPr>
        <w:t xml:space="preserve">    system("cls");</w:t>
      </w:r>
    </w:p>
    <w:p w14:paraId="0000025C" w14:textId="77777777" w:rsidR="009B65B9" w:rsidRPr="009B65B9" w:rsidRDefault="009B65B9" w:rsidP="009B65B9">
      <w:pPr>
        <w:pStyle w:val="NoSpacing"/>
        <w:rPr>
          <w:lang w:val="en-PK"/>
        </w:rPr>
      </w:pPr>
      <w:r>
        <w:rPr>
          <w:lang w:val="en-PK"/>
        </w:rPr>
        <w:t xml:space="preserve">    cout &lt;&lt; "================================================" &lt;&lt; endl;</w:t>
      </w:r>
    </w:p>
    <w:p w14:paraId="0000025D" w14:textId="77777777" w:rsidR="009B65B9" w:rsidRPr="009B65B9" w:rsidRDefault="009B65B9" w:rsidP="009B65B9">
      <w:pPr>
        <w:pStyle w:val="NoSpacing"/>
        <w:rPr>
          <w:lang w:val="en-PK"/>
        </w:rPr>
      </w:pPr>
      <w:r>
        <w:rPr>
          <w:lang w:val="en-PK"/>
        </w:rPr>
        <w:t xml:space="preserve">    cout &lt;&lt; "           RECENT TRANSACTION HISTORY           " &lt;&lt; endl;</w:t>
      </w:r>
    </w:p>
    <w:p w14:paraId="0000025E" w14:textId="77777777" w:rsidR="009B65B9" w:rsidRPr="009B65B9" w:rsidRDefault="009B65B9" w:rsidP="009B65B9">
      <w:pPr>
        <w:pStyle w:val="NoSpacing"/>
        <w:rPr>
          <w:lang w:val="en-PK"/>
        </w:rPr>
      </w:pPr>
      <w:r>
        <w:rPr>
          <w:lang w:val="en-PK"/>
        </w:rPr>
        <w:t xml:space="preserve">    cout &lt;&lt; "================================================" &lt;&lt; endl;</w:t>
      </w:r>
    </w:p>
    <w:p w14:paraId="0000025F" w14:textId="77777777" w:rsidR="009B65B9" w:rsidRPr="009B65B9" w:rsidRDefault="009B65B9" w:rsidP="009B65B9">
      <w:pPr>
        <w:pStyle w:val="NoSpacing"/>
        <w:rPr>
          <w:lang w:val="en-PK"/>
        </w:rPr>
      </w:pPr>
      <w:r>
        <w:rPr>
          <w:lang w:val="en-PK"/>
        </w:rPr>
        <w:t xml:space="preserve"/>
      </w:r>
    </w:p>
    <w:p w14:paraId="00000260" w14:textId="77777777" w:rsidR="009B65B9" w:rsidRPr="009B65B9" w:rsidRDefault="009B65B9" w:rsidP="009B65B9">
      <w:pPr>
        <w:pStyle w:val="NoSpacing"/>
        <w:rPr>
          <w:lang w:val="en-PK"/>
        </w:rPr>
      </w:pPr>
      <w:r>
        <w:rPr>
          <w:lang w:val="en-PK"/>
        </w:rPr>
        <w:t xml:space="preserve">    if (historyCount == 0)</w:t>
      </w:r>
    </w:p>
    <w:p w14:paraId="00000261" w14:textId="77777777" w:rsidR="009B65B9" w:rsidRPr="009B65B9" w:rsidRDefault="009B65B9" w:rsidP="009B65B9">
      <w:pPr>
        <w:pStyle w:val="NoSpacing"/>
        <w:rPr>
          <w:lang w:val="en-PK"/>
        </w:rPr>
      </w:pPr>
      <w:r>
        <w:rPr>
          <w:lang w:val="en-PK"/>
        </w:rPr>
        <w:t xml:space="preserve">    {</w:t>
      </w:r>
    </w:p>
    <w:p w14:paraId="00000262" w14:textId="77777777" w:rsidR="009B65B9" w:rsidRPr="009B65B9" w:rsidRDefault="009B65B9" w:rsidP="009B65B9">
      <w:pPr>
        <w:pStyle w:val="NoSpacing"/>
        <w:rPr>
          <w:lang w:val="en-PK"/>
        </w:rPr>
      </w:pPr>
      <w:r>
        <w:rPr>
          <w:lang w:val="en-PK"/>
        </w:rPr>
        <w:t xml:space="preserve">        cout &lt;&lt; "\n   No transactions recorded yet." &lt;&lt; endl;</w:t>
      </w:r>
    </w:p>
    <w:p w14:paraId="00000263" w14:textId="77777777" w:rsidR="009B65B9" w:rsidRPr="009B65B9" w:rsidRDefault="009B65B9" w:rsidP="009B65B9">
      <w:pPr>
        <w:pStyle w:val="NoSpacing"/>
        <w:rPr>
          <w:lang w:val="en-PK"/>
        </w:rPr>
      </w:pPr>
      <w:r>
        <w:rPr>
          <w:lang w:val="en-PK"/>
        </w:rPr>
        <w:t xml:space="preserve">    }</w:t>
      </w:r>
    </w:p>
    <w:p w14:paraId="00000264" w14:textId="77777777" w:rsidR="009B65B9" w:rsidRPr="009B65B9" w:rsidRDefault="009B65B9" w:rsidP="009B65B9">
      <w:pPr>
        <w:pStyle w:val="NoSpacing"/>
        <w:rPr>
          <w:lang w:val="en-PK"/>
        </w:rPr>
      </w:pPr>
      <w:r>
        <w:rPr>
          <w:lang w:val="en-PK"/>
        </w:rPr>
        <w:t xml:space="preserve">    else</w:t>
      </w:r>
    </w:p>
    <w:p w14:paraId="00000265" w14:textId="77777777" w:rsidR="009B65B9" w:rsidRPr="009B65B9" w:rsidRDefault="009B65B9" w:rsidP="009B65B9">
      <w:pPr>
        <w:pStyle w:val="NoSpacing"/>
        <w:rPr>
          <w:lang w:val="en-PK"/>
        </w:rPr>
      </w:pPr>
      <w:r>
        <w:rPr>
          <w:lang w:val="en-PK"/>
        </w:rPr>
        <w:t xml:space="preserve">    {</w:t>
      </w:r>
    </w:p>
    <w:p w14:paraId="00000266" w14:textId="77777777" w:rsidR="009B65B9" w:rsidRPr="009B65B9" w:rsidRDefault="009B65B9" w:rsidP="009B65B9">
      <w:pPr>
        <w:pStyle w:val="NoSpacing"/>
        <w:rPr>
          <w:lang w:val="en-PK"/>
        </w:rPr>
      </w:pPr>
      <w:r>
        <w:rPr>
          <w:lang w:val="en-PK"/>
        </w:rPr>
        <w:t xml:space="preserve">        for (int i = 0; i &lt; historyCount; i++)</w:t>
      </w:r>
    </w:p>
    <w:p w14:paraId="00000267" w14:textId="77777777" w:rsidR="009B65B9" w:rsidRPr="009B65B9" w:rsidRDefault="009B65B9" w:rsidP="009B65B9">
      <w:pPr>
        <w:pStyle w:val="NoSpacing"/>
        <w:rPr>
          <w:lang w:val="en-PK"/>
        </w:rPr>
      </w:pPr>
      <w:r>
        <w:rPr>
          <w:lang w:val="en-PK"/>
        </w:rPr>
        <w:t xml:space="preserve">        {</w:t>
      </w:r>
    </w:p>
    <w:p w14:paraId="00000268" w14:textId="77777777" w:rsidR="009B65B9" w:rsidRPr="009B65B9" w:rsidRDefault="009B65B9" w:rsidP="009B65B9">
      <w:pPr>
        <w:pStyle w:val="NoSpacing"/>
        <w:rPr>
          <w:lang w:val="en-PK"/>
        </w:rPr>
      </w:pPr>
      <w:r>
        <w:rPr>
          <w:lang w:val="en-PK"/>
        </w:rPr>
        <w:t xml:space="preserve">            cout &lt;&lt; i + 1 &lt;&lt; ". [" &lt;&lt; historyType[i] &lt;&lt; "]" &lt;&lt; endl;</w:t>
      </w:r>
    </w:p>
    <w:p w14:paraId="00000269" w14:textId="77777777" w:rsidR="009B65B9" w:rsidRPr="009B65B9" w:rsidRDefault="009B65B9" w:rsidP="009B65B9">
      <w:pPr>
        <w:pStyle w:val="NoSpacing"/>
        <w:rPr>
          <w:lang w:val="en-PK"/>
        </w:rPr>
      </w:pPr>
      <w:r>
        <w:rPr>
          <w:lang w:val="en-PK"/>
        </w:rPr>
        <w:t xml:space="preserve">            cout &lt;&lt; "    Amount : " &lt;&lt; historyAmount[i] &lt;&lt; " PKR" &lt;&lt; endl;</w:t>
      </w:r>
    </w:p>
    <w:p w14:paraId="0000026A" w14:textId="77777777" w:rsidR="009B65B9" w:rsidRPr="009B65B9" w:rsidRDefault="009B65B9" w:rsidP="009B65B9">
      <w:pPr>
        <w:pStyle w:val="NoSpacing"/>
        <w:rPr>
          <w:lang w:val="en-PK"/>
        </w:rPr>
      </w:pPr>
      <w:r>
        <w:rPr>
          <w:lang w:val="en-PK"/>
        </w:rPr>
        <w:t xml:space="preserve">            cout &lt;&lt; "    Details: " &lt;&lt; historyDetail[i] &lt;&lt; endl;</w:t>
      </w:r>
    </w:p>
    <w:p w14:paraId="0000026B" w14:textId="77777777" w:rsidR="009B65B9" w:rsidRPr="009B65B9" w:rsidRDefault="009B65B9" w:rsidP="009B65B9">
      <w:pPr>
        <w:pStyle w:val="NoSpacing"/>
        <w:rPr>
          <w:lang w:val="en-PK"/>
        </w:rPr>
      </w:pPr>
      <w:r>
        <w:rPr>
          <w:lang w:val="en-PK"/>
        </w:rPr>
        <w:t xml:space="preserve">            cout &lt;&lt; "----------------------------------------------------" &lt;&lt; endl;</w:t>
      </w:r>
    </w:p>
    <w:p w14:paraId="0000026C" w14:textId="77777777" w:rsidR="009B65B9" w:rsidRPr="009B65B9" w:rsidRDefault="009B65B9" w:rsidP="009B65B9">
      <w:pPr>
        <w:pStyle w:val="NoSpacing"/>
        <w:rPr>
          <w:lang w:val="en-PK"/>
        </w:rPr>
      </w:pPr>
      <w:r>
        <w:rPr>
          <w:lang w:val="en-PK"/>
        </w:rPr>
        <w:t xml:space="preserve">        }</w:t>
      </w:r>
    </w:p>
    <w:p w14:paraId="0000026D" w14:textId="77777777" w:rsidR="009B65B9" w:rsidRPr="009B65B9" w:rsidRDefault="009B65B9" w:rsidP="009B65B9">
      <w:pPr>
        <w:pStyle w:val="NoSpacing"/>
        <w:rPr>
          <w:lang w:val="en-PK"/>
        </w:rPr>
      </w:pPr>
      <w:r>
        <w:rPr>
          <w:lang w:val="en-PK"/>
        </w:rPr>
        <w:t xml:space="preserve">    }</w:t>
      </w:r>
    </w:p>
    <w:p w14:paraId="0000026E" w14:textId="77777777" w:rsidR="009B65B9" w:rsidRPr="009B65B9" w:rsidRDefault="009B65B9" w:rsidP="009B65B9">
      <w:pPr>
        <w:pStyle w:val="NoSpacing"/>
        <w:rPr>
          <w:lang w:val="en-PK"/>
        </w:rPr>
      </w:pPr>
      <w:r>
        <w:rPr>
          <w:lang w:val="en-PK"/>
        </w:rPr>
        <w:t xml:space="preserve">    cout &lt;&lt; "\nPress any key to return...";</w:t>
      </w:r>
    </w:p>
    <w:p w14:paraId="0000026F" w14:textId="77777777" w:rsidR="009B65B9" w:rsidRPr="009B65B9" w:rsidRDefault="009B65B9" w:rsidP="009B65B9">
      <w:pPr>
        <w:pStyle w:val="NoSpacing"/>
        <w:rPr>
          <w:lang w:val="en-PK"/>
        </w:rPr>
      </w:pPr>
      <w:r>
        <w:rPr>
          <w:lang w:val="en-PK"/>
        </w:rPr>
        <w:t xml:space="preserve">    getch();</w:t>
      </w:r>
    </w:p>
    <w:p w14:paraId="00000270" w14:textId="77777777" w:rsidR="009B65B9" w:rsidRPr="009B65B9" w:rsidRDefault="009B65B9" w:rsidP="009B65B9">
      <w:pPr>
        <w:pStyle w:val="NoSpacing"/>
        <w:rPr>
          <w:lang w:val="en-PK"/>
        </w:rPr>
      </w:pPr>
      <w:r>
        <w:rPr>
          <w:lang w:val="en-PK"/>
        </w:rPr>
        <w:t>}</w:t>
      </w:r>
    </w:p>
    <w:p w14:paraId="00000271" w14:textId="77777777" w:rsidR="009B65B9" w:rsidRPr="009B65B9" w:rsidRDefault="009B65B9" w:rsidP="009B65B9">
      <w:pPr>
        <w:pStyle w:val="NoSpacing"/>
        <w:rPr>
          <w:lang w:val="en-PK"/>
        </w:rPr>
      </w:pPr>
      <w:r>
        <w:rPr>
          <w:lang w:val="en-PK"/>
        </w:rPr>
        <w:t xml:space="preserve"/>
      </w:r>
    </w:p>
    <w:p w14:paraId="00000272" w14:textId="77777777" w:rsidR="009B65B9" w:rsidRPr="009B65B9" w:rsidRDefault="009B65B9" w:rsidP="009B65B9">
      <w:pPr>
        <w:pStyle w:val="NoSpacing"/>
        <w:rPr>
          <w:lang w:val="en-PK"/>
        </w:rPr>
      </w:pPr>
      <w:r>
        <w:rPr>
          <w:lang w:val="en-PK"/>
        </w:rPr>
        <w:t>// Admin menu: factory reset (clear all data)</w:t>
      </w:r>
    </w:p>
    <w:p w14:paraId="00000273" w14:textId="77777777" w:rsidR="009B65B9" w:rsidRPr="009B65B9" w:rsidRDefault="009B65B9" w:rsidP="009B65B9">
      <w:pPr>
        <w:pStyle w:val="NoSpacing"/>
        <w:rPr>
          <w:lang w:val="en-PK"/>
        </w:rPr>
      </w:pPr>
      <w:r>
        <w:rPr>
          <w:lang w:val="en-PK"/>
        </w:rPr>
        <w:t>void adminFactoryReset()</w:t>
      </w:r>
    </w:p>
    <w:p w14:paraId="00000274" w14:textId="77777777" w:rsidR="009B65B9" w:rsidRPr="009B65B9" w:rsidRDefault="009B65B9" w:rsidP="009B65B9">
      <w:pPr>
        <w:pStyle w:val="NoSpacing"/>
        <w:rPr>
          <w:lang w:val="en-PK"/>
        </w:rPr>
      </w:pPr>
      <w:r>
        <w:rPr>
          <w:lang w:val="en-PK"/>
        </w:rPr>
        <w:t>{</w:t>
      </w:r>
    </w:p>
    <w:p w14:paraId="00000275" w14:textId="77777777" w:rsidR="009B65B9" w:rsidRPr="009B65B9" w:rsidRDefault="009B65B9" w:rsidP="009B65B9">
      <w:pPr>
        <w:pStyle w:val="NoSpacing"/>
        <w:rPr>
          <w:lang w:val="en-PK"/>
        </w:rPr>
      </w:pPr>
      <w:r>
        <w:rPr>
          <w:lang w:val="en-PK"/>
        </w:rPr>
        <w:t xml:space="preserve">    while (true)</w:t>
      </w:r>
    </w:p>
    <w:p w14:paraId="00000276" w14:textId="77777777" w:rsidR="009B65B9" w:rsidRPr="009B65B9" w:rsidRDefault="009B65B9" w:rsidP="009B65B9">
      <w:pPr>
        <w:pStyle w:val="NoSpacing"/>
        <w:rPr>
          <w:lang w:val="en-PK"/>
        </w:rPr>
      </w:pPr>
      <w:r>
        <w:rPr>
          <w:lang w:val="en-PK"/>
        </w:rPr>
        <w:t xml:space="preserve">    {</w:t>
      </w:r>
    </w:p>
    <w:p w14:paraId="00000277" w14:textId="77777777" w:rsidR="009B65B9" w:rsidRPr="009B65B9" w:rsidRDefault="009B65B9" w:rsidP="009B65B9">
      <w:pPr>
        <w:pStyle w:val="NoSpacing"/>
        <w:rPr>
          <w:lang w:val="en-PK"/>
        </w:rPr>
      </w:pPr>
      <w:r>
        <w:rPr>
          <w:lang w:val="en-PK"/>
        </w:rPr>
        <w:t xml:space="preserve">        system("cls");</w:t>
      </w:r>
    </w:p>
    <w:p w14:paraId="00000278" w14:textId="77777777" w:rsidR="009B65B9" w:rsidRPr="009B65B9" w:rsidRDefault="009B65B9" w:rsidP="009B65B9">
      <w:pPr>
        <w:pStyle w:val="NoSpacing"/>
        <w:rPr>
          <w:lang w:val="en-PK"/>
        </w:rPr>
      </w:pPr>
      <w:r>
        <w:rPr>
          <w:lang w:val="en-PK"/>
        </w:rPr>
        <w:t xml:space="preserve">        string confirmationMsg;</w:t>
      </w:r>
    </w:p>
    <w:p w14:paraId="00000279" w14:textId="77777777" w:rsidR="009B65B9" w:rsidRPr="009B65B9" w:rsidRDefault="009B65B9" w:rsidP="009B65B9">
      <w:pPr>
        <w:pStyle w:val="NoSpacing"/>
        <w:rPr>
          <w:lang w:val="en-PK"/>
        </w:rPr>
      </w:pPr>
      <w:r>
        <w:rPr>
          <w:lang w:val="en-PK"/>
        </w:rPr>
        <w:t xml:space="preserve">        cout &lt;&lt; "=======================================\n";</w:t>
      </w:r>
    </w:p>
    <w:p w14:paraId="0000027A" w14:textId="77777777" w:rsidR="009B65B9" w:rsidRPr="009B65B9" w:rsidRDefault="009B65B9" w:rsidP="009B65B9">
      <w:pPr>
        <w:pStyle w:val="NoSpacing"/>
        <w:rPr>
          <w:lang w:val="en-PK"/>
        </w:rPr>
      </w:pPr>
      <w:r>
        <w:rPr>
          <w:lang w:val="en-PK"/>
        </w:rPr>
        <w:t xml:space="preserve">        cout &lt;&lt; "            FACTORY RESET              \n";</w:t>
      </w:r>
    </w:p>
    <w:p w14:paraId="0000027B" w14:textId="77777777" w:rsidR="009B65B9" w:rsidRPr="009B65B9" w:rsidRDefault="009B65B9" w:rsidP="009B65B9">
      <w:pPr>
        <w:pStyle w:val="NoSpacing"/>
        <w:rPr>
          <w:lang w:val="en-PK"/>
        </w:rPr>
      </w:pPr>
      <w:r>
        <w:rPr>
          <w:lang w:val="en-PK"/>
        </w:rPr>
        <w:t xml:space="preserve">        cout &lt;&lt; "=======================================\n\n";</w:t>
      </w:r>
    </w:p>
    <w:p w14:paraId="0000027C" w14:textId="77777777" w:rsidR="009B65B9" w:rsidRPr="009B65B9" w:rsidRDefault="009B65B9" w:rsidP="009B65B9">
      <w:pPr>
        <w:pStyle w:val="NoSpacing"/>
        <w:rPr>
          <w:lang w:val="en-PK"/>
        </w:rPr>
      </w:pPr>
      <w:r>
        <w:rPr>
          <w:lang w:val="en-PK"/>
        </w:rPr>
        <w:t xml:space="preserve">        cout &lt;&lt; "[1] Are you sure you want to erase all data?(yes/no) : " &lt;&lt; endl;</w:t>
      </w:r>
    </w:p>
    <w:p w14:paraId="0000027D" w14:textId="77777777" w:rsidR="009B65B9" w:rsidRPr="009B65B9" w:rsidRDefault="009B65B9" w:rsidP="009B65B9">
      <w:pPr>
        <w:pStyle w:val="NoSpacing"/>
        <w:rPr>
          <w:lang w:val="en-PK"/>
        </w:rPr>
      </w:pPr>
      <w:r>
        <w:rPr>
          <w:lang w:val="en-PK"/>
        </w:rPr>
        <w:t xml:space="preserve">        cout &lt;&lt; "[2] Go back" &lt;&lt; endl</w:t>
      </w:r>
    </w:p>
    <w:p w14:paraId="0000027E" w14:textId="77777777" w:rsidR="009B65B9" w:rsidRPr="009B65B9" w:rsidRDefault="009B65B9" w:rsidP="009B65B9">
      <w:pPr>
        <w:pStyle w:val="NoSpacing"/>
        <w:rPr>
          <w:lang w:val="en-PK"/>
        </w:rPr>
      </w:pPr>
      <w:r>
        <w:rPr>
          <w:lang w:val="en-PK"/>
        </w:rPr>
        <w:t xml:space="preserve">             &lt;&lt; endl;</w:t>
      </w:r>
    </w:p>
    <w:p w14:paraId="0000027F" w14:textId="77777777" w:rsidR="009B65B9" w:rsidRPr="009B65B9" w:rsidRDefault="009B65B9" w:rsidP="009B65B9">
      <w:pPr>
        <w:pStyle w:val="NoSpacing"/>
        <w:rPr>
          <w:lang w:val="en-PK"/>
        </w:rPr>
      </w:pPr>
      <w:r>
        <w:rPr>
          <w:lang w:val="en-PK"/>
        </w:rPr>
        <w:t xml:space="preserve">        cout &lt;&lt; "---------------------------------------\n";</w:t>
      </w:r>
    </w:p>
    <w:p w14:paraId="00000280" w14:textId="77777777" w:rsidR="009B65B9" w:rsidRPr="009B65B9" w:rsidRDefault="009B65B9" w:rsidP="009B65B9">
      <w:pPr>
        <w:pStyle w:val="NoSpacing"/>
        <w:rPr>
          <w:lang w:val="en-PK"/>
        </w:rPr>
      </w:pPr>
      <w:r>
        <w:rPr>
          <w:lang w:val="en-PK"/>
        </w:rPr>
        <w:t xml:space="preserve">        cout &lt;&lt; "[?] Select an action --&gt;(yes/no for [1] or '2' for [2]) : ";</w:t>
      </w:r>
    </w:p>
    <w:p w14:paraId="00000281" w14:textId="77777777" w:rsidR="009B65B9" w:rsidRPr="009B65B9" w:rsidRDefault="009B65B9" w:rsidP="009B65B9">
      <w:pPr>
        <w:pStyle w:val="NoSpacing"/>
        <w:rPr>
          <w:lang w:val="en-PK"/>
        </w:rPr>
      </w:pPr>
      <w:r>
        <w:rPr>
          <w:lang w:val="en-PK"/>
        </w:rPr>
        <w:t xml:space="preserve">        cin &gt;&gt; confirmationMsg;</w:t>
      </w:r>
    </w:p>
    <w:p w14:paraId="00000282" w14:textId="77777777" w:rsidR="009B65B9" w:rsidRPr="009B65B9" w:rsidRDefault="009B65B9" w:rsidP="009B65B9">
      <w:pPr>
        <w:pStyle w:val="NoSpacing"/>
        <w:rPr>
          <w:lang w:val="en-PK"/>
        </w:rPr>
      </w:pPr>
      <w:r>
        <w:rPr>
          <w:lang w:val="en-PK"/>
        </w:rPr>
        <w:t xml:space="preserve"/>
      </w:r>
    </w:p>
    <w:p w14:paraId="00000283" w14:textId="77777777" w:rsidR="009B65B9" w:rsidRPr="009B65B9" w:rsidRDefault="009B65B9" w:rsidP="009B65B9">
      <w:pPr>
        <w:pStyle w:val="NoSpacing"/>
        <w:rPr>
          <w:lang w:val="en-PK"/>
        </w:rPr>
      </w:pPr>
      <w:r>
        <w:rPr>
          <w:lang w:val="en-PK"/>
        </w:rPr>
        <w:t xml:space="preserve">        if (confirmationMsg == "yes")</w:t>
      </w:r>
    </w:p>
    <w:p w14:paraId="00000284" w14:textId="77777777" w:rsidR="009B65B9" w:rsidRPr="009B65B9" w:rsidRDefault="009B65B9" w:rsidP="009B65B9">
      <w:pPr>
        <w:pStyle w:val="NoSpacing"/>
        <w:rPr>
          <w:lang w:val="en-PK"/>
        </w:rPr>
      </w:pPr>
      <w:r>
        <w:rPr>
          <w:lang w:val="en-PK"/>
        </w:rPr>
        <w:t xml:space="preserve">        {</w:t>
      </w:r>
    </w:p>
    <w:p w14:paraId="00000285" w14:textId="77777777" w:rsidR="009B65B9" w:rsidRPr="009B65B9" w:rsidRDefault="009B65B9" w:rsidP="009B65B9">
      <w:pPr>
        <w:pStyle w:val="NoSpacing"/>
        <w:rPr>
          <w:lang w:val="en-PK"/>
        </w:rPr>
      </w:pPr>
      <w:r>
        <w:rPr>
          <w:lang w:val="en-PK"/>
        </w:rPr>
        <w:t xml:space="preserve">            string tempSpecialKey;</w:t>
      </w:r>
    </w:p>
    <w:p w14:paraId="00000286" w14:textId="77777777" w:rsidR="009B65B9" w:rsidRPr="009B65B9" w:rsidRDefault="009B65B9" w:rsidP="009B65B9">
      <w:pPr>
        <w:pStyle w:val="NoSpacing"/>
        <w:rPr>
          <w:lang w:val="en-PK"/>
        </w:rPr>
      </w:pPr>
      <w:r>
        <w:rPr>
          <w:lang w:val="en-PK"/>
        </w:rPr>
        <w:t xml:space="preserve">            cout &lt;&lt; "Please Enter the special key : "; // special key needed to confirm reset</w:t>
      </w:r>
    </w:p>
    <w:p w14:paraId="00000287" w14:textId="77777777" w:rsidR="009B65B9" w:rsidRPr="009B65B9" w:rsidRDefault="009B65B9" w:rsidP="009B65B9">
      <w:pPr>
        <w:pStyle w:val="NoSpacing"/>
        <w:rPr>
          <w:lang w:val="en-PK"/>
        </w:rPr>
      </w:pPr>
      <w:r>
        <w:rPr>
          <w:lang w:val="en-PK"/>
        </w:rPr>
        <w:t xml:space="preserve">            cin &gt;&gt; tempSpecialKey;</w:t>
      </w:r>
    </w:p>
    <w:p w14:paraId="00000288" w14:textId="77777777" w:rsidR="009B65B9" w:rsidRPr="009B65B9" w:rsidRDefault="009B65B9" w:rsidP="009B65B9">
      <w:pPr>
        <w:pStyle w:val="NoSpacing"/>
        <w:rPr>
          <w:lang w:val="en-PK"/>
        </w:rPr>
      </w:pPr>
      <w:r>
        <w:rPr>
          <w:lang w:val="en-PK"/>
        </w:rPr>
        <w:t xml:space="preserve">            if (tempSpecialKey == eraseSpecialKey)</w:t>
      </w:r>
    </w:p>
    <w:p w14:paraId="00000289" w14:textId="77777777" w:rsidR="009B65B9" w:rsidRPr="009B65B9" w:rsidRDefault="009B65B9" w:rsidP="009B65B9">
      <w:pPr>
        <w:pStyle w:val="NoSpacing"/>
        <w:rPr>
          <w:lang w:val="en-PK"/>
        </w:rPr>
      </w:pPr>
      <w:r>
        <w:rPr>
          <w:lang w:val="en-PK"/>
        </w:rPr>
        <w:t xml:space="preserve">            {</w:t>
      </w:r>
    </w:p>
    <w:p w14:paraId="0000028A" w14:textId="77777777" w:rsidR="009B65B9" w:rsidRPr="009B65B9" w:rsidRDefault="009B65B9" w:rsidP="009B65B9">
      <w:pPr>
        <w:pStyle w:val="NoSpacing"/>
        <w:rPr>
          <w:lang w:val="en-PK"/>
        </w:rPr>
      </w:pPr>
      <w:r>
        <w:rPr>
          <w:lang w:val="en-PK"/>
        </w:rPr>
        <w:t xml:space="preserve">                // Reset all counts and balances to zero</w:t>
      </w:r>
    </w:p>
    <w:p w14:paraId="0000028B" w14:textId="77777777" w:rsidR="009B65B9" w:rsidRPr="009B65B9" w:rsidRDefault="009B65B9" w:rsidP="009B65B9">
      <w:pPr>
        <w:pStyle w:val="NoSpacing"/>
        <w:rPr>
          <w:lang w:val="en-PK"/>
        </w:rPr>
      </w:pPr>
      <w:r>
        <w:rPr>
          <w:lang w:val="en-PK"/>
        </w:rPr>
        <w:t xml:space="preserve">                petCount = 0;</w:t>
      </w:r>
    </w:p>
    <w:p w14:paraId="0000028C" w14:textId="77777777" w:rsidR="009B65B9" w:rsidRPr="009B65B9" w:rsidRDefault="009B65B9" w:rsidP="009B65B9">
      <w:pPr>
        <w:pStyle w:val="NoSpacing"/>
        <w:rPr>
          <w:lang w:val="en-PK"/>
        </w:rPr>
      </w:pPr>
      <w:r>
        <w:rPr>
          <w:lang w:val="en-PK"/>
        </w:rPr>
        <w:t xml:space="preserve">                historyCount = 0;</w:t>
      </w:r>
    </w:p>
    <w:p w14:paraId="0000028D" w14:textId="77777777" w:rsidR="009B65B9" w:rsidRPr="009B65B9" w:rsidRDefault="009B65B9" w:rsidP="009B65B9">
      <w:pPr>
        <w:pStyle w:val="NoSpacing"/>
        <w:rPr>
          <w:lang w:val="en-PK"/>
        </w:rPr>
      </w:pPr>
      <w:r>
        <w:rPr>
          <w:lang w:val="en-PK"/>
        </w:rPr>
        <w:t xml:space="preserve">                donatedMoney = 0;</w:t>
      </w:r>
    </w:p>
    <w:p w14:paraId="0000028E" w14:textId="77777777" w:rsidR="009B65B9" w:rsidRPr="009B65B9" w:rsidRDefault="009B65B9" w:rsidP="009B65B9">
      <w:pPr>
        <w:pStyle w:val="NoSpacing"/>
        <w:rPr>
          <w:lang w:val="en-PK"/>
        </w:rPr>
      </w:pPr>
      <w:r>
        <w:rPr>
          <w:lang w:val="en-PK"/>
        </w:rPr>
        <w:t xml:space="preserve">                totalAdoptedMoney = 0;</w:t>
      </w:r>
    </w:p>
    <w:p w14:paraId="0000028F" w14:textId="77777777" w:rsidR="009B65B9" w:rsidRPr="009B65B9" w:rsidRDefault="009B65B9" w:rsidP="009B65B9">
      <w:pPr>
        <w:pStyle w:val="NoSpacing"/>
        <w:rPr>
          <w:lang w:val="en-PK"/>
        </w:rPr>
      </w:pPr>
      <w:r>
        <w:rPr>
          <w:lang w:val="en-PK"/>
        </w:rPr>
        <w:t xml:space="preserve">                saveAllData();</w:t>
      </w:r>
    </w:p>
    <w:p w14:paraId="00000290" w14:textId="77777777" w:rsidR="009B65B9" w:rsidRPr="009B65B9" w:rsidRDefault="009B65B9" w:rsidP="009B65B9">
      <w:pPr>
        <w:pStyle w:val="NoSpacing"/>
        <w:rPr>
          <w:lang w:val="en-PK"/>
        </w:rPr>
      </w:pPr>
      <w:r>
        <w:rPr>
          <w:lang w:val="en-PK"/>
        </w:rPr>
        <w:t xml:space="preserve">                cout &lt;&lt; "\n[SUCCESS] System has been restored to factory settings!" &lt;&lt; endl;</w:t>
      </w:r>
    </w:p>
    <w:p w14:paraId="00000291" w14:textId="77777777" w:rsidR="009B65B9" w:rsidRPr="009B65B9" w:rsidRDefault="009B65B9" w:rsidP="009B65B9">
      <w:pPr>
        <w:pStyle w:val="NoSpacing"/>
        <w:rPr>
          <w:lang w:val="en-PK"/>
        </w:rPr>
      </w:pPr>
      <w:r>
        <w:rPr>
          <w:lang w:val="en-PK"/>
        </w:rPr>
        <w:t xml:space="preserve">                cout &lt;&lt; "Press any key to continue...";</w:t>
      </w:r>
    </w:p>
    <w:p w14:paraId="00000292" w14:textId="77777777" w:rsidR="009B65B9" w:rsidRPr="009B65B9" w:rsidRDefault="009B65B9" w:rsidP="009B65B9">
      <w:pPr>
        <w:pStyle w:val="NoSpacing"/>
        <w:rPr>
          <w:lang w:val="en-PK"/>
        </w:rPr>
      </w:pPr>
      <w:r>
        <w:rPr>
          <w:lang w:val="en-PK"/>
        </w:rPr>
        <w:t xml:space="preserve">                getch();</w:t>
      </w:r>
    </w:p>
    <w:p w14:paraId="00000293" w14:textId="77777777" w:rsidR="009B65B9" w:rsidRPr="009B65B9" w:rsidRDefault="009B65B9" w:rsidP="009B65B9">
      <w:pPr>
        <w:pStyle w:val="NoSpacing"/>
        <w:rPr>
          <w:lang w:val="en-PK"/>
        </w:rPr>
      </w:pPr>
      <w:r>
        <w:rPr>
          <w:lang w:val="en-PK"/>
        </w:rPr>
        <w:t xml:space="preserve">                break;</w:t>
      </w:r>
    </w:p>
    <w:p w14:paraId="00000294" w14:textId="77777777" w:rsidR="009B65B9" w:rsidRPr="009B65B9" w:rsidRDefault="009B65B9" w:rsidP="009B65B9">
      <w:pPr>
        <w:pStyle w:val="NoSpacing"/>
        <w:rPr>
          <w:lang w:val="en-PK"/>
        </w:rPr>
      </w:pPr>
      <w:r>
        <w:rPr>
          <w:lang w:val="en-PK"/>
        </w:rPr>
        <w:t xml:space="preserve">            }</w:t>
      </w:r>
    </w:p>
    <w:p w14:paraId="00000295" w14:textId="77777777" w:rsidR="009B65B9" w:rsidRPr="009B65B9" w:rsidRDefault="009B65B9" w:rsidP="009B65B9">
      <w:pPr>
        <w:pStyle w:val="NoSpacing"/>
        <w:rPr>
          <w:lang w:val="en-PK"/>
        </w:rPr>
      </w:pPr>
      <w:r>
        <w:rPr>
          <w:lang w:val="en-PK"/>
        </w:rPr>
        <w:t xml:space="preserve">            else</w:t>
      </w:r>
    </w:p>
    <w:p w14:paraId="00000296" w14:textId="77777777" w:rsidR="009B65B9" w:rsidRPr="009B65B9" w:rsidRDefault="009B65B9" w:rsidP="009B65B9">
      <w:pPr>
        <w:pStyle w:val="NoSpacing"/>
        <w:rPr>
          <w:lang w:val="en-PK"/>
        </w:rPr>
      </w:pPr>
      <w:r>
        <w:rPr>
          <w:lang w:val="en-PK"/>
        </w:rPr>
        <w:t xml:space="preserve">            {</w:t>
      </w:r>
    </w:p>
    <w:p w14:paraId="00000297" w14:textId="77777777" w:rsidR="009B65B9" w:rsidRPr="009B65B9" w:rsidRDefault="009B65B9" w:rsidP="009B65B9">
      <w:pPr>
        <w:pStyle w:val="NoSpacing"/>
        <w:rPr>
          <w:lang w:val="en-PK"/>
        </w:rPr>
      </w:pPr>
      <w:r>
        <w:rPr>
          <w:lang w:val="en-PK"/>
        </w:rPr>
        <w:t xml:space="preserve">                cout &lt;&lt; "You Entered Wrong key!! ";</w:t>
      </w:r>
    </w:p>
    <w:p w14:paraId="00000298" w14:textId="77777777" w:rsidR="009B65B9" w:rsidRPr="009B65B9" w:rsidRDefault="009B65B9" w:rsidP="009B65B9">
      <w:pPr>
        <w:pStyle w:val="NoSpacing"/>
        <w:rPr>
          <w:lang w:val="en-PK"/>
        </w:rPr>
      </w:pPr>
      <w:r>
        <w:rPr>
          <w:lang w:val="en-PK"/>
        </w:rPr>
        <w:t xml:space="preserve">                cout &lt;&lt; "\nPress any key to go back...";</w:t>
      </w:r>
    </w:p>
    <w:p w14:paraId="00000299" w14:textId="77777777" w:rsidR="009B65B9" w:rsidRPr="009B65B9" w:rsidRDefault="009B65B9" w:rsidP="009B65B9">
      <w:pPr>
        <w:pStyle w:val="NoSpacing"/>
        <w:rPr>
          <w:lang w:val="en-PK"/>
        </w:rPr>
      </w:pPr>
      <w:r>
        <w:rPr>
          <w:lang w:val="en-PK"/>
        </w:rPr>
        <w:t xml:space="preserve">                getch();</w:t>
      </w:r>
    </w:p>
    <w:p w14:paraId="0000029A" w14:textId="77777777" w:rsidR="009B65B9" w:rsidRPr="009B65B9" w:rsidRDefault="009B65B9" w:rsidP="009B65B9">
      <w:pPr>
        <w:pStyle w:val="NoSpacing"/>
        <w:rPr>
          <w:lang w:val="en-PK"/>
        </w:rPr>
      </w:pPr>
      <w:r>
        <w:rPr>
          <w:lang w:val="en-PK"/>
        </w:rPr>
        <w:t xml:space="preserve">            }</w:t>
      </w:r>
    </w:p>
    <w:p w14:paraId="0000029B" w14:textId="77777777" w:rsidR="009B65B9" w:rsidRPr="009B65B9" w:rsidRDefault="009B65B9" w:rsidP="009B65B9">
      <w:pPr>
        <w:pStyle w:val="NoSpacing"/>
        <w:rPr>
          <w:lang w:val="en-PK"/>
        </w:rPr>
      </w:pPr>
      <w:r>
        <w:rPr>
          <w:lang w:val="en-PK"/>
        </w:rPr>
        <w:t xml:space="preserve">        }</w:t>
      </w:r>
    </w:p>
    <w:p w14:paraId="0000029C" w14:textId="77777777" w:rsidR="009B65B9" w:rsidRPr="009B65B9" w:rsidRDefault="009B65B9" w:rsidP="009B65B9">
      <w:pPr>
        <w:pStyle w:val="NoSpacing"/>
        <w:rPr>
          <w:lang w:val="en-PK"/>
        </w:rPr>
      </w:pPr>
      <w:r>
        <w:rPr>
          <w:lang w:val="en-PK"/>
        </w:rPr>
        <w:t xml:space="preserve">        else if (confirmationMsg == "no")</w:t>
      </w:r>
    </w:p>
    <w:p w14:paraId="0000029D" w14:textId="77777777" w:rsidR="009B65B9" w:rsidRPr="009B65B9" w:rsidRDefault="009B65B9" w:rsidP="009B65B9">
      <w:pPr>
        <w:pStyle w:val="NoSpacing"/>
        <w:rPr>
          <w:lang w:val="en-PK"/>
        </w:rPr>
      </w:pPr>
      <w:r>
        <w:rPr>
          <w:lang w:val="en-PK"/>
        </w:rPr>
        <w:t xml:space="preserve">        {</w:t>
      </w:r>
    </w:p>
    <w:p w14:paraId="0000029E" w14:textId="77777777" w:rsidR="009B65B9" w:rsidRPr="009B65B9" w:rsidRDefault="009B65B9" w:rsidP="009B65B9">
      <w:pPr>
        <w:pStyle w:val="NoSpacing"/>
        <w:rPr>
          <w:lang w:val="en-PK"/>
        </w:rPr>
      </w:pPr>
      <w:r>
        <w:rPr>
          <w:lang w:val="en-PK"/>
        </w:rPr>
        <w:t xml:space="preserve">            cout &lt;&lt; "Press any key to go back...";</w:t>
      </w:r>
    </w:p>
    <w:p w14:paraId="0000029F" w14:textId="77777777" w:rsidR="009B65B9" w:rsidRPr="009B65B9" w:rsidRDefault="009B65B9" w:rsidP="009B65B9">
      <w:pPr>
        <w:pStyle w:val="NoSpacing"/>
        <w:rPr>
          <w:lang w:val="en-PK"/>
        </w:rPr>
      </w:pPr>
      <w:r>
        <w:rPr>
          <w:lang w:val="en-PK"/>
        </w:rPr>
        <w:t xml:space="preserve">            getch();</w:t>
      </w:r>
    </w:p>
    <w:p w14:paraId="000002A0" w14:textId="77777777" w:rsidR="009B65B9" w:rsidRPr="009B65B9" w:rsidRDefault="009B65B9" w:rsidP="009B65B9">
      <w:pPr>
        <w:pStyle w:val="NoSpacing"/>
        <w:rPr>
          <w:lang w:val="en-PK"/>
        </w:rPr>
      </w:pPr>
      <w:r>
        <w:rPr>
          <w:lang w:val="en-PK"/>
        </w:rPr>
        <w:t xml:space="preserve">        }</w:t>
      </w:r>
    </w:p>
    <w:p w14:paraId="000002A1" w14:textId="77777777" w:rsidR="009B65B9" w:rsidRPr="009B65B9" w:rsidRDefault="009B65B9" w:rsidP="009B65B9">
      <w:pPr>
        <w:pStyle w:val="NoSpacing"/>
        <w:rPr>
          <w:lang w:val="en-PK"/>
        </w:rPr>
      </w:pPr>
      <w:r>
        <w:rPr>
          <w:lang w:val="en-PK"/>
        </w:rPr>
        <w:t xml:space="preserve">        else if (confirmationMsg == "2")</w:t>
      </w:r>
    </w:p>
    <w:p w14:paraId="000002A2" w14:textId="77777777" w:rsidR="009B65B9" w:rsidRPr="009B65B9" w:rsidRDefault="009B65B9" w:rsidP="009B65B9">
      <w:pPr>
        <w:pStyle w:val="NoSpacing"/>
        <w:rPr>
          <w:lang w:val="en-PK"/>
        </w:rPr>
      </w:pPr>
      <w:r>
        <w:rPr>
          <w:lang w:val="en-PK"/>
        </w:rPr>
        <w:t xml:space="preserve">        {</w:t>
      </w:r>
    </w:p>
    <w:p w14:paraId="000002A3" w14:textId="77777777" w:rsidR="009B65B9" w:rsidRPr="009B65B9" w:rsidRDefault="009B65B9" w:rsidP="009B65B9">
      <w:pPr>
        <w:pStyle w:val="NoSpacing"/>
        <w:rPr>
          <w:lang w:val="en-PK"/>
        </w:rPr>
      </w:pPr>
      <w:r>
        <w:rPr>
          <w:lang w:val="en-PK"/>
        </w:rPr>
        <w:t xml:space="preserve">            break;</w:t>
      </w:r>
    </w:p>
    <w:p w14:paraId="000002A4" w14:textId="77777777" w:rsidR="009B65B9" w:rsidRPr="009B65B9" w:rsidRDefault="009B65B9" w:rsidP="009B65B9">
      <w:pPr>
        <w:pStyle w:val="NoSpacing"/>
        <w:rPr>
          <w:lang w:val="en-PK"/>
        </w:rPr>
      </w:pPr>
      <w:r>
        <w:rPr>
          <w:lang w:val="en-PK"/>
        </w:rPr>
        <w:t xml:space="preserve">        }</w:t>
      </w:r>
    </w:p>
    <w:p w14:paraId="000002A5" w14:textId="77777777" w:rsidR="009B65B9" w:rsidRPr="009B65B9" w:rsidRDefault="009B65B9" w:rsidP="009B65B9">
      <w:pPr>
        <w:pStyle w:val="NoSpacing"/>
        <w:rPr>
          <w:lang w:val="en-PK"/>
        </w:rPr>
      </w:pPr>
      <w:r>
        <w:rPr>
          <w:lang w:val="en-PK"/>
        </w:rPr>
        <w:t xml:space="preserve">        else</w:t>
      </w:r>
    </w:p>
    <w:p w14:paraId="000002A6" w14:textId="77777777" w:rsidR="009B65B9" w:rsidRPr="009B65B9" w:rsidRDefault="009B65B9" w:rsidP="009B65B9">
      <w:pPr>
        <w:pStyle w:val="NoSpacing"/>
        <w:rPr>
          <w:lang w:val="en-PK"/>
        </w:rPr>
      </w:pPr>
      <w:r>
        <w:rPr>
          <w:lang w:val="en-PK"/>
        </w:rPr>
        <w:t xml:space="preserve">        {</w:t>
      </w:r>
    </w:p>
    <w:p w14:paraId="000002A7" w14:textId="77777777" w:rsidR="009B65B9" w:rsidRPr="009B65B9" w:rsidRDefault="009B65B9" w:rsidP="009B65B9">
      <w:pPr>
        <w:pStyle w:val="NoSpacing"/>
        <w:rPr>
          <w:lang w:val="en-PK"/>
        </w:rPr>
      </w:pPr>
      <w:r>
        <w:rPr>
          <w:lang w:val="en-PK"/>
        </w:rPr>
        <w:t xml:space="preserve">            cout &lt;&lt; "\n\nYou entered the wrong action!!\n";</w:t>
      </w:r>
    </w:p>
    <w:p w14:paraId="000002A8" w14:textId="77777777" w:rsidR="009B65B9" w:rsidRPr="009B65B9" w:rsidRDefault="009B65B9" w:rsidP="009B65B9">
      <w:pPr>
        <w:pStyle w:val="NoSpacing"/>
        <w:rPr>
          <w:lang w:val="en-PK"/>
        </w:rPr>
      </w:pPr>
      <w:r>
        <w:rPr>
          <w:lang w:val="en-PK"/>
        </w:rPr>
        <w:t xml:space="preserve">            cout &lt;&lt; "Press any key to continue...";</w:t>
      </w:r>
    </w:p>
    <w:p w14:paraId="000002A9" w14:textId="77777777" w:rsidR="009B65B9" w:rsidRPr="009B65B9" w:rsidRDefault="009B65B9" w:rsidP="009B65B9">
      <w:pPr>
        <w:pStyle w:val="NoSpacing"/>
        <w:rPr>
          <w:lang w:val="en-PK"/>
        </w:rPr>
      </w:pPr>
      <w:r>
        <w:rPr>
          <w:lang w:val="en-PK"/>
        </w:rPr>
        <w:t xml:space="preserve">            getch();</w:t>
      </w:r>
    </w:p>
    <w:p w14:paraId="000002AA" w14:textId="77777777" w:rsidR="009B65B9" w:rsidRPr="009B65B9" w:rsidRDefault="009B65B9" w:rsidP="009B65B9">
      <w:pPr>
        <w:pStyle w:val="NoSpacing"/>
        <w:rPr>
          <w:lang w:val="en-PK"/>
        </w:rPr>
      </w:pPr>
      <w:r>
        <w:rPr>
          <w:lang w:val="en-PK"/>
        </w:rPr>
        <w:t xml:space="preserve">        }</w:t>
      </w:r>
    </w:p>
    <w:p w14:paraId="000002AB" w14:textId="77777777" w:rsidR="009B65B9" w:rsidRPr="009B65B9" w:rsidRDefault="009B65B9" w:rsidP="009B65B9">
      <w:pPr>
        <w:pStyle w:val="NoSpacing"/>
        <w:rPr>
          <w:lang w:val="en-PK"/>
        </w:rPr>
      </w:pPr>
      <w:r>
        <w:rPr>
          <w:lang w:val="en-PK"/>
        </w:rPr>
        <w:t xml:space="preserve">    }</w:t>
      </w:r>
    </w:p>
    <w:p w14:paraId="000002AC" w14:textId="77777777" w:rsidR="009B65B9" w:rsidRPr="009B65B9" w:rsidRDefault="009B65B9" w:rsidP="009B65B9">
      <w:pPr>
        <w:pStyle w:val="NoSpacing"/>
        <w:rPr>
          <w:lang w:val="en-PK"/>
        </w:rPr>
      </w:pPr>
      <w:r>
        <w:rPr>
          <w:lang w:val="en-PK"/>
        </w:rPr>
        <w:t>}</w:t>
      </w:r>
    </w:p>
    <w:p w14:paraId="000002AD" w14:textId="77777777" w:rsidR="009B65B9" w:rsidRPr="009B65B9" w:rsidRDefault="009B65B9" w:rsidP="009B65B9">
      <w:pPr>
        <w:pStyle w:val="NoSpacing"/>
        <w:rPr>
          <w:lang w:val="en-PK"/>
        </w:rPr>
      </w:pPr>
      <w:r>
        <w:rPr>
          <w:lang w:val="en-PK"/>
        </w:rPr>
        <w:t xml:space="preserve"/>
      </w:r>
    </w:p>
    <w:p w14:paraId="000002AE" w14:textId="77777777" w:rsidR="009B65B9" w:rsidRPr="009B65B9" w:rsidRDefault="009B65B9" w:rsidP="009B65B9">
      <w:pPr>
        <w:pStyle w:val="NoSpacing"/>
        <w:rPr>
          <w:lang w:val="en-PK"/>
        </w:rPr>
      </w:pPr>
      <w:r>
        <w:rPr>
          <w:lang w:val="en-PK"/>
        </w:rPr>
        <w:t>// Admin: login logic (3 attempts)</w:t>
      </w:r>
    </w:p>
    <w:p w14:paraId="000002AF" w14:textId="77777777" w:rsidR="009B65B9" w:rsidRPr="009B65B9" w:rsidRDefault="009B65B9" w:rsidP="009B65B9">
      <w:pPr>
        <w:pStyle w:val="NoSpacing"/>
        <w:rPr>
          <w:lang w:val="en-PK"/>
        </w:rPr>
      </w:pPr>
      <w:r>
        <w:rPr>
          <w:lang w:val="en-PK"/>
        </w:rPr>
        <w:t>// Returns true if login was successful,else false</w:t>
      </w:r>
    </w:p>
    <w:p w14:paraId="000002B0" w14:textId="77777777" w:rsidR="009B65B9" w:rsidRPr="009B65B9" w:rsidRDefault="009B65B9" w:rsidP="009B65B9">
      <w:pPr>
        <w:pStyle w:val="NoSpacing"/>
        <w:rPr>
          <w:lang w:val="en-PK"/>
        </w:rPr>
      </w:pPr>
      <w:r>
        <w:rPr>
          <w:lang w:val="en-PK"/>
        </w:rPr>
        <w:t>bool adminLogin()</w:t>
      </w:r>
    </w:p>
    <w:p w14:paraId="000002B1" w14:textId="77777777" w:rsidR="009B65B9" w:rsidRPr="009B65B9" w:rsidRDefault="009B65B9" w:rsidP="009B65B9">
      <w:pPr>
        <w:pStyle w:val="NoSpacing"/>
        <w:rPr>
          <w:lang w:val="en-PK"/>
        </w:rPr>
      </w:pPr>
      <w:r>
        <w:rPr>
          <w:lang w:val="en-PK"/>
        </w:rPr>
        <w:t>{</w:t>
      </w:r>
    </w:p>
    <w:p w14:paraId="000002B2" w14:textId="77777777" w:rsidR="009B65B9" w:rsidRPr="009B65B9" w:rsidRDefault="009B65B9" w:rsidP="009B65B9">
      <w:pPr>
        <w:pStyle w:val="NoSpacing"/>
        <w:rPr>
          <w:lang w:val="en-PK"/>
        </w:rPr>
      </w:pPr>
      <w:r>
        <w:rPr>
          <w:lang w:val="en-PK"/>
        </w:rPr>
        <w:t xml:space="preserve">    for (int i = 0; i &lt; 3; i++)</w:t>
      </w:r>
    </w:p>
    <w:p w14:paraId="000002B3" w14:textId="77777777" w:rsidR="009B65B9" w:rsidRPr="009B65B9" w:rsidRDefault="009B65B9" w:rsidP="009B65B9">
      <w:pPr>
        <w:pStyle w:val="NoSpacing"/>
        <w:rPr>
          <w:lang w:val="en-PK"/>
        </w:rPr>
      </w:pPr>
      <w:r>
        <w:rPr>
          <w:lang w:val="en-PK"/>
        </w:rPr>
        <w:t xml:space="preserve">    {</w:t>
      </w:r>
    </w:p>
    <w:p w14:paraId="000002B4" w14:textId="77777777" w:rsidR="009B65B9" w:rsidRPr="009B65B9" w:rsidRDefault="009B65B9" w:rsidP="009B65B9">
      <w:pPr>
        <w:pStyle w:val="NoSpacing"/>
        <w:rPr>
          <w:lang w:val="en-PK"/>
        </w:rPr>
      </w:pPr>
      <w:r>
        <w:rPr>
          <w:lang w:val="en-PK"/>
        </w:rPr>
        <w:t xml:space="preserve">        system("cls");</w:t>
      </w:r>
    </w:p>
    <w:p w14:paraId="000002B5" w14:textId="77777777" w:rsidR="009B65B9" w:rsidRPr="009B65B9" w:rsidRDefault="009B65B9" w:rsidP="009B65B9">
      <w:pPr>
        <w:pStyle w:val="NoSpacing"/>
        <w:rPr>
          <w:lang w:val="en-PK"/>
        </w:rPr>
      </w:pPr>
      <w:r>
        <w:rPr>
          <w:lang w:val="en-PK"/>
        </w:rPr>
        <w:t xml:space="preserve">        cout &lt;&lt; "\n====================================================" &lt;&lt; endl;</w:t>
      </w:r>
    </w:p>
    <w:p w14:paraId="000002B6" w14:textId="77777777" w:rsidR="009B65B9" w:rsidRPr="009B65B9" w:rsidRDefault="009B65B9" w:rsidP="009B65B9">
      <w:pPr>
        <w:pStyle w:val="NoSpacing"/>
        <w:rPr>
          <w:lang w:val="en-PK"/>
        </w:rPr>
      </w:pPr>
      <w:r>
        <w:rPr>
          <w:lang w:val="en-PK"/>
        </w:rPr>
        <w:t xml:space="preserve">        cout &lt;&lt; "               ADMINISTRATIVE ACCESS                " &lt;&lt; endl;</w:t>
      </w:r>
    </w:p>
    <w:p w14:paraId="000002B7" w14:textId="77777777" w:rsidR="009B65B9" w:rsidRPr="009B65B9" w:rsidRDefault="009B65B9" w:rsidP="009B65B9">
      <w:pPr>
        <w:pStyle w:val="NoSpacing"/>
        <w:rPr>
          <w:lang w:val="en-PK"/>
        </w:rPr>
      </w:pPr>
      <w:r>
        <w:rPr>
          <w:lang w:val="en-PK"/>
        </w:rPr>
        <w:t xml:space="preserve">        cout &lt;&lt; "====================================================" &lt;&lt; endl;</w:t>
      </w:r>
    </w:p>
    <w:p w14:paraId="000002B8" w14:textId="77777777" w:rsidR="009B65B9" w:rsidRPr="009B65B9" w:rsidRDefault="009B65B9" w:rsidP="009B65B9">
      <w:pPr>
        <w:pStyle w:val="NoSpacing"/>
        <w:rPr>
          <w:lang w:val="en-PK"/>
        </w:rPr>
      </w:pPr>
      <w:r>
        <w:rPr>
          <w:lang w:val="en-PK"/>
        </w:rPr>
        <w:t xml:space="preserve">        cout &lt;&lt; "\n  [!] Security Check Required" &lt;&lt; endl;</w:t>
      </w:r>
    </w:p>
    <w:p w14:paraId="000002B9" w14:textId="77777777" w:rsidR="009B65B9" w:rsidRPr="009B65B9" w:rsidRDefault="009B65B9" w:rsidP="009B65B9">
      <w:pPr>
        <w:pStyle w:val="NoSpacing"/>
        <w:rPr>
          <w:lang w:val="en-PK"/>
        </w:rPr>
      </w:pPr>
      <w:r>
        <w:rPr>
          <w:lang w:val="en-PK"/>
        </w:rPr>
        <w:t xml:space="preserve">        cout &lt;&lt; "Admin Menu : (LOGIN ATTEMPT : " &lt;&lt; i + 1 &lt;&lt; ")" &lt;&lt; endl;</w:t>
      </w:r>
    </w:p>
    <w:p w14:paraId="000002BA" w14:textId="77777777" w:rsidR="009B65B9" w:rsidRPr="009B65B9" w:rsidRDefault="009B65B9" w:rsidP="009B65B9">
      <w:pPr>
        <w:pStyle w:val="NoSpacing"/>
        <w:rPr>
          <w:lang w:val="en-PK"/>
        </w:rPr>
      </w:pPr>
      <w:r>
        <w:rPr>
          <w:lang w:val="en-PK"/>
        </w:rPr>
        <w:t xml:space="preserve"/>
      </w:r>
    </w:p>
    <w:p w14:paraId="000002BB" w14:textId="77777777" w:rsidR="009B65B9" w:rsidRPr="009B65B9" w:rsidRDefault="009B65B9" w:rsidP="009B65B9">
      <w:pPr>
        <w:pStyle w:val="NoSpacing"/>
        <w:rPr>
          <w:lang w:val="en-PK"/>
        </w:rPr>
      </w:pPr>
      <w:r>
        <w:rPr>
          <w:lang w:val="en-PK"/>
        </w:rPr>
        <w:t xml:space="preserve">        string username, password;</w:t>
      </w:r>
    </w:p>
    <w:p w14:paraId="000002BC" w14:textId="77777777" w:rsidR="009B65B9" w:rsidRPr="009B65B9" w:rsidRDefault="009B65B9" w:rsidP="009B65B9">
      <w:pPr>
        <w:pStyle w:val="NoSpacing"/>
        <w:rPr>
          <w:lang w:val="en-PK"/>
        </w:rPr>
      </w:pPr>
      <w:r>
        <w:rPr>
          <w:lang w:val="en-PK"/>
        </w:rPr>
        <w:t xml:space="preserve">        cout &lt;&lt; "Enter User name: ";</w:t>
      </w:r>
    </w:p>
    <w:p w14:paraId="000002BD" w14:textId="77777777" w:rsidR="009B65B9" w:rsidRPr="009B65B9" w:rsidRDefault="009B65B9" w:rsidP="009B65B9">
      <w:pPr>
        <w:pStyle w:val="NoSpacing"/>
        <w:rPr>
          <w:lang w:val="en-PK"/>
        </w:rPr>
      </w:pPr>
      <w:r>
        <w:rPr>
          <w:lang w:val="en-PK"/>
        </w:rPr>
        <w:t xml:space="preserve">        cin &gt;&gt; username;</w:t>
      </w:r>
    </w:p>
    <w:p w14:paraId="000002BE" w14:textId="77777777" w:rsidR="009B65B9" w:rsidRPr="009B65B9" w:rsidRDefault="009B65B9" w:rsidP="009B65B9">
      <w:pPr>
        <w:pStyle w:val="NoSpacing"/>
        <w:rPr>
          <w:lang w:val="en-PK"/>
        </w:rPr>
      </w:pPr>
      <w:r>
        <w:rPr>
          <w:lang w:val="en-PK"/>
        </w:rPr>
        <w:t xml:space="preserve">        cout &lt;&lt; "Enter Password: ";</w:t>
      </w:r>
    </w:p>
    <w:p w14:paraId="000002BF" w14:textId="77777777" w:rsidR="009B65B9" w:rsidRPr="009B65B9" w:rsidRDefault="009B65B9" w:rsidP="009B65B9">
      <w:pPr>
        <w:pStyle w:val="NoSpacing"/>
        <w:rPr>
          <w:lang w:val="en-PK"/>
        </w:rPr>
      </w:pPr>
      <w:r>
        <w:rPr>
          <w:lang w:val="en-PK"/>
        </w:rPr>
        <w:t xml:space="preserve">        cin &gt;&gt; password;</w:t>
      </w:r>
    </w:p>
    <w:p w14:paraId="000002C0" w14:textId="77777777" w:rsidR="009B65B9" w:rsidRPr="009B65B9" w:rsidRDefault="009B65B9" w:rsidP="009B65B9">
      <w:pPr>
        <w:pStyle w:val="NoSpacing"/>
        <w:rPr>
          <w:lang w:val="en-PK"/>
        </w:rPr>
      </w:pPr>
      <w:r>
        <w:rPr>
          <w:lang w:val="en-PK"/>
        </w:rPr>
        <w:t xml:space="preserve"/>
      </w:r>
    </w:p>
    <w:p w14:paraId="000002C1" w14:textId="77777777" w:rsidR="009B65B9" w:rsidRPr="009B65B9" w:rsidRDefault="009B65B9" w:rsidP="009B65B9">
      <w:pPr>
        <w:pStyle w:val="NoSpacing"/>
        <w:rPr>
          <w:lang w:val="en-PK"/>
        </w:rPr>
      </w:pPr>
      <w:r>
        <w:rPr>
          <w:lang w:val="en-PK"/>
        </w:rPr>
        <w:t xml:space="preserve">        if (username == adminUsername &amp;&amp; password == adminPassword) // compare credentials</w:t>
      </w:r>
    </w:p>
    <w:p w14:paraId="000002C2" w14:textId="77777777" w:rsidR="009B65B9" w:rsidRPr="009B65B9" w:rsidRDefault="009B65B9" w:rsidP="009B65B9">
      <w:pPr>
        <w:pStyle w:val="NoSpacing"/>
        <w:rPr>
          <w:lang w:val="en-PK"/>
        </w:rPr>
      </w:pPr>
      <w:r>
        <w:rPr>
          <w:lang w:val="en-PK"/>
        </w:rPr>
        <w:t xml:space="preserve">        {</w:t>
      </w:r>
    </w:p>
    <w:p w14:paraId="000002C3" w14:textId="77777777" w:rsidR="009B65B9" w:rsidRPr="009B65B9" w:rsidRDefault="009B65B9" w:rsidP="009B65B9">
      <w:pPr>
        <w:pStyle w:val="NoSpacing"/>
        <w:rPr>
          <w:lang w:val="en-PK"/>
        </w:rPr>
      </w:pPr>
      <w:r>
        <w:rPr>
          <w:lang w:val="en-PK"/>
        </w:rPr>
        <w:t xml:space="preserve">            cout &lt;&lt; "Successfully Logged in!" &lt;&lt; endl;</w:t>
      </w:r>
    </w:p>
    <w:p w14:paraId="000002C4" w14:textId="77777777" w:rsidR="009B65B9" w:rsidRPr="009B65B9" w:rsidRDefault="009B65B9" w:rsidP="009B65B9">
      <w:pPr>
        <w:pStyle w:val="NoSpacing"/>
        <w:rPr>
          <w:lang w:val="en-PK"/>
        </w:rPr>
      </w:pPr>
      <w:r>
        <w:rPr>
          <w:lang w:val="en-PK"/>
        </w:rPr>
        <w:t xml:space="preserve">            system("cls");</w:t>
      </w:r>
    </w:p>
    <w:p w14:paraId="000002C5" w14:textId="77777777" w:rsidR="009B65B9" w:rsidRPr="009B65B9" w:rsidRDefault="009B65B9" w:rsidP="009B65B9">
      <w:pPr>
        <w:pStyle w:val="NoSpacing"/>
        <w:rPr>
          <w:lang w:val="en-PK"/>
        </w:rPr>
      </w:pPr>
      <w:r>
        <w:rPr>
          <w:lang w:val="en-PK"/>
        </w:rPr>
        <w:t xml:space="preserve">            return true;</w:t>
      </w:r>
    </w:p>
    <w:p w14:paraId="000002C6" w14:textId="77777777" w:rsidR="009B65B9" w:rsidRPr="009B65B9" w:rsidRDefault="009B65B9" w:rsidP="009B65B9">
      <w:pPr>
        <w:pStyle w:val="NoSpacing"/>
        <w:rPr>
          <w:lang w:val="en-PK"/>
        </w:rPr>
      </w:pPr>
      <w:r>
        <w:rPr>
          <w:lang w:val="en-PK"/>
        </w:rPr>
        <w:t xml:space="preserve">        }</w:t>
      </w:r>
    </w:p>
    <w:p w14:paraId="000002C7" w14:textId="77777777" w:rsidR="009B65B9" w:rsidRPr="009B65B9" w:rsidRDefault="009B65B9" w:rsidP="009B65B9">
      <w:pPr>
        <w:pStyle w:val="NoSpacing"/>
        <w:rPr>
          <w:lang w:val="en-PK"/>
        </w:rPr>
      </w:pPr>
      <w:r>
        <w:rPr>
          <w:lang w:val="en-PK"/>
        </w:rPr>
        <w:t xml:space="preserve">        else</w:t>
      </w:r>
    </w:p>
    <w:p w14:paraId="000002C8" w14:textId="77777777" w:rsidR="009B65B9" w:rsidRPr="009B65B9" w:rsidRDefault="009B65B9" w:rsidP="009B65B9">
      <w:pPr>
        <w:pStyle w:val="NoSpacing"/>
        <w:rPr>
          <w:lang w:val="en-PK"/>
        </w:rPr>
      </w:pPr>
      <w:r>
        <w:rPr>
          <w:lang w:val="en-PK"/>
        </w:rPr>
        <w:t xml:space="preserve">        {</w:t>
      </w:r>
    </w:p>
    <w:p w14:paraId="000002C9" w14:textId="77777777" w:rsidR="009B65B9" w:rsidRPr="009B65B9" w:rsidRDefault="009B65B9" w:rsidP="009B65B9">
      <w:pPr>
        <w:pStyle w:val="NoSpacing"/>
        <w:rPr>
          <w:lang w:val="en-PK"/>
        </w:rPr>
      </w:pPr>
      <w:r>
        <w:rPr>
          <w:lang w:val="en-PK"/>
        </w:rPr>
        <w:t xml:space="preserve">            if (i &lt; 2)</w:t>
      </w:r>
    </w:p>
    <w:p w14:paraId="000002CA" w14:textId="77777777" w:rsidR="009B65B9" w:rsidRPr="009B65B9" w:rsidRDefault="009B65B9" w:rsidP="009B65B9">
      <w:pPr>
        <w:pStyle w:val="NoSpacing"/>
        <w:rPr>
          <w:lang w:val="en-PK"/>
        </w:rPr>
      </w:pPr>
      <w:r>
        <w:rPr>
          <w:lang w:val="en-PK"/>
        </w:rPr>
        <w:t xml:space="preserve">            {</w:t>
      </w:r>
    </w:p>
    <w:p w14:paraId="000002CB" w14:textId="77777777" w:rsidR="009B65B9" w:rsidRPr="009B65B9" w:rsidRDefault="009B65B9" w:rsidP="009B65B9">
      <w:pPr>
        <w:pStyle w:val="NoSpacing"/>
        <w:rPr>
          <w:lang w:val="en-PK"/>
        </w:rPr>
      </w:pPr>
      <w:r>
        <w:rPr>
          <w:lang w:val="en-PK"/>
        </w:rPr>
        <w:t xml:space="preserve">                cout &lt;&lt; "You've Entered wrong username or password!" &lt;&lt; endl;</w:t>
      </w:r>
    </w:p>
    <w:p w14:paraId="000002CC" w14:textId="77777777" w:rsidR="009B65B9" w:rsidRPr="009B65B9" w:rsidRDefault="009B65B9" w:rsidP="009B65B9">
      <w:pPr>
        <w:pStyle w:val="NoSpacing"/>
        <w:rPr>
          <w:lang w:val="en-PK"/>
        </w:rPr>
      </w:pPr>
      <w:r>
        <w:rPr>
          <w:lang w:val="en-PK"/>
        </w:rPr>
        <w:t xml:space="preserve">                cout &lt;&lt; "\nPress any key to continue...";</w:t>
      </w:r>
    </w:p>
    <w:p w14:paraId="000002CD" w14:textId="77777777" w:rsidR="009B65B9" w:rsidRPr="009B65B9" w:rsidRDefault="009B65B9" w:rsidP="009B65B9">
      <w:pPr>
        <w:pStyle w:val="NoSpacing"/>
        <w:rPr>
          <w:lang w:val="en-PK"/>
        </w:rPr>
      </w:pPr>
      <w:r>
        <w:rPr>
          <w:lang w:val="en-PK"/>
        </w:rPr>
        <w:t xml:space="preserve">                getch();</w:t>
      </w:r>
    </w:p>
    <w:p w14:paraId="000002CE" w14:textId="77777777" w:rsidR="009B65B9" w:rsidRPr="009B65B9" w:rsidRDefault="009B65B9" w:rsidP="009B65B9">
      <w:pPr>
        <w:pStyle w:val="NoSpacing"/>
        <w:rPr>
          <w:lang w:val="en-PK"/>
        </w:rPr>
      </w:pPr>
      <w:r>
        <w:rPr>
          <w:lang w:val="en-PK"/>
        </w:rPr>
        <w:t xml:space="preserve">            }</w:t>
      </w:r>
    </w:p>
    <w:p w14:paraId="000002CF" w14:textId="77777777" w:rsidR="009B65B9" w:rsidRPr="009B65B9" w:rsidRDefault="009B65B9" w:rsidP="009B65B9">
      <w:pPr>
        <w:pStyle w:val="NoSpacing"/>
        <w:rPr>
          <w:lang w:val="en-PK"/>
        </w:rPr>
      </w:pPr>
      <w:r>
        <w:rPr>
          <w:lang w:val="en-PK"/>
        </w:rPr>
        <w:t xml:space="preserve">        }</w:t>
      </w:r>
    </w:p>
    <w:p w14:paraId="000002D0" w14:textId="77777777" w:rsidR="009B65B9" w:rsidRPr="009B65B9" w:rsidRDefault="009B65B9" w:rsidP="009B65B9">
      <w:pPr>
        <w:pStyle w:val="NoSpacing"/>
        <w:rPr>
          <w:lang w:val="en-PK"/>
        </w:rPr>
      </w:pPr>
      <w:r>
        <w:rPr>
          <w:lang w:val="en-PK"/>
        </w:rPr>
        <w:t xml:space="preserve">    }</w:t>
      </w:r>
    </w:p>
    <w:p w14:paraId="000002D1" w14:textId="77777777" w:rsidR="009B65B9" w:rsidRPr="009B65B9" w:rsidRDefault="009B65B9" w:rsidP="009B65B9">
      <w:pPr>
        <w:pStyle w:val="NoSpacing"/>
        <w:rPr>
          <w:lang w:val="en-PK"/>
        </w:rPr>
      </w:pPr>
      <w:r>
        <w:rPr>
          <w:lang w:val="en-PK"/>
        </w:rPr>
        <w:t xml:space="preserve">    return false;</w:t>
      </w:r>
    </w:p>
    <w:p w14:paraId="000002D2" w14:textId="77777777" w:rsidR="009B65B9" w:rsidRPr="009B65B9" w:rsidRDefault="009B65B9" w:rsidP="009B65B9">
      <w:pPr>
        <w:pStyle w:val="NoSpacing"/>
        <w:rPr>
          <w:lang w:val="en-PK"/>
        </w:rPr>
      </w:pPr>
      <w:r>
        <w:rPr>
          <w:lang w:val="en-PK"/>
        </w:rPr>
        <w:t>}</w:t>
      </w:r>
    </w:p>
    <w:p w14:paraId="000002D3" w14:textId="77777777" w:rsidR="009B65B9" w:rsidRPr="009B65B9" w:rsidRDefault="009B65B9" w:rsidP="009B65B9">
      <w:pPr>
        <w:pStyle w:val="NoSpacing"/>
        <w:rPr>
          <w:lang w:val="en-PK"/>
        </w:rPr>
      </w:pPr>
      <w:r>
        <w:rPr>
          <w:lang w:val="en-PK"/>
        </w:rPr>
        <w:t xml:space="preserve"/>
      </w:r>
    </w:p>
    <w:p w14:paraId="000002D4" w14:textId="77777777" w:rsidR="009B65B9" w:rsidRPr="009B65B9" w:rsidRDefault="009B65B9" w:rsidP="009B65B9">
      <w:pPr>
        <w:pStyle w:val="NoSpacing"/>
        <w:rPr>
          <w:lang w:val="en-PK"/>
        </w:rPr>
      </w:pPr>
      <w:r>
        <w:rPr>
          <w:lang w:val="en-PK"/>
        </w:rPr>
        <w:t>// Admin menu: full admin dashboard menu</w:t>
      </w:r>
    </w:p>
    <w:p w14:paraId="000002D5" w14:textId="77777777" w:rsidR="009B65B9" w:rsidRPr="009B65B9" w:rsidRDefault="009B65B9" w:rsidP="009B65B9">
      <w:pPr>
        <w:pStyle w:val="NoSpacing"/>
        <w:rPr>
          <w:lang w:val="en-PK"/>
        </w:rPr>
      </w:pPr>
      <w:r>
        <w:rPr>
          <w:lang w:val="en-PK"/>
        </w:rPr>
        <w:t>void adminMenu()</w:t>
      </w:r>
    </w:p>
    <w:p w14:paraId="000002D6" w14:textId="77777777" w:rsidR="009B65B9" w:rsidRPr="009B65B9" w:rsidRDefault="009B65B9" w:rsidP="009B65B9">
      <w:pPr>
        <w:pStyle w:val="NoSpacing"/>
        <w:rPr>
          <w:lang w:val="en-PK"/>
        </w:rPr>
      </w:pPr>
      <w:r>
        <w:rPr>
          <w:lang w:val="en-PK"/>
        </w:rPr>
        <w:t>{</w:t>
      </w:r>
    </w:p>
    <w:p w14:paraId="000002D7" w14:textId="77777777" w:rsidR="009B65B9" w:rsidRPr="009B65B9" w:rsidRDefault="009B65B9" w:rsidP="009B65B9">
      <w:pPr>
        <w:pStyle w:val="NoSpacing"/>
        <w:rPr>
          <w:lang w:val="en-PK"/>
        </w:rPr>
      </w:pPr>
      <w:r>
        <w:rPr>
          <w:lang w:val="en-PK"/>
        </w:rPr>
        <w:t xml:space="preserve">    bool loginSuccess = adminLogin();</w:t>
      </w:r>
    </w:p>
    <w:p w14:paraId="000002D8" w14:textId="77777777" w:rsidR="009B65B9" w:rsidRPr="009B65B9" w:rsidRDefault="009B65B9" w:rsidP="009B65B9">
      <w:pPr>
        <w:pStyle w:val="NoSpacing"/>
        <w:rPr>
          <w:lang w:val="en-PK"/>
        </w:rPr>
      </w:pPr>
      <w:r>
        <w:rPr>
          <w:lang w:val="en-PK"/>
        </w:rPr>
        <w:t xml:space="preserve"/>
      </w:r>
    </w:p>
    <w:p w14:paraId="000002D9" w14:textId="77777777" w:rsidR="009B65B9" w:rsidRPr="009B65B9" w:rsidRDefault="009B65B9" w:rsidP="009B65B9">
      <w:pPr>
        <w:pStyle w:val="NoSpacing"/>
        <w:rPr>
          <w:lang w:val="en-PK"/>
        </w:rPr>
      </w:pPr>
      <w:r>
        <w:rPr>
          <w:lang w:val="en-PK"/>
        </w:rPr>
        <w:t xml:space="preserve">    if (loginSuccess)</w:t>
      </w:r>
    </w:p>
    <w:p w14:paraId="000002DA" w14:textId="77777777" w:rsidR="009B65B9" w:rsidRPr="009B65B9" w:rsidRDefault="009B65B9" w:rsidP="009B65B9">
      <w:pPr>
        <w:pStyle w:val="NoSpacing"/>
        <w:rPr>
          <w:lang w:val="en-PK"/>
        </w:rPr>
      </w:pPr>
      <w:r>
        <w:rPr>
          <w:lang w:val="en-PK"/>
        </w:rPr>
        <w:t xml:space="preserve">    {</w:t>
      </w:r>
    </w:p>
    <w:p w14:paraId="000002DB" w14:textId="77777777" w:rsidR="009B65B9" w:rsidRPr="009B65B9" w:rsidRDefault="009B65B9" w:rsidP="009B65B9">
      <w:pPr>
        <w:pStyle w:val="NoSpacing"/>
        <w:rPr>
          <w:lang w:val="en-PK"/>
        </w:rPr>
      </w:pPr>
      <w:r>
        <w:rPr>
          <w:lang w:val="en-PK"/>
        </w:rPr>
        <w:t xml:space="preserve">        while (true)</w:t>
      </w:r>
    </w:p>
    <w:p w14:paraId="000002DC" w14:textId="77777777" w:rsidR="009B65B9" w:rsidRPr="009B65B9" w:rsidRDefault="009B65B9" w:rsidP="009B65B9">
      <w:pPr>
        <w:pStyle w:val="NoSpacing"/>
        <w:rPr>
          <w:lang w:val="en-PK"/>
        </w:rPr>
      </w:pPr>
      <w:r>
        <w:rPr>
          <w:lang w:val="en-PK"/>
        </w:rPr>
        <w:t xml:space="preserve">        {</w:t>
      </w:r>
    </w:p>
    <w:p w14:paraId="000002DD" w14:textId="77777777" w:rsidR="009B65B9" w:rsidRPr="009B65B9" w:rsidRDefault="009B65B9" w:rsidP="009B65B9">
      <w:pPr>
        <w:pStyle w:val="NoSpacing"/>
        <w:rPr>
          <w:lang w:val="en-PK"/>
        </w:rPr>
      </w:pPr>
      <w:r>
        <w:rPr>
          <w:lang w:val="en-PK"/>
        </w:rPr>
        <w:t xml:space="preserve">            system("cls");</w:t>
      </w:r>
    </w:p>
    <w:p w14:paraId="000002DE" w14:textId="77777777" w:rsidR="009B65B9" w:rsidRPr="009B65B9" w:rsidRDefault="009B65B9" w:rsidP="009B65B9">
      <w:pPr>
        <w:pStyle w:val="NoSpacing"/>
        <w:rPr>
          <w:lang w:val="en-PK"/>
        </w:rPr>
      </w:pPr>
      <w:r>
        <w:rPr>
          <w:lang w:val="en-PK"/>
        </w:rPr>
        <w:t xml:space="preserve">            string adminoptions;</w:t>
      </w:r>
    </w:p>
    <w:p w14:paraId="000002DF" w14:textId="77777777" w:rsidR="009B65B9" w:rsidRPr="009B65B9" w:rsidRDefault="009B65B9" w:rsidP="009B65B9">
      <w:pPr>
        <w:pStyle w:val="NoSpacing"/>
        <w:rPr>
          <w:lang w:val="en-PK"/>
        </w:rPr>
      </w:pPr>
      <w:r>
        <w:rPr>
          <w:lang w:val="en-PK"/>
        </w:rPr>
        <w:t xml:space="preserve">            cout &lt;&lt; "\n====================================================" &lt;&lt; endl;</w:t>
      </w:r>
    </w:p>
    <w:p w14:paraId="000002E0" w14:textId="77777777" w:rsidR="009B65B9" w:rsidRPr="009B65B9" w:rsidRDefault="009B65B9" w:rsidP="009B65B9">
      <w:pPr>
        <w:pStyle w:val="NoSpacing"/>
        <w:rPr>
          <w:lang w:val="en-PK"/>
        </w:rPr>
      </w:pPr>
      <w:r>
        <w:rPr>
          <w:lang w:val="en-PK"/>
        </w:rPr>
        <w:t xml:space="preserve">            cout &lt;&lt; "                ADMINISTRATIVE DASHBOARD            " &lt;&lt; endl;</w:t>
      </w:r>
    </w:p>
    <w:p w14:paraId="000002E1" w14:textId="77777777" w:rsidR="009B65B9" w:rsidRPr="009B65B9" w:rsidRDefault="009B65B9" w:rsidP="009B65B9">
      <w:pPr>
        <w:pStyle w:val="NoSpacing"/>
        <w:rPr>
          <w:lang w:val="en-PK"/>
        </w:rPr>
      </w:pPr>
      <w:r>
        <w:rPr>
          <w:lang w:val="en-PK"/>
        </w:rPr>
        <w:t xml:space="preserve">            cout &lt;&lt; "====================================================" &lt;&lt; endl;</w:t>
      </w:r>
    </w:p>
    <w:p w14:paraId="000002E2" w14:textId="77777777" w:rsidR="009B65B9" w:rsidRPr="009B65B9" w:rsidRDefault="009B65B9" w:rsidP="009B65B9">
      <w:pPr>
        <w:pStyle w:val="NoSpacing"/>
        <w:rPr>
          <w:lang w:val="en-PK"/>
        </w:rPr>
      </w:pPr>
      <w:r>
        <w:rPr>
          <w:lang w:val="en-PK"/>
        </w:rPr>
        <w:t xml:space="preserve">            cout &lt;&lt; "  [1] Display All Pets" &lt;&lt; endl;</w:t>
      </w:r>
    </w:p>
    <w:p w14:paraId="000002E3" w14:textId="77777777" w:rsidR="009B65B9" w:rsidRPr="009B65B9" w:rsidRDefault="009B65B9" w:rsidP="009B65B9">
      <w:pPr>
        <w:pStyle w:val="NoSpacing"/>
        <w:rPr>
          <w:lang w:val="en-PK"/>
        </w:rPr>
      </w:pPr>
      <w:r>
        <w:rPr>
          <w:lang w:val="en-PK"/>
        </w:rPr>
        <w:t xml:space="preserve">            cout &lt;&lt; "  [2] Search Pet by Name" &lt;&lt; endl;</w:t>
      </w:r>
    </w:p>
    <w:p w14:paraId="000002E4" w14:textId="77777777" w:rsidR="009B65B9" w:rsidRPr="009B65B9" w:rsidRDefault="009B65B9" w:rsidP="009B65B9">
      <w:pPr>
        <w:pStyle w:val="NoSpacing"/>
        <w:rPr>
          <w:lang w:val="en-PK"/>
        </w:rPr>
      </w:pPr>
      <w:r>
        <w:rPr>
          <w:lang w:val="en-PK"/>
        </w:rPr>
        <w:t xml:space="preserve">            cout &lt;&lt; "  [3] Sorting Pets (Age/Health)" &lt;&lt; endl;</w:t>
      </w:r>
    </w:p>
    <w:p w14:paraId="000002E5" w14:textId="77777777" w:rsidR="009B65B9" w:rsidRPr="009B65B9" w:rsidRDefault="009B65B9" w:rsidP="009B65B9">
      <w:pPr>
        <w:pStyle w:val="NoSpacing"/>
        <w:rPr>
          <w:lang w:val="en-PK"/>
        </w:rPr>
      </w:pPr>
      <w:r>
        <w:rPr>
          <w:lang w:val="en-PK"/>
        </w:rPr>
        <w:t xml:space="preserve">            cout &lt;&lt; "  [4] Update Pet Information" &lt;&lt; endl;</w:t>
      </w:r>
    </w:p>
    <w:p w14:paraId="000002E6" w14:textId="77777777" w:rsidR="009B65B9" w:rsidRPr="009B65B9" w:rsidRDefault="009B65B9" w:rsidP="009B65B9">
      <w:pPr>
        <w:pStyle w:val="NoSpacing"/>
        <w:rPr>
          <w:lang w:val="en-PK"/>
        </w:rPr>
      </w:pPr>
      <w:r>
        <w:rPr>
          <w:lang w:val="en-PK"/>
        </w:rPr>
        <w:t xml:space="preserve">            cout &lt;&lt; "  [5] Delete a Pet Record" &lt;&lt; endl;</w:t>
      </w:r>
    </w:p>
    <w:p w14:paraId="000002E7" w14:textId="77777777" w:rsidR="009B65B9" w:rsidRPr="009B65B9" w:rsidRDefault="009B65B9" w:rsidP="009B65B9">
      <w:pPr>
        <w:pStyle w:val="NoSpacing"/>
        <w:rPr>
          <w:lang w:val="en-PK"/>
        </w:rPr>
      </w:pPr>
      <w:r>
        <w:rPr>
          <w:lang w:val="en-PK"/>
        </w:rPr>
        <w:t xml:space="preserve">            cout &lt;&lt; "  [6] Inventory Statistics" &lt;&lt; endl;</w:t>
      </w:r>
    </w:p>
    <w:p w14:paraId="000002E8" w14:textId="77777777" w:rsidR="009B65B9" w:rsidRPr="009B65B9" w:rsidRDefault="009B65B9" w:rsidP="009B65B9">
      <w:pPr>
        <w:pStyle w:val="NoSpacing"/>
        <w:rPr>
          <w:lang w:val="en-PK"/>
        </w:rPr>
      </w:pPr>
      <w:r>
        <w:rPr>
          <w:lang w:val="en-PK"/>
        </w:rPr>
        <w:t xml:space="preserve">            cout &lt;&lt; "  [7] View Donation Bank" &lt;&lt; endl;</w:t>
      </w:r>
    </w:p>
    <w:p w14:paraId="000002E9" w14:textId="77777777" w:rsidR="009B65B9" w:rsidRPr="009B65B9" w:rsidRDefault="009B65B9" w:rsidP="009B65B9">
      <w:pPr>
        <w:pStyle w:val="NoSpacing"/>
        <w:rPr>
          <w:lang w:val="en-PK"/>
        </w:rPr>
      </w:pPr>
      <w:r>
        <w:rPr>
          <w:lang w:val="en-PK"/>
        </w:rPr>
        <w:t xml:space="preserve">            cout &lt;&lt; "  [8] View Adoption Revenue" &lt;&lt; endl;</w:t>
      </w:r>
    </w:p>
    <w:p w14:paraId="000002EA" w14:textId="77777777" w:rsidR="009B65B9" w:rsidRPr="009B65B9" w:rsidRDefault="009B65B9" w:rsidP="009B65B9">
      <w:pPr>
        <w:pStyle w:val="NoSpacing"/>
        <w:rPr>
          <w:lang w:val="en-PK"/>
        </w:rPr>
      </w:pPr>
      <w:r>
        <w:rPr>
          <w:lang w:val="en-PK"/>
        </w:rPr>
        <w:t xml:space="preserve">            cout &lt;&lt; "  [9] View Transaction History" &lt;&lt; endl;</w:t>
      </w:r>
    </w:p>
    <w:p w14:paraId="000002EB" w14:textId="77777777" w:rsidR="009B65B9" w:rsidRPr="009B65B9" w:rsidRDefault="009B65B9" w:rsidP="009B65B9">
      <w:pPr>
        <w:pStyle w:val="NoSpacing"/>
        <w:rPr>
          <w:lang w:val="en-PK"/>
        </w:rPr>
      </w:pPr>
      <w:r>
        <w:rPr>
          <w:lang w:val="en-PK"/>
        </w:rPr>
        <w:t xml:space="preserve">            cout &lt;&lt; "  [10] Factory Reset (Delete all data)" &lt;&lt; endl;</w:t>
      </w:r>
    </w:p>
    <w:p w14:paraId="000002EC" w14:textId="77777777" w:rsidR="009B65B9" w:rsidRPr="009B65B9" w:rsidRDefault="009B65B9" w:rsidP="009B65B9">
      <w:pPr>
        <w:pStyle w:val="NoSpacing"/>
        <w:rPr>
          <w:lang w:val="en-PK"/>
        </w:rPr>
      </w:pPr>
      <w:r>
        <w:rPr>
          <w:lang w:val="en-PK"/>
        </w:rPr>
        <w:t xml:space="preserve">            cout &lt;&lt; "  [11] Return to Main Menu" &lt;&lt; endl;</w:t>
      </w:r>
    </w:p>
    <w:p w14:paraId="000002ED" w14:textId="77777777" w:rsidR="009B65B9" w:rsidRPr="009B65B9" w:rsidRDefault="009B65B9" w:rsidP="009B65B9">
      <w:pPr>
        <w:pStyle w:val="NoSpacing"/>
        <w:rPr>
          <w:lang w:val="en-PK"/>
        </w:rPr>
      </w:pPr>
      <w:r>
        <w:rPr>
          <w:lang w:val="en-PK"/>
        </w:rPr>
        <w:t xml:space="preserve">            cout &lt;&lt; "----------------------------------------------------" &lt;&lt; endl;</w:t>
      </w:r>
    </w:p>
    <w:p w14:paraId="000002EE" w14:textId="77777777" w:rsidR="009B65B9" w:rsidRPr="009B65B9" w:rsidRDefault="009B65B9" w:rsidP="009B65B9">
      <w:pPr>
        <w:pStyle w:val="NoSpacing"/>
        <w:rPr>
          <w:lang w:val="en-PK"/>
        </w:rPr>
      </w:pPr>
      <w:r>
        <w:rPr>
          <w:lang w:val="en-PK"/>
        </w:rPr>
        <w:t xml:space="preserve">            cout &lt;&lt; "  [?] Select an action --&gt; ";</w:t>
      </w:r>
    </w:p>
    <w:p w14:paraId="000002EF" w14:textId="77777777" w:rsidR="009B65B9" w:rsidRPr="009B65B9" w:rsidRDefault="009B65B9" w:rsidP="009B65B9">
      <w:pPr>
        <w:pStyle w:val="NoSpacing"/>
        <w:rPr>
          <w:lang w:val="en-PK"/>
        </w:rPr>
      </w:pPr>
      <w:r>
        <w:rPr>
          <w:lang w:val="en-PK"/>
        </w:rPr>
        <w:t xml:space="preserve">            cin &gt;&gt; adminoptions;</w:t>
      </w:r>
    </w:p>
    <w:p w14:paraId="000002F0" w14:textId="77777777" w:rsidR="009B65B9" w:rsidRPr="009B65B9" w:rsidRDefault="009B65B9" w:rsidP="009B65B9">
      <w:pPr>
        <w:pStyle w:val="NoSpacing"/>
        <w:rPr>
          <w:lang w:val="en-PK"/>
        </w:rPr>
      </w:pPr>
      <w:r>
        <w:rPr>
          <w:lang w:val="en-PK"/>
        </w:rPr>
        <w:t xml:space="preserve"/>
      </w:r>
    </w:p>
    <w:p w14:paraId="000002F1" w14:textId="77777777" w:rsidR="009B65B9" w:rsidRPr="009B65B9" w:rsidRDefault="009B65B9" w:rsidP="009B65B9">
      <w:pPr>
        <w:pStyle w:val="NoSpacing"/>
        <w:rPr>
          <w:lang w:val="en-PK"/>
        </w:rPr>
      </w:pPr>
      <w:r>
        <w:rPr>
          <w:lang w:val="en-PK"/>
        </w:rPr>
        <w:t xml:space="preserve">            if (adminoptions == "1")</w:t>
      </w:r>
    </w:p>
    <w:p w14:paraId="000002F2" w14:textId="77777777" w:rsidR="009B65B9" w:rsidRPr="009B65B9" w:rsidRDefault="009B65B9" w:rsidP="009B65B9">
      <w:pPr>
        <w:pStyle w:val="NoSpacing"/>
        <w:rPr>
          <w:lang w:val="en-PK"/>
        </w:rPr>
      </w:pPr>
      <w:r>
        <w:rPr>
          <w:lang w:val="en-PK"/>
        </w:rPr>
        <w:t xml:space="preserve">                adminDisplayAllPets();</w:t>
      </w:r>
    </w:p>
    <w:p w14:paraId="000002F3" w14:textId="77777777" w:rsidR="009B65B9" w:rsidRPr="009B65B9" w:rsidRDefault="009B65B9" w:rsidP="009B65B9">
      <w:pPr>
        <w:pStyle w:val="NoSpacing"/>
        <w:rPr>
          <w:lang w:val="en-PK"/>
        </w:rPr>
      </w:pPr>
      <w:r>
        <w:rPr>
          <w:lang w:val="en-PK"/>
        </w:rPr>
        <w:t xml:space="preserve">            else if (adminoptions == "2")</w:t>
      </w:r>
    </w:p>
    <w:p w14:paraId="000002F4" w14:textId="77777777" w:rsidR="009B65B9" w:rsidRPr="009B65B9" w:rsidRDefault="009B65B9" w:rsidP="009B65B9">
      <w:pPr>
        <w:pStyle w:val="NoSpacing"/>
        <w:rPr>
          <w:lang w:val="en-PK"/>
        </w:rPr>
      </w:pPr>
      <w:r>
        <w:rPr>
          <w:lang w:val="en-PK"/>
        </w:rPr>
        <w:t xml:space="preserve">                adminSearchPet();</w:t>
      </w:r>
    </w:p>
    <w:p w14:paraId="000002F5" w14:textId="77777777" w:rsidR="009B65B9" w:rsidRPr="009B65B9" w:rsidRDefault="009B65B9" w:rsidP="009B65B9">
      <w:pPr>
        <w:pStyle w:val="NoSpacing"/>
        <w:rPr>
          <w:lang w:val="en-PK"/>
        </w:rPr>
      </w:pPr>
      <w:r>
        <w:rPr>
          <w:lang w:val="en-PK"/>
        </w:rPr>
        <w:t xml:space="preserve">            else if (adminoptions == "3")</w:t>
      </w:r>
    </w:p>
    <w:p w14:paraId="000002F6" w14:textId="77777777" w:rsidR="009B65B9" w:rsidRPr="009B65B9" w:rsidRDefault="009B65B9" w:rsidP="009B65B9">
      <w:pPr>
        <w:pStyle w:val="NoSpacing"/>
        <w:rPr>
          <w:lang w:val="en-PK"/>
        </w:rPr>
      </w:pPr>
      <w:r>
        <w:rPr>
          <w:lang w:val="en-PK"/>
        </w:rPr>
        <w:t xml:space="preserve">                adminSortMenu();</w:t>
      </w:r>
    </w:p>
    <w:p w14:paraId="000002F7" w14:textId="77777777" w:rsidR="009B65B9" w:rsidRPr="009B65B9" w:rsidRDefault="009B65B9" w:rsidP="009B65B9">
      <w:pPr>
        <w:pStyle w:val="NoSpacing"/>
        <w:rPr>
          <w:lang w:val="en-PK"/>
        </w:rPr>
      </w:pPr>
      <w:r>
        <w:rPr>
          <w:lang w:val="en-PK"/>
        </w:rPr>
        <w:t xml:space="preserve">            else if (adminoptions == "4")</w:t>
      </w:r>
    </w:p>
    <w:p w14:paraId="000002F8" w14:textId="77777777" w:rsidR="009B65B9" w:rsidRPr="009B65B9" w:rsidRDefault="009B65B9" w:rsidP="009B65B9">
      <w:pPr>
        <w:pStyle w:val="NoSpacing"/>
        <w:rPr>
          <w:lang w:val="en-PK"/>
        </w:rPr>
      </w:pPr>
      <w:r>
        <w:rPr>
          <w:lang w:val="en-PK"/>
        </w:rPr>
        <w:t xml:space="preserve">                adminUpdatePet();</w:t>
      </w:r>
    </w:p>
    <w:p w14:paraId="000002F9" w14:textId="77777777" w:rsidR="009B65B9" w:rsidRPr="009B65B9" w:rsidRDefault="009B65B9" w:rsidP="009B65B9">
      <w:pPr>
        <w:pStyle w:val="NoSpacing"/>
        <w:rPr>
          <w:lang w:val="en-PK"/>
        </w:rPr>
      </w:pPr>
      <w:r>
        <w:rPr>
          <w:lang w:val="en-PK"/>
        </w:rPr>
        <w:t xml:space="preserve">            else if (adminoptions == "5")</w:t>
      </w:r>
    </w:p>
    <w:p w14:paraId="000002FA" w14:textId="77777777" w:rsidR="009B65B9" w:rsidRPr="009B65B9" w:rsidRDefault="009B65B9" w:rsidP="009B65B9">
      <w:pPr>
        <w:pStyle w:val="NoSpacing"/>
        <w:rPr>
          <w:lang w:val="en-PK"/>
        </w:rPr>
      </w:pPr>
      <w:r>
        <w:rPr>
          <w:lang w:val="en-PK"/>
        </w:rPr>
        <w:t xml:space="preserve">                adminDeletePet();</w:t>
      </w:r>
    </w:p>
    <w:p w14:paraId="000002FB" w14:textId="77777777" w:rsidR="009B65B9" w:rsidRPr="009B65B9" w:rsidRDefault="009B65B9" w:rsidP="009B65B9">
      <w:pPr>
        <w:pStyle w:val="NoSpacing"/>
        <w:rPr>
          <w:lang w:val="en-PK"/>
        </w:rPr>
      </w:pPr>
      <w:r>
        <w:rPr>
          <w:lang w:val="en-PK"/>
        </w:rPr>
        <w:t xml:space="preserve">            else if (adminoptions == "6")</w:t>
      </w:r>
    </w:p>
    <w:p w14:paraId="000002FC" w14:textId="77777777" w:rsidR="009B65B9" w:rsidRPr="009B65B9" w:rsidRDefault="009B65B9" w:rsidP="009B65B9">
      <w:pPr>
        <w:pStyle w:val="NoSpacing"/>
        <w:rPr>
          <w:lang w:val="en-PK"/>
        </w:rPr>
      </w:pPr>
      <w:r>
        <w:rPr>
          <w:lang w:val="en-PK"/>
        </w:rPr>
        <w:t xml:space="preserve">                adminInventoryStats();</w:t>
      </w:r>
    </w:p>
    <w:p w14:paraId="000002FD" w14:textId="77777777" w:rsidR="009B65B9" w:rsidRPr="009B65B9" w:rsidRDefault="009B65B9" w:rsidP="009B65B9">
      <w:pPr>
        <w:pStyle w:val="NoSpacing"/>
        <w:rPr>
          <w:lang w:val="en-PK"/>
        </w:rPr>
      </w:pPr>
      <w:r>
        <w:rPr>
          <w:lang w:val="en-PK"/>
        </w:rPr>
        <w:t xml:space="preserve">            else if (adminoptions == "7")</w:t>
      </w:r>
    </w:p>
    <w:p w14:paraId="000002FE" w14:textId="77777777" w:rsidR="009B65B9" w:rsidRPr="009B65B9" w:rsidRDefault="009B65B9" w:rsidP="009B65B9">
      <w:pPr>
        <w:pStyle w:val="NoSpacing"/>
        <w:rPr>
          <w:lang w:val="en-PK"/>
        </w:rPr>
      </w:pPr>
      <w:r>
        <w:rPr>
          <w:lang w:val="en-PK"/>
        </w:rPr>
        <w:t xml:space="preserve">                adminViewDonations();</w:t>
      </w:r>
    </w:p>
    <w:p w14:paraId="000002FF" w14:textId="77777777" w:rsidR="009B65B9" w:rsidRPr="009B65B9" w:rsidRDefault="009B65B9" w:rsidP="009B65B9">
      <w:pPr>
        <w:pStyle w:val="NoSpacing"/>
        <w:rPr>
          <w:lang w:val="en-PK"/>
        </w:rPr>
      </w:pPr>
      <w:r>
        <w:rPr>
          <w:lang w:val="en-PK"/>
        </w:rPr>
        <w:t xml:space="preserve">            else if (adminoptions == "8")</w:t>
      </w:r>
    </w:p>
    <w:p w14:paraId="00000300" w14:textId="77777777" w:rsidR="009B65B9" w:rsidRPr="009B65B9" w:rsidRDefault="009B65B9" w:rsidP="009B65B9">
      <w:pPr>
        <w:pStyle w:val="NoSpacing"/>
        <w:rPr>
          <w:lang w:val="en-PK"/>
        </w:rPr>
      </w:pPr>
      <w:r>
        <w:rPr>
          <w:lang w:val="en-PK"/>
        </w:rPr>
        <w:t xml:space="preserve">                adminViewAdoptionRevenue();</w:t>
      </w:r>
    </w:p>
    <w:p w14:paraId="00000301" w14:textId="77777777" w:rsidR="009B65B9" w:rsidRPr="009B65B9" w:rsidRDefault="009B65B9" w:rsidP="009B65B9">
      <w:pPr>
        <w:pStyle w:val="NoSpacing"/>
        <w:rPr>
          <w:lang w:val="en-PK"/>
        </w:rPr>
      </w:pPr>
      <w:r>
        <w:rPr>
          <w:lang w:val="en-PK"/>
        </w:rPr>
        <w:t xml:space="preserve">            else if (adminoptions == "9")</w:t>
      </w:r>
    </w:p>
    <w:p w14:paraId="00000302" w14:textId="77777777" w:rsidR="009B65B9" w:rsidRPr="009B65B9" w:rsidRDefault="009B65B9" w:rsidP="009B65B9">
      <w:pPr>
        <w:pStyle w:val="NoSpacing"/>
        <w:rPr>
          <w:lang w:val="en-PK"/>
        </w:rPr>
      </w:pPr>
      <w:r>
        <w:rPr>
          <w:lang w:val="en-PK"/>
        </w:rPr>
        <w:t xml:space="preserve">                adminViewTransactionHistory();</w:t>
      </w:r>
    </w:p>
    <w:p w14:paraId="00000303" w14:textId="77777777" w:rsidR="009B65B9" w:rsidRPr="009B65B9" w:rsidRDefault="009B65B9" w:rsidP="009B65B9">
      <w:pPr>
        <w:pStyle w:val="NoSpacing"/>
        <w:rPr>
          <w:lang w:val="en-PK"/>
        </w:rPr>
      </w:pPr>
      <w:r>
        <w:rPr>
          <w:lang w:val="en-PK"/>
        </w:rPr>
        <w:t xml:space="preserve">            else if (adminoptions == "10")</w:t>
      </w:r>
    </w:p>
    <w:p w14:paraId="00000304" w14:textId="77777777" w:rsidR="009B65B9" w:rsidRPr="009B65B9" w:rsidRDefault="009B65B9" w:rsidP="009B65B9">
      <w:pPr>
        <w:pStyle w:val="NoSpacing"/>
        <w:rPr>
          <w:lang w:val="en-PK"/>
        </w:rPr>
      </w:pPr>
      <w:r>
        <w:rPr>
          <w:lang w:val="en-PK"/>
        </w:rPr>
        <w:t xml:space="preserve">                adminFactoryReset();</w:t>
      </w:r>
    </w:p>
    <w:p w14:paraId="00000305" w14:textId="77777777" w:rsidR="009B65B9" w:rsidRPr="009B65B9" w:rsidRDefault="009B65B9" w:rsidP="009B65B9">
      <w:pPr>
        <w:pStyle w:val="NoSpacing"/>
        <w:rPr>
          <w:lang w:val="en-PK"/>
        </w:rPr>
      </w:pPr>
      <w:r>
        <w:rPr>
          <w:lang w:val="en-PK"/>
        </w:rPr>
        <w:t xml:space="preserve">            else if (adminoptions == "11")</w:t>
      </w:r>
    </w:p>
    <w:p w14:paraId="00000306" w14:textId="77777777" w:rsidR="009B65B9" w:rsidRPr="009B65B9" w:rsidRDefault="009B65B9" w:rsidP="009B65B9">
      <w:pPr>
        <w:pStyle w:val="NoSpacing"/>
        <w:rPr>
          <w:lang w:val="en-PK"/>
        </w:rPr>
      </w:pPr>
      <w:r>
        <w:rPr>
          <w:lang w:val="en-PK"/>
        </w:rPr>
        <w:t xml:space="preserve">                break;</w:t>
      </w:r>
    </w:p>
    <w:p w14:paraId="00000307" w14:textId="77777777" w:rsidR="009B65B9" w:rsidRPr="009B65B9" w:rsidRDefault="009B65B9" w:rsidP="009B65B9">
      <w:pPr>
        <w:pStyle w:val="NoSpacing"/>
        <w:rPr>
          <w:lang w:val="en-PK"/>
        </w:rPr>
      </w:pPr>
      <w:r>
        <w:rPr>
          <w:lang w:val="en-PK"/>
        </w:rPr>
        <w:t xml:space="preserve">            else</w:t>
      </w:r>
    </w:p>
    <w:p w14:paraId="00000308" w14:textId="77777777" w:rsidR="009B65B9" w:rsidRPr="009B65B9" w:rsidRDefault="009B65B9" w:rsidP="009B65B9">
      <w:pPr>
        <w:pStyle w:val="NoSpacing"/>
        <w:rPr>
          <w:lang w:val="en-PK"/>
        </w:rPr>
      </w:pPr>
      <w:r>
        <w:rPr>
          <w:lang w:val="en-PK"/>
        </w:rPr>
        <w:t xml:space="preserve">            {</w:t>
      </w:r>
    </w:p>
    <w:p w14:paraId="00000309" w14:textId="77777777" w:rsidR="009B65B9" w:rsidRPr="009B65B9" w:rsidRDefault="009B65B9" w:rsidP="009B65B9">
      <w:pPr>
        <w:pStyle w:val="NoSpacing"/>
        <w:rPr>
          <w:lang w:val="en-PK"/>
        </w:rPr>
      </w:pPr>
      <w:r>
        <w:rPr>
          <w:lang w:val="en-PK"/>
        </w:rPr>
        <w:t xml:space="preserve">                cout &lt;&lt; "Wrong selection! Enter again..." &lt;&lt; endl;</w:t>
      </w:r>
    </w:p>
    <w:p w14:paraId="0000030A" w14:textId="77777777" w:rsidR="009B65B9" w:rsidRPr="009B65B9" w:rsidRDefault="009B65B9" w:rsidP="009B65B9">
      <w:pPr>
        <w:pStyle w:val="NoSpacing"/>
        <w:rPr>
          <w:lang w:val="en-PK"/>
        </w:rPr>
      </w:pPr>
      <w:r>
        <w:rPr>
          <w:lang w:val="en-PK"/>
        </w:rPr>
        <w:t xml:space="preserve">                cout &lt;&lt; "Press any key to continue...";</w:t>
      </w:r>
    </w:p>
    <w:p w14:paraId="0000030B" w14:textId="77777777" w:rsidR="009B65B9" w:rsidRPr="009B65B9" w:rsidRDefault="009B65B9" w:rsidP="009B65B9">
      <w:pPr>
        <w:pStyle w:val="NoSpacing"/>
        <w:rPr>
          <w:lang w:val="en-PK"/>
        </w:rPr>
      </w:pPr>
      <w:r>
        <w:rPr>
          <w:lang w:val="en-PK"/>
        </w:rPr>
        <w:t xml:space="preserve">                getch();</w:t>
      </w:r>
    </w:p>
    <w:p w14:paraId="0000030C" w14:textId="77777777" w:rsidR="009B65B9" w:rsidRPr="009B65B9" w:rsidRDefault="009B65B9" w:rsidP="009B65B9">
      <w:pPr>
        <w:pStyle w:val="NoSpacing"/>
        <w:rPr>
          <w:lang w:val="en-PK"/>
        </w:rPr>
      </w:pPr>
      <w:r>
        <w:rPr>
          <w:lang w:val="en-PK"/>
        </w:rPr>
        <w:t xml:space="preserve">            }</w:t>
      </w:r>
    </w:p>
    <w:p w14:paraId="0000030D" w14:textId="77777777" w:rsidR="009B65B9" w:rsidRPr="009B65B9" w:rsidRDefault="009B65B9" w:rsidP="009B65B9">
      <w:pPr>
        <w:pStyle w:val="NoSpacing"/>
        <w:rPr>
          <w:lang w:val="en-PK"/>
        </w:rPr>
      </w:pPr>
      <w:r>
        <w:rPr>
          <w:lang w:val="en-PK"/>
        </w:rPr>
        <w:t xml:space="preserve">        }</w:t>
      </w:r>
    </w:p>
    <w:p w14:paraId="0000030E" w14:textId="77777777" w:rsidR="009B65B9" w:rsidRPr="009B65B9" w:rsidRDefault="009B65B9" w:rsidP="009B65B9">
      <w:pPr>
        <w:pStyle w:val="NoSpacing"/>
        <w:rPr>
          <w:lang w:val="en-PK"/>
        </w:rPr>
      </w:pPr>
      <w:r>
        <w:rPr>
          <w:lang w:val="en-PK"/>
        </w:rPr>
        <w:t xml:space="preserve">    }</w:t>
      </w:r>
    </w:p>
    <w:p w14:paraId="0000030F" w14:textId="77777777" w:rsidR="009B65B9" w:rsidRPr="009B65B9" w:rsidRDefault="009B65B9" w:rsidP="009B65B9">
      <w:pPr>
        <w:pStyle w:val="NoSpacing"/>
        <w:rPr>
          <w:lang w:val="en-PK"/>
        </w:rPr>
      </w:pPr>
      <w:r>
        <w:rPr>
          <w:lang w:val="en-PK"/>
        </w:rPr>
        <w:t xml:space="preserve">    else // login failed after 3 attempts</w:t>
      </w:r>
    </w:p>
    <w:p w14:paraId="00000310" w14:textId="77777777" w:rsidR="009B65B9" w:rsidRPr="009B65B9" w:rsidRDefault="009B65B9" w:rsidP="009B65B9">
      <w:pPr>
        <w:pStyle w:val="NoSpacing"/>
        <w:rPr>
          <w:lang w:val="en-PK"/>
        </w:rPr>
      </w:pPr>
      <w:r>
        <w:rPr>
          <w:lang w:val="en-PK"/>
        </w:rPr>
        <w:t xml:space="preserve">    {</w:t>
      </w:r>
    </w:p>
    <w:p w14:paraId="00000311" w14:textId="77777777" w:rsidR="009B65B9" w:rsidRPr="009B65B9" w:rsidRDefault="009B65B9" w:rsidP="009B65B9">
      <w:pPr>
        <w:pStyle w:val="NoSpacing"/>
        <w:rPr>
          <w:lang w:val="en-PK"/>
        </w:rPr>
      </w:pPr>
      <w:r>
        <w:rPr>
          <w:lang w:val="en-PK"/>
        </w:rPr>
        <w:t xml:space="preserve">        system("cls");</w:t>
      </w:r>
    </w:p>
    <w:p w14:paraId="00000312" w14:textId="77777777" w:rsidR="009B65B9" w:rsidRPr="009B65B9" w:rsidRDefault="009B65B9" w:rsidP="009B65B9">
      <w:pPr>
        <w:pStyle w:val="NoSpacing"/>
        <w:rPr>
          <w:lang w:val="en-PK"/>
        </w:rPr>
      </w:pPr>
      <w:r>
        <w:rPr>
          <w:lang w:val="en-PK"/>
        </w:rPr>
        <w:t xml:space="preserve">        cout &lt;&lt; "Maximum login attempts reached. Access Denied!" &lt;&lt; endl;</w:t>
      </w:r>
    </w:p>
    <w:p w14:paraId="00000313" w14:textId="77777777" w:rsidR="009B65B9" w:rsidRPr="009B65B9" w:rsidRDefault="009B65B9" w:rsidP="009B65B9">
      <w:pPr>
        <w:pStyle w:val="NoSpacing"/>
        <w:rPr>
          <w:lang w:val="en-PK"/>
        </w:rPr>
      </w:pPr>
      <w:r>
        <w:rPr>
          <w:lang w:val="en-PK"/>
        </w:rPr>
        <w:t xml:space="preserve">        cout &lt;&lt; "Press any key to return to the main menu...";</w:t>
      </w:r>
    </w:p>
    <w:p w14:paraId="00000314" w14:textId="77777777" w:rsidR="009B65B9" w:rsidRPr="009B65B9" w:rsidRDefault="009B65B9" w:rsidP="009B65B9">
      <w:pPr>
        <w:pStyle w:val="NoSpacing"/>
        <w:rPr>
          <w:lang w:val="en-PK"/>
        </w:rPr>
      </w:pPr>
      <w:r>
        <w:rPr>
          <w:lang w:val="en-PK"/>
        </w:rPr>
        <w:t xml:space="preserve">        getch();</w:t>
      </w:r>
    </w:p>
    <w:p w14:paraId="00000315" w14:textId="77777777" w:rsidR="009B65B9" w:rsidRPr="009B65B9" w:rsidRDefault="009B65B9" w:rsidP="009B65B9">
      <w:pPr>
        <w:pStyle w:val="NoSpacing"/>
        <w:rPr>
          <w:lang w:val="en-PK"/>
        </w:rPr>
      </w:pPr>
      <w:r>
        <w:rPr>
          <w:lang w:val="en-PK"/>
        </w:rPr>
        <w:t xml:space="preserve">    }</w:t>
      </w:r>
    </w:p>
    <w:p w14:paraId="00000316" w14:textId="77777777" w:rsidR="009B65B9" w:rsidRPr="009B65B9" w:rsidRDefault="009B65B9" w:rsidP="009B65B9">
      <w:pPr>
        <w:pStyle w:val="NoSpacing"/>
        <w:rPr>
          <w:lang w:val="en-PK"/>
        </w:rPr>
      </w:pPr>
      <w:r>
        <w:rPr>
          <w:lang w:val="en-PK"/>
        </w:rPr>
        <w:t>}</w:t>
      </w:r>
    </w:p>
    <w:p w14:paraId="00000317" w14:textId="77777777" w:rsidR="009B65B9" w:rsidRPr="009B65B9" w:rsidRDefault="009B65B9" w:rsidP="009B65B9">
      <w:pPr>
        <w:pStyle w:val="NoSpacing"/>
        <w:rPr>
          <w:lang w:val="en-PK"/>
        </w:rPr>
      </w:pPr>
      <w:r>
        <w:rPr>
          <w:lang w:val="en-PK"/>
        </w:rPr>
        <w:t xml:space="preserve"/>
      </w:r>
    </w:p>
    <w:p w14:paraId="00000318" w14:textId="77777777" w:rsidR="009B65B9" w:rsidRPr="009B65B9" w:rsidRDefault="009B65B9" w:rsidP="009B65B9">
      <w:pPr>
        <w:pStyle w:val="NoSpacing"/>
        <w:rPr>
          <w:lang w:val="en-PK"/>
        </w:rPr>
      </w:pPr>
      <w:r>
        <w:rPr>
          <w:lang w:val="en-PK"/>
        </w:rPr>
        <w:t>// Donor menu: donate a pet to the shelter</w:t>
      </w:r>
    </w:p>
    <w:p w14:paraId="00000319" w14:textId="77777777" w:rsidR="009B65B9" w:rsidRPr="009B65B9" w:rsidRDefault="009B65B9" w:rsidP="009B65B9">
      <w:pPr>
        <w:pStyle w:val="NoSpacing"/>
        <w:rPr>
          <w:lang w:val="en-PK"/>
        </w:rPr>
      </w:pPr>
      <w:r>
        <w:rPr>
          <w:lang w:val="en-PK"/>
        </w:rPr>
        <w:t>void donorDonatePet()</w:t>
      </w:r>
    </w:p>
    <w:p w14:paraId="0000031A" w14:textId="77777777" w:rsidR="009B65B9" w:rsidRPr="009B65B9" w:rsidRDefault="009B65B9" w:rsidP="009B65B9">
      <w:pPr>
        <w:pStyle w:val="NoSpacing"/>
        <w:rPr>
          <w:lang w:val="en-PK"/>
        </w:rPr>
      </w:pPr>
      <w:r>
        <w:rPr>
          <w:lang w:val="en-PK"/>
        </w:rPr>
        <w:t>{</w:t>
      </w:r>
    </w:p>
    <w:p w14:paraId="0000031B" w14:textId="77777777" w:rsidR="009B65B9" w:rsidRPr="009B65B9" w:rsidRDefault="009B65B9" w:rsidP="009B65B9">
      <w:pPr>
        <w:pStyle w:val="NoSpacing"/>
        <w:rPr>
          <w:lang w:val="en-PK"/>
        </w:rPr>
      </w:pPr>
      <w:r>
        <w:rPr>
          <w:lang w:val="en-PK"/>
        </w:rPr>
        <w:t xml:space="preserve">    if (petCount &lt; max_capacity) // only accept if shelter has some capacity</w:t>
      </w:r>
    </w:p>
    <w:p w14:paraId="0000031C" w14:textId="77777777" w:rsidR="009B65B9" w:rsidRPr="009B65B9" w:rsidRDefault="009B65B9" w:rsidP="009B65B9">
      <w:pPr>
        <w:pStyle w:val="NoSpacing"/>
        <w:rPr>
          <w:lang w:val="en-PK"/>
        </w:rPr>
      </w:pPr>
      <w:r>
        <w:rPr>
          <w:lang w:val="en-PK"/>
        </w:rPr>
        <w:t xml:space="preserve">    {</w:t>
      </w:r>
    </w:p>
    <w:p w14:paraId="0000031D" w14:textId="77777777" w:rsidR="009B65B9" w:rsidRPr="009B65B9" w:rsidRDefault="009B65B9" w:rsidP="009B65B9">
      <w:pPr>
        <w:pStyle w:val="NoSpacing"/>
        <w:rPr>
          <w:lang w:val="en-PK"/>
        </w:rPr>
      </w:pPr>
      <w:r>
        <w:rPr>
          <w:lang w:val="en-PK"/>
        </w:rPr>
        <w:t xml:space="preserve">        cin.ignore();</w:t>
      </w:r>
    </w:p>
    <w:p w14:paraId="0000031E" w14:textId="77777777" w:rsidR="009B65B9" w:rsidRPr="009B65B9" w:rsidRDefault="009B65B9" w:rsidP="009B65B9">
      <w:pPr>
        <w:pStyle w:val="NoSpacing"/>
        <w:rPr>
          <w:lang w:val="en-PK"/>
        </w:rPr>
      </w:pPr>
      <w:r>
        <w:rPr>
          <w:lang w:val="en-PK"/>
        </w:rPr>
        <w:t xml:space="preserve">        cout &lt;&lt; "Enter the name of the pet you want to Donate : ";</w:t>
      </w:r>
    </w:p>
    <w:p w14:paraId="0000031F" w14:textId="77777777" w:rsidR="009B65B9" w:rsidRPr="009B65B9" w:rsidRDefault="009B65B9" w:rsidP="009B65B9">
      <w:pPr>
        <w:pStyle w:val="NoSpacing"/>
        <w:rPr>
          <w:lang w:val="en-PK"/>
        </w:rPr>
      </w:pPr>
      <w:r>
        <w:rPr>
          <w:lang w:val="en-PK"/>
        </w:rPr>
        <w:t xml:space="preserve">        string donateName;</w:t>
      </w:r>
    </w:p>
    <w:p w14:paraId="00000320" w14:textId="77777777" w:rsidR="009B65B9" w:rsidRPr="009B65B9" w:rsidRDefault="009B65B9" w:rsidP="009B65B9">
      <w:pPr>
        <w:pStyle w:val="NoSpacing"/>
        <w:rPr>
          <w:lang w:val="en-PK"/>
        </w:rPr>
      </w:pPr>
      <w:r>
        <w:rPr>
          <w:lang w:val="en-PK"/>
        </w:rPr>
        <w:t xml:space="preserve">        getline(cin, donateName);</w:t>
      </w:r>
    </w:p>
    <w:p w14:paraId="00000321" w14:textId="77777777" w:rsidR="009B65B9" w:rsidRPr="009B65B9" w:rsidRDefault="009B65B9" w:rsidP="009B65B9">
      <w:pPr>
        <w:pStyle w:val="NoSpacing"/>
        <w:rPr>
          <w:lang w:val="en-PK"/>
        </w:rPr>
      </w:pPr>
      <w:r>
        <w:rPr>
          <w:lang w:val="en-PK"/>
        </w:rPr>
        <w:t xml:space="preserve">        while (donateName == "")</w:t>
      </w:r>
    </w:p>
    <w:p w14:paraId="00000322" w14:textId="77777777" w:rsidR="009B65B9" w:rsidRPr="009B65B9" w:rsidRDefault="009B65B9" w:rsidP="009B65B9">
      <w:pPr>
        <w:pStyle w:val="NoSpacing"/>
        <w:rPr>
          <w:lang w:val="en-PK"/>
        </w:rPr>
      </w:pPr>
      <w:r>
        <w:rPr>
          <w:lang w:val="en-PK"/>
        </w:rPr>
        <w:t xml:space="preserve">        {</w:t>
      </w:r>
    </w:p>
    <w:p w14:paraId="00000323" w14:textId="77777777" w:rsidR="009B65B9" w:rsidRPr="009B65B9" w:rsidRDefault="009B65B9" w:rsidP="009B65B9">
      <w:pPr>
        <w:pStyle w:val="NoSpacing"/>
        <w:rPr>
          <w:lang w:val="en-PK"/>
        </w:rPr>
      </w:pPr>
      <w:r>
        <w:rPr>
          <w:lang w:val="en-PK"/>
        </w:rPr>
        <w:t xml:space="preserve">            cout &lt;&lt; "Name cannot be empty, enter again : ";</w:t>
      </w:r>
    </w:p>
    <w:p w14:paraId="00000324" w14:textId="77777777" w:rsidR="009B65B9" w:rsidRPr="009B65B9" w:rsidRDefault="009B65B9" w:rsidP="009B65B9">
      <w:pPr>
        <w:pStyle w:val="NoSpacing"/>
        <w:rPr>
          <w:lang w:val="en-PK"/>
        </w:rPr>
      </w:pPr>
      <w:r>
        <w:rPr>
          <w:lang w:val="en-PK"/>
        </w:rPr>
        <w:t xml:space="preserve">            getline(cin, donateName);</w:t>
      </w:r>
    </w:p>
    <w:p w14:paraId="00000325" w14:textId="77777777" w:rsidR="009B65B9" w:rsidRPr="009B65B9" w:rsidRDefault="009B65B9" w:rsidP="009B65B9">
      <w:pPr>
        <w:pStyle w:val="NoSpacing"/>
        <w:rPr>
          <w:lang w:val="en-PK"/>
        </w:rPr>
      </w:pPr>
      <w:r>
        <w:rPr>
          <w:lang w:val="en-PK"/>
        </w:rPr>
        <w:t xml:space="preserve">        }</w:t>
      </w:r>
    </w:p>
    <w:p w14:paraId="00000326" w14:textId="77777777" w:rsidR="009B65B9" w:rsidRPr="009B65B9" w:rsidRDefault="009B65B9" w:rsidP="009B65B9">
      <w:pPr>
        <w:pStyle w:val="NoSpacing"/>
        <w:rPr>
          <w:lang w:val="en-PK"/>
        </w:rPr>
      </w:pPr>
      <w:r>
        <w:rPr>
          <w:lang w:val="en-PK"/>
        </w:rPr>
        <w:t xml:space="preserve">        cout &lt;&lt; "Enter the Pet's type : ";</w:t>
      </w:r>
    </w:p>
    <w:p w14:paraId="00000327" w14:textId="77777777" w:rsidR="009B65B9" w:rsidRPr="009B65B9" w:rsidRDefault="009B65B9" w:rsidP="009B65B9">
      <w:pPr>
        <w:pStyle w:val="NoSpacing"/>
        <w:rPr>
          <w:lang w:val="en-PK"/>
        </w:rPr>
      </w:pPr>
      <w:r>
        <w:rPr>
          <w:lang w:val="en-PK"/>
        </w:rPr>
        <w:t xml:space="preserve">        string donateType;</w:t>
      </w:r>
    </w:p>
    <w:p w14:paraId="00000328" w14:textId="77777777" w:rsidR="009B65B9" w:rsidRPr="009B65B9" w:rsidRDefault="009B65B9" w:rsidP="009B65B9">
      <w:pPr>
        <w:pStyle w:val="NoSpacing"/>
        <w:rPr>
          <w:lang w:val="en-PK"/>
        </w:rPr>
      </w:pPr>
      <w:r>
        <w:rPr>
          <w:lang w:val="en-PK"/>
        </w:rPr>
        <w:t xml:space="preserve">        getline(cin, donateType);</w:t>
      </w:r>
    </w:p>
    <w:p w14:paraId="00000329" w14:textId="77777777" w:rsidR="009B65B9" w:rsidRPr="009B65B9" w:rsidRDefault="009B65B9" w:rsidP="009B65B9">
      <w:pPr>
        <w:pStyle w:val="NoSpacing"/>
        <w:rPr>
          <w:lang w:val="en-PK"/>
        </w:rPr>
      </w:pPr>
      <w:r>
        <w:rPr>
          <w:lang w:val="en-PK"/>
        </w:rPr>
        <w:t xml:space="preserve">        cout &lt;&lt; "Enter the Pet's breed : ";</w:t>
      </w:r>
    </w:p>
    <w:p w14:paraId="0000032A" w14:textId="77777777" w:rsidR="009B65B9" w:rsidRPr="009B65B9" w:rsidRDefault="009B65B9" w:rsidP="009B65B9">
      <w:pPr>
        <w:pStyle w:val="NoSpacing"/>
        <w:rPr>
          <w:lang w:val="en-PK"/>
        </w:rPr>
      </w:pPr>
      <w:r>
        <w:rPr>
          <w:lang w:val="en-PK"/>
        </w:rPr>
        <w:t xml:space="preserve">        string donateBreed;</w:t>
      </w:r>
    </w:p>
    <w:p w14:paraId="0000032B" w14:textId="77777777" w:rsidR="009B65B9" w:rsidRPr="009B65B9" w:rsidRDefault="009B65B9" w:rsidP="009B65B9">
      <w:pPr>
        <w:pStyle w:val="NoSpacing"/>
        <w:rPr>
          <w:lang w:val="en-PK"/>
        </w:rPr>
      </w:pPr>
      <w:r>
        <w:rPr>
          <w:lang w:val="en-PK"/>
        </w:rPr>
        <w:t xml:space="preserve">        getline(cin, donateBreed);</w:t>
      </w:r>
    </w:p>
    <w:p w14:paraId="0000032C" w14:textId="77777777" w:rsidR="009B65B9" w:rsidRPr="009B65B9" w:rsidRDefault="009B65B9" w:rsidP="009B65B9">
      <w:pPr>
        <w:pStyle w:val="NoSpacing"/>
        <w:rPr>
          <w:lang w:val="en-PK"/>
        </w:rPr>
      </w:pPr>
      <w:r>
        <w:rPr>
          <w:lang w:val="en-PK"/>
        </w:rPr>
        <w:t xml:space="preserve">        cout &lt;&lt; "Enter the Pet's age : ";</w:t>
      </w:r>
    </w:p>
    <w:p w14:paraId="0000032D" w14:textId="77777777" w:rsidR="009B65B9" w:rsidRPr="009B65B9" w:rsidRDefault="009B65B9" w:rsidP="009B65B9">
      <w:pPr>
        <w:pStyle w:val="NoSpacing"/>
        <w:rPr>
          <w:lang w:val="en-PK"/>
        </w:rPr>
      </w:pPr>
      <w:r>
        <w:rPr>
          <w:lang w:val="en-PK"/>
        </w:rPr>
        <w:t xml:space="preserve">        int donateAge;</w:t>
      </w:r>
    </w:p>
    <w:p w14:paraId="0000032E" w14:textId="77777777" w:rsidR="009B65B9" w:rsidRPr="009B65B9" w:rsidRDefault="009B65B9" w:rsidP="009B65B9">
      <w:pPr>
        <w:pStyle w:val="NoSpacing"/>
        <w:rPr>
          <w:lang w:val="en-PK"/>
        </w:rPr>
      </w:pPr>
      <w:r>
        <w:rPr>
          <w:lang w:val="en-PK"/>
        </w:rPr>
        <w:t xml:space="preserve">        cin &gt;&gt; donateAge;</w:t>
      </w:r>
    </w:p>
    <w:p w14:paraId="0000032F" w14:textId="77777777" w:rsidR="009B65B9" w:rsidRPr="009B65B9" w:rsidRDefault="009B65B9" w:rsidP="009B65B9">
      <w:pPr>
        <w:pStyle w:val="NoSpacing"/>
        <w:rPr>
          <w:lang w:val="en-PK"/>
        </w:rPr>
      </w:pPr>
      <w:r>
        <w:rPr>
          <w:lang w:val="en-PK"/>
        </w:rPr>
        <w:t xml:space="preserve">        while (donateAge &lt;= 0 || donateAge &gt; 30)</w:t>
      </w:r>
    </w:p>
    <w:p w14:paraId="00000330" w14:textId="77777777" w:rsidR="009B65B9" w:rsidRPr="009B65B9" w:rsidRDefault="009B65B9" w:rsidP="009B65B9">
      <w:pPr>
        <w:pStyle w:val="NoSpacing"/>
        <w:rPr>
          <w:lang w:val="en-PK"/>
        </w:rPr>
      </w:pPr>
      <w:r>
        <w:rPr>
          <w:lang w:val="en-PK"/>
        </w:rPr>
        <w:t xml:space="preserve">        {</w:t>
      </w:r>
    </w:p>
    <w:p w14:paraId="00000331" w14:textId="77777777" w:rsidR="009B65B9" w:rsidRPr="009B65B9" w:rsidRDefault="009B65B9" w:rsidP="009B65B9">
      <w:pPr>
        <w:pStyle w:val="NoSpacing"/>
        <w:rPr>
          <w:lang w:val="en-PK"/>
        </w:rPr>
      </w:pPr>
      <w:r>
        <w:rPr>
          <w:lang w:val="en-PK"/>
        </w:rPr>
        <w:t xml:space="preserve">            cout &lt;&lt; "Invalid! Age must be between 1 and 30 : ";</w:t>
      </w:r>
    </w:p>
    <w:p w14:paraId="00000332" w14:textId="77777777" w:rsidR="009B65B9" w:rsidRPr="009B65B9" w:rsidRDefault="009B65B9" w:rsidP="009B65B9">
      <w:pPr>
        <w:pStyle w:val="NoSpacing"/>
        <w:rPr>
          <w:lang w:val="en-PK"/>
        </w:rPr>
      </w:pPr>
      <w:r>
        <w:rPr>
          <w:lang w:val="en-PK"/>
        </w:rPr>
        <w:t xml:space="preserve">            cin &gt;&gt; donateAge;</w:t>
      </w:r>
    </w:p>
    <w:p w14:paraId="00000333" w14:textId="77777777" w:rsidR="009B65B9" w:rsidRPr="009B65B9" w:rsidRDefault="009B65B9" w:rsidP="009B65B9">
      <w:pPr>
        <w:pStyle w:val="NoSpacing"/>
        <w:rPr>
          <w:lang w:val="en-PK"/>
        </w:rPr>
      </w:pPr>
      <w:r>
        <w:rPr>
          <w:lang w:val="en-PK"/>
        </w:rPr>
        <w:t xml:space="preserve">        }</w:t>
      </w:r>
    </w:p>
    <w:p w14:paraId="00000334" w14:textId="77777777" w:rsidR="009B65B9" w:rsidRPr="009B65B9" w:rsidRDefault="009B65B9" w:rsidP="009B65B9">
      <w:pPr>
        <w:pStyle w:val="NoSpacing"/>
        <w:rPr>
          <w:lang w:val="en-PK"/>
        </w:rPr>
      </w:pPr>
      <w:r>
        <w:rPr>
          <w:lang w:val="en-PK"/>
        </w:rPr>
        <w:t xml:space="preserve">        cout &lt;&lt; "Enter the Pet's Health(in %) : ";</w:t>
      </w:r>
    </w:p>
    <w:p w14:paraId="00000335" w14:textId="77777777" w:rsidR="009B65B9" w:rsidRPr="009B65B9" w:rsidRDefault="009B65B9" w:rsidP="009B65B9">
      <w:pPr>
        <w:pStyle w:val="NoSpacing"/>
        <w:rPr>
          <w:lang w:val="en-PK"/>
        </w:rPr>
      </w:pPr>
      <w:r>
        <w:rPr>
          <w:lang w:val="en-PK"/>
        </w:rPr>
        <w:t xml:space="preserve">        double donateHealth;</w:t>
      </w:r>
    </w:p>
    <w:p w14:paraId="00000336" w14:textId="77777777" w:rsidR="009B65B9" w:rsidRPr="009B65B9" w:rsidRDefault="009B65B9" w:rsidP="009B65B9">
      <w:pPr>
        <w:pStyle w:val="NoSpacing"/>
        <w:rPr>
          <w:lang w:val="en-PK"/>
        </w:rPr>
      </w:pPr>
      <w:r>
        <w:rPr>
          <w:lang w:val="en-PK"/>
        </w:rPr>
        <w:t xml:space="preserve">        cin &gt;&gt; donateHealth;</w:t>
      </w:r>
    </w:p>
    <w:p w14:paraId="00000337" w14:textId="77777777" w:rsidR="009B65B9" w:rsidRPr="009B65B9" w:rsidRDefault="009B65B9" w:rsidP="009B65B9">
      <w:pPr>
        <w:pStyle w:val="NoSpacing"/>
        <w:rPr>
          <w:lang w:val="en-PK"/>
        </w:rPr>
      </w:pPr>
      <w:r>
        <w:rPr>
          <w:lang w:val="en-PK"/>
        </w:rPr>
        <w:t xml:space="preserve">        while (donateHealth &lt; 0 || donateHealth &gt; 100)</w:t>
      </w:r>
    </w:p>
    <w:p w14:paraId="00000338" w14:textId="77777777" w:rsidR="009B65B9" w:rsidRPr="009B65B9" w:rsidRDefault="009B65B9" w:rsidP="009B65B9">
      <w:pPr>
        <w:pStyle w:val="NoSpacing"/>
        <w:rPr>
          <w:lang w:val="en-PK"/>
        </w:rPr>
      </w:pPr>
      <w:r>
        <w:rPr>
          <w:lang w:val="en-PK"/>
        </w:rPr>
        <w:t xml:space="preserve">        {</w:t>
      </w:r>
    </w:p>
    <w:p w14:paraId="00000339" w14:textId="77777777" w:rsidR="009B65B9" w:rsidRPr="009B65B9" w:rsidRDefault="009B65B9" w:rsidP="009B65B9">
      <w:pPr>
        <w:pStyle w:val="NoSpacing"/>
        <w:rPr>
          <w:lang w:val="en-PK"/>
        </w:rPr>
      </w:pPr>
      <w:r>
        <w:rPr>
          <w:lang w:val="en-PK"/>
        </w:rPr>
        <w:t xml:space="preserve">            cout &lt;&lt; "Invalid! Health must be between 0 and 100 : ";</w:t>
      </w:r>
    </w:p>
    <w:p w14:paraId="0000033A" w14:textId="77777777" w:rsidR="009B65B9" w:rsidRPr="009B65B9" w:rsidRDefault="009B65B9" w:rsidP="009B65B9">
      <w:pPr>
        <w:pStyle w:val="NoSpacing"/>
        <w:rPr>
          <w:lang w:val="en-PK"/>
        </w:rPr>
      </w:pPr>
      <w:r>
        <w:rPr>
          <w:lang w:val="en-PK"/>
        </w:rPr>
        <w:t xml:space="preserve">            cin &gt;&gt; donateHealth;</w:t>
      </w:r>
    </w:p>
    <w:p w14:paraId="0000033B" w14:textId="77777777" w:rsidR="009B65B9" w:rsidRPr="009B65B9" w:rsidRDefault="009B65B9" w:rsidP="009B65B9">
      <w:pPr>
        <w:pStyle w:val="NoSpacing"/>
        <w:rPr>
          <w:lang w:val="en-PK"/>
        </w:rPr>
      </w:pPr>
      <w:r>
        <w:rPr>
          <w:lang w:val="en-PK"/>
        </w:rPr>
        <w:t xml:space="preserve">        }</w:t>
      </w:r>
    </w:p>
    <w:p w14:paraId="0000033C" w14:textId="77777777" w:rsidR="009B65B9" w:rsidRPr="009B65B9" w:rsidRDefault="009B65B9" w:rsidP="009B65B9">
      <w:pPr>
        <w:pStyle w:val="NoSpacing"/>
        <w:rPr>
          <w:lang w:val="en-PK"/>
        </w:rPr>
      </w:pPr>
      <w:r>
        <w:rPr>
          <w:lang w:val="en-PK"/>
        </w:rPr>
        <w:t xml:space="preserve">        cin.ignore();</w:t>
      </w:r>
    </w:p>
    <w:p w14:paraId="0000033D" w14:textId="77777777" w:rsidR="009B65B9" w:rsidRPr="009B65B9" w:rsidRDefault="009B65B9" w:rsidP="009B65B9">
      <w:pPr>
        <w:pStyle w:val="NoSpacing"/>
        <w:rPr>
          <w:lang w:val="en-PK"/>
        </w:rPr>
      </w:pPr>
      <w:r>
        <w:rPr>
          <w:lang w:val="en-PK"/>
        </w:rPr>
        <w:t xml:space="preserve">        cout &lt;&lt; "Enter the Pet's trait (Usual Behaviour) : ";</w:t>
      </w:r>
    </w:p>
    <w:p w14:paraId="0000033E" w14:textId="77777777" w:rsidR="009B65B9" w:rsidRPr="009B65B9" w:rsidRDefault="009B65B9" w:rsidP="009B65B9">
      <w:pPr>
        <w:pStyle w:val="NoSpacing"/>
        <w:rPr>
          <w:lang w:val="en-PK"/>
        </w:rPr>
      </w:pPr>
      <w:r>
        <w:rPr>
          <w:lang w:val="en-PK"/>
        </w:rPr>
        <w:t xml:space="preserve">        string donateTrait;</w:t>
      </w:r>
    </w:p>
    <w:p w14:paraId="0000033F" w14:textId="77777777" w:rsidR="009B65B9" w:rsidRPr="009B65B9" w:rsidRDefault="009B65B9" w:rsidP="009B65B9">
      <w:pPr>
        <w:pStyle w:val="NoSpacing"/>
        <w:rPr>
          <w:lang w:val="en-PK"/>
        </w:rPr>
      </w:pPr>
      <w:r>
        <w:rPr>
          <w:lang w:val="en-PK"/>
        </w:rPr>
        <w:t xml:space="preserve">        getline(cin, donateTrait);</w:t>
      </w:r>
    </w:p>
    <w:p w14:paraId="00000340" w14:textId="77777777" w:rsidR="009B65B9" w:rsidRPr="009B65B9" w:rsidRDefault="009B65B9" w:rsidP="009B65B9">
      <w:pPr>
        <w:pStyle w:val="NoSpacing"/>
        <w:rPr>
          <w:lang w:val="en-PK"/>
        </w:rPr>
      </w:pPr>
      <w:r>
        <w:rPr>
          <w:lang w:val="en-PK"/>
        </w:rPr>
        <w:t xml:space="preserve"/>
      </w:r>
    </w:p>
    <w:p w14:paraId="00000341" w14:textId="77777777" w:rsidR="009B65B9" w:rsidRPr="009B65B9" w:rsidRDefault="009B65B9" w:rsidP="009B65B9">
      <w:pPr>
        <w:pStyle w:val="NoSpacing"/>
        <w:rPr>
          <w:lang w:val="en-PK"/>
        </w:rPr>
      </w:pPr>
      <w:r>
        <w:rPr>
          <w:lang w:val="en-PK"/>
        </w:rPr>
        <w:t xml:space="preserve">        // add new pet to arrays</w:t>
      </w:r>
    </w:p>
    <w:p w14:paraId="00000342" w14:textId="77777777" w:rsidR="009B65B9" w:rsidRPr="009B65B9" w:rsidRDefault="009B65B9" w:rsidP="009B65B9">
      <w:pPr>
        <w:pStyle w:val="NoSpacing"/>
        <w:rPr>
          <w:lang w:val="en-PK"/>
        </w:rPr>
      </w:pPr>
      <w:r>
        <w:rPr>
          <w:lang w:val="en-PK"/>
        </w:rPr>
        <w:t xml:space="preserve">        petNames[petCount] = donateName;</w:t>
      </w:r>
    </w:p>
    <w:p w14:paraId="00000343" w14:textId="77777777" w:rsidR="009B65B9" w:rsidRPr="009B65B9" w:rsidRDefault="009B65B9" w:rsidP="009B65B9">
      <w:pPr>
        <w:pStyle w:val="NoSpacing"/>
        <w:rPr>
          <w:lang w:val="en-PK"/>
        </w:rPr>
      </w:pPr>
      <w:r>
        <w:rPr>
          <w:lang w:val="en-PK"/>
        </w:rPr>
        <w:t xml:space="preserve">        petTypes[petCount] = donateType;</w:t>
      </w:r>
    </w:p>
    <w:p w14:paraId="00000344" w14:textId="77777777" w:rsidR="009B65B9" w:rsidRPr="009B65B9" w:rsidRDefault="009B65B9" w:rsidP="009B65B9">
      <w:pPr>
        <w:pStyle w:val="NoSpacing"/>
        <w:rPr>
          <w:lang w:val="en-PK"/>
        </w:rPr>
      </w:pPr>
      <w:r>
        <w:rPr>
          <w:lang w:val="en-PK"/>
        </w:rPr>
        <w:t xml:space="preserve">        petBreeds[petCount] = donateBreed;</w:t>
      </w:r>
    </w:p>
    <w:p w14:paraId="00000345" w14:textId="77777777" w:rsidR="009B65B9" w:rsidRPr="009B65B9" w:rsidRDefault="009B65B9" w:rsidP="009B65B9">
      <w:pPr>
        <w:pStyle w:val="NoSpacing"/>
        <w:rPr>
          <w:lang w:val="en-PK"/>
        </w:rPr>
      </w:pPr>
      <w:r>
        <w:rPr>
          <w:lang w:val="en-PK"/>
        </w:rPr>
        <w:t xml:space="preserve">        petAges[petCount] = donateAge;</w:t>
      </w:r>
    </w:p>
    <w:p w14:paraId="00000346" w14:textId="77777777" w:rsidR="009B65B9" w:rsidRPr="009B65B9" w:rsidRDefault="009B65B9" w:rsidP="009B65B9">
      <w:pPr>
        <w:pStyle w:val="NoSpacing"/>
        <w:rPr>
          <w:lang w:val="en-PK"/>
        </w:rPr>
      </w:pPr>
      <w:r>
        <w:rPr>
          <w:lang w:val="en-PK"/>
        </w:rPr>
        <w:t xml:space="preserve">        petHealth[petCount] = donateHealth;</w:t>
      </w:r>
    </w:p>
    <w:p w14:paraId="00000347" w14:textId="77777777" w:rsidR="009B65B9" w:rsidRPr="009B65B9" w:rsidRDefault="009B65B9" w:rsidP="009B65B9">
      <w:pPr>
        <w:pStyle w:val="NoSpacing"/>
        <w:rPr>
          <w:lang w:val="en-PK"/>
        </w:rPr>
      </w:pPr>
      <w:r>
        <w:rPr>
          <w:lang w:val="en-PK"/>
        </w:rPr>
        <w:t xml:space="preserve">        petTraits[petCount] = donateTrait;</w:t>
      </w:r>
    </w:p>
    <w:p w14:paraId="00000348" w14:textId="77777777" w:rsidR="009B65B9" w:rsidRPr="009B65B9" w:rsidRDefault="009B65B9" w:rsidP="009B65B9">
      <w:pPr>
        <w:pStyle w:val="NoSpacing"/>
        <w:rPr>
          <w:lang w:val="en-PK"/>
        </w:rPr>
      </w:pPr>
      <w:r>
        <w:rPr>
          <w:lang w:val="en-PK"/>
        </w:rPr>
        <w:t xml:space="preserve">        petCount++;</w:t>
      </w:r>
    </w:p>
    <w:p w14:paraId="00000349" w14:textId="77777777" w:rsidR="009B65B9" w:rsidRPr="009B65B9" w:rsidRDefault="009B65B9" w:rsidP="009B65B9">
      <w:pPr>
        <w:pStyle w:val="NoSpacing"/>
        <w:rPr>
          <w:lang w:val="en-PK"/>
        </w:rPr>
      </w:pPr>
      <w:r>
        <w:rPr>
          <w:lang w:val="en-PK"/>
        </w:rPr>
        <w:t xml:space="preserve"/>
      </w:r>
    </w:p>
    <w:p w14:paraId="0000034A" w14:textId="77777777" w:rsidR="009B65B9" w:rsidRPr="009B65B9" w:rsidRDefault="009B65B9" w:rsidP="009B65B9">
      <w:pPr>
        <w:pStyle w:val="NoSpacing"/>
        <w:rPr>
          <w:lang w:val="en-PK"/>
        </w:rPr>
      </w:pPr>
      <w:r>
        <w:rPr>
          <w:lang w:val="en-PK"/>
        </w:rPr>
        <w:t xml:space="preserve">        saveAllData();</w:t>
      </w:r>
    </w:p>
    <w:p w14:paraId="0000034B" w14:textId="77777777" w:rsidR="009B65B9" w:rsidRPr="009B65B9" w:rsidRDefault="009B65B9" w:rsidP="009B65B9">
      <w:pPr>
        <w:pStyle w:val="NoSpacing"/>
        <w:rPr>
          <w:lang w:val="en-PK"/>
        </w:rPr>
      </w:pPr>
      <w:r>
        <w:rPr>
          <w:lang w:val="en-PK"/>
        </w:rPr>
        <w:t xml:space="preserve">        cout &lt;&lt; "\n\n Successfully Donted Pet For a Good Cause &lt;3";</w:t>
      </w:r>
    </w:p>
    <w:p w14:paraId="0000034C" w14:textId="77777777" w:rsidR="009B65B9" w:rsidRPr="009B65B9" w:rsidRDefault="009B65B9" w:rsidP="009B65B9">
      <w:pPr>
        <w:pStyle w:val="NoSpacing"/>
        <w:rPr>
          <w:lang w:val="en-PK"/>
        </w:rPr>
      </w:pPr>
      <w:r>
        <w:rPr>
          <w:lang w:val="en-PK"/>
        </w:rPr>
        <w:t xml:space="preserve">        cout &lt;&lt; "\n\nPress any key to continue...";</w:t>
      </w:r>
    </w:p>
    <w:p w14:paraId="0000034D" w14:textId="77777777" w:rsidR="009B65B9" w:rsidRPr="009B65B9" w:rsidRDefault="009B65B9" w:rsidP="009B65B9">
      <w:pPr>
        <w:pStyle w:val="NoSpacing"/>
        <w:rPr>
          <w:lang w:val="en-PK"/>
        </w:rPr>
      </w:pPr>
      <w:r>
        <w:rPr>
          <w:lang w:val="en-PK"/>
        </w:rPr>
        <w:t xml:space="preserve">        getch();</w:t>
      </w:r>
    </w:p>
    <w:p w14:paraId="0000034E" w14:textId="77777777" w:rsidR="009B65B9" w:rsidRPr="009B65B9" w:rsidRDefault="009B65B9" w:rsidP="009B65B9">
      <w:pPr>
        <w:pStyle w:val="NoSpacing"/>
        <w:rPr>
          <w:lang w:val="en-PK"/>
        </w:rPr>
      </w:pPr>
      <w:r>
        <w:rPr>
          <w:lang w:val="en-PK"/>
        </w:rPr>
        <w:t xml:space="preserve">    }</w:t>
      </w:r>
    </w:p>
    <w:p w14:paraId="0000034F" w14:textId="77777777" w:rsidR="009B65B9" w:rsidRPr="009B65B9" w:rsidRDefault="009B65B9" w:rsidP="009B65B9">
      <w:pPr>
        <w:pStyle w:val="NoSpacing"/>
        <w:rPr>
          <w:lang w:val="en-PK"/>
        </w:rPr>
      </w:pPr>
      <w:r>
        <w:rPr>
          <w:lang w:val="en-PK"/>
        </w:rPr>
        <w:t xml:space="preserve">    else // shelter full notice</w:t>
      </w:r>
    </w:p>
    <w:p w14:paraId="00000350" w14:textId="77777777" w:rsidR="009B65B9" w:rsidRPr="009B65B9" w:rsidRDefault="009B65B9" w:rsidP="009B65B9">
      <w:pPr>
        <w:pStyle w:val="NoSpacing"/>
        <w:rPr>
          <w:lang w:val="en-PK"/>
        </w:rPr>
      </w:pPr>
      <w:r>
        <w:rPr>
          <w:lang w:val="en-PK"/>
        </w:rPr>
        <w:t xml:space="preserve">    {</w:t>
      </w:r>
    </w:p>
    <w:p w14:paraId="00000351" w14:textId="77777777" w:rsidR="009B65B9" w:rsidRPr="009B65B9" w:rsidRDefault="009B65B9" w:rsidP="009B65B9">
      <w:pPr>
        <w:pStyle w:val="NoSpacing"/>
        <w:rPr>
          <w:lang w:val="en-PK"/>
        </w:rPr>
      </w:pPr>
      <w:r>
        <w:rPr>
          <w:lang w:val="en-PK"/>
        </w:rPr>
        <w:t xml:space="preserve">        cout &lt;&lt; "================================================" &lt;&lt; endl;</w:t>
      </w:r>
    </w:p>
    <w:p w14:paraId="00000352" w14:textId="77777777" w:rsidR="009B65B9" w:rsidRPr="009B65B9" w:rsidRDefault="009B65B9" w:rsidP="009B65B9">
      <w:pPr>
        <w:pStyle w:val="NoSpacing"/>
        <w:rPr>
          <w:lang w:val="en-PK"/>
        </w:rPr>
      </w:pPr>
      <w:r>
        <w:rPr>
          <w:lang w:val="en-PK"/>
        </w:rPr>
        <w:t xml:space="preserve">        cout &lt;&lt; "            NOTICE: SHELTER FULL                " &lt;&lt; endl;</w:t>
      </w:r>
    </w:p>
    <w:p w14:paraId="00000353" w14:textId="77777777" w:rsidR="009B65B9" w:rsidRPr="009B65B9" w:rsidRDefault="009B65B9" w:rsidP="009B65B9">
      <w:pPr>
        <w:pStyle w:val="NoSpacing"/>
        <w:rPr>
          <w:lang w:val="en-PK"/>
        </w:rPr>
      </w:pPr>
      <w:r>
        <w:rPr>
          <w:lang w:val="en-PK"/>
        </w:rPr>
        <w:t xml:space="preserve">        cout &lt;&lt; "================================================" &lt;&lt; endl;</w:t>
      </w:r>
    </w:p>
    <w:p w14:paraId="00000354" w14:textId="77777777" w:rsidR="009B65B9" w:rsidRPr="009B65B9" w:rsidRDefault="009B65B9" w:rsidP="009B65B9">
      <w:pPr>
        <w:pStyle w:val="NoSpacing"/>
        <w:rPr>
          <w:lang w:val="en-PK"/>
        </w:rPr>
      </w:pPr>
      <w:r>
        <w:rPr>
          <w:lang w:val="en-PK"/>
        </w:rPr>
        <w:t xml:space="preserve">        cout &lt;&lt; "We are currently at our maximum capacity of " &lt;&lt; max_capacity &lt;&lt; " pets." &lt;&lt; endl;</w:t>
      </w:r>
    </w:p>
    <w:p w14:paraId="00000355" w14:textId="77777777" w:rsidR="009B65B9" w:rsidRPr="009B65B9" w:rsidRDefault="009B65B9" w:rsidP="009B65B9">
      <w:pPr>
        <w:pStyle w:val="NoSpacing"/>
        <w:rPr>
          <w:lang w:val="en-PK"/>
        </w:rPr>
      </w:pPr>
      <w:r>
        <w:rPr>
          <w:lang w:val="en-PK"/>
        </w:rPr>
        <w:t xml:space="preserve">        cout &lt;&lt; "We cannot accept new donations at this time." &lt;&lt; endl;</w:t>
      </w:r>
    </w:p>
    <w:p w14:paraId="00000356" w14:textId="77777777" w:rsidR="009B65B9" w:rsidRPr="009B65B9" w:rsidRDefault="009B65B9" w:rsidP="009B65B9">
      <w:pPr>
        <w:pStyle w:val="NoSpacing"/>
        <w:rPr>
          <w:lang w:val="en-PK"/>
        </w:rPr>
      </w:pPr>
      <w:r>
        <w:rPr>
          <w:lang w:val="en-PK"/>
        </w:rPr>
        <w:t xml:space="preserve">        cout &lt;&lt; "\n[!] ALERT: A request has been sent to the Manager" &lt;&lt; endl;</w:t>
      </w:r>
    </w:p>
    <w:p w14:paraId="00000357" w14:textId="77777777" w:rsidR="009B65B9" w:rsidRPr="009B65B9" w:rsidRDefault="009B65B9" w:rsidP="009B65B9">
      <w:pPr>
        <w:pStyle w:val="NoSpacing"/>
        <w:rPr>
          <w:lang w:val="en-PK"/>
        </w:rPr>
      </w:pPr>
      <w:r>
        <w:rPr>
          <w:lang w:val="en-PK"/>
        </w:rPr>
        <w:t xml:space="preserve">        cout &lt;&lt; "    to increase storage capacity soon." &lt;&lt; endl;</w:t>
      </w:r>
    </w:p>
    <w:p w14:paraId="00000358" w14:textId="77777777" w:rsidR="009B65B9" w:rsidRPr="009B65B9" w:rsidRDefault="009B65B9" w:rsidP="009B65B9">
      <w:pPr>
        <w:pStyle w:val="NoSpacing"/>
        <w:rPr>
          <w:lang w:val="en-PK"/>
        </w:rPr>
      </w:pPr>
      <w:r>
        <w:rPr>
          <w:lang w:val="en-PK"/>
        </w:rPr>
        <w:t xml:space="preserve">        cout &lt;&lt; "\nPress any key to return...";</w:t>
      </w:r>
    </w:p>
    <w:p w14:paraId="00000359" w14:textId="77777777" w:rsidR="009B65B9" w:rsidRPr="009B65B9" w:rsidRDefault="009B65B9" w:rsidP="009B65B9">
      <w:pPr>
        <w:pStyle w:val="NoSpacing"/>
        <w:rPr>
          <w:lang w:val="en-PK"/>
        </w:rPr>
      </w:pPr>
      <w:r>
        <w:rPr>
          <w:lang w:val="en-PK"/>
        </w:rPr>
        <w:t xml:space="preserve">        getch();</w:t>
      </w:r>
    </w:p>
    <w:p w14:paraId="0000035A" w14:textId="77777777" w:rsidR="009B65B9" w:rsidRPr="009B65B9" w:rsidRDefault="009B65B9" w:rsidP="009B65B9">
      <w:pPr>
        <w:pStyle w:val="NoSpacing"/>
        <w:rPr>
          <w:lang w:val="en-PK"/>
        </w:rPr>
      </w:pPr>
      <w:r>
        <w:rPr>
          <w:lang w:val="en-PK"/>
        </w:rPr>
        <w:t xml:space="preserve">    }</w:t>
      </w:r>
    </w:p>
    <w:p w14:paraId="0000035B" w14:textId="77777777" w:rsidR="009B65B9" w:rsidRPr="009B65B9" w:rsidRDefault="009B65B9" w:rsidP="009B65B9">
      <w:pPr>
        <w:pStyle w:val="NoSpacing"/>
        <w:rPr>
          <w:lang w:val="en-PK"/>
        </w:rPr>
      </w:pPr>
      <w:r>
        <w:rPr>
          <w:lang w:val="en-PK"/>
        </w:rPr>
        <w:t>}</w:t>
      </w:r>
    </w:p>
    <w:p w14:paraId="0000035C" w14:textId="77777777" w:rsidR="009B65B9" w:rsidRPr="009B65B9" w:rsidRDefault="009B65B9" w:rsidP="009B65B9">
      <w:pPr>
        <w:pStyle w:val="NoSpacing"/>
        <w:rPr>
          <w:lang w:val="en-PK"/>
        </w:rPr>
      </w:pPr>
      <w:r>
        <w:rPr>
          <w:lang w:val="en-PK"/>
        </w:rPr>
        <w:t xml:space="preserve"/>
      </w:r>
    </w:p>
    <w:p w14:paraId="0000035D" w14:textId="77777777" w:rsidR="009B65B9" w:rsidRPr="009B65B9" w:rsidRDefault="009B65B9" w:rsidP="009B65B9">
      <w:pPr>
        <w:pStyle w:val="NoSpacing"/>
        <w:rPr>
          <w:lang w:val="en-PK"/>
        </w:rPr>
      </w:pPr>
      <w:r>
        <w:rPr>
          <w:lang w:val="en-PK"/>
        </w:rPr>
        <w:t>// Donor menu: donate money to the shelter</w:t>
      </w:r>
    </w:p>
    <w:p w14:paraId="0000035E" w14:textId="77777777" w:rsidR="009B65B9" w:rsidRPr="009B65B9" w:rsidRDefault="009B65B9" w:rsidP="009B65B9">
      <w:pPr>
        <w:pStyle w:val="NoSpacing"/>
        <w:rPr>
          <w:lang w:val="en-PK"/>
        </w:rPr>
      </w:pPr>
      <w:r>
        <w:rPr>
          <w:lang w:val="en-PK"/>
        </w:rPr>
        <w:t>void donorDonateMoney()</w:t>
      </w:r>
    </w:p>
    <w:p w14:paraId="0000035F" w14:textId="77777777" w:rsidR="009B65B9" w:rsidRPr="009B65B9" w:rsidRDefault="009B65B9" w:rsidP="009B65B9">
      <w:pPr>
        <w:pStyle w:val="NoSpacing"/>
        <w:rPr>
          <w:lang w:val="en-PK"/>
        </w:rPr>
      </w:pPr>
      <w:r>
        <w:rPr>
          <w:lang w:val="en-PK"/>
        </w:rPr>
        <w:t>{</w:t>
      </w:r>
    </w:p>
    <w:p w14:paraId="00000360" w14:textId="77777777" w:rsidR="009B65B9" w:rsidRPr="009B65B9" w:rsidRDefault="009B65B9" w:rsidP="009B65B9">
      <w:pPr>
        <w:pStyle w:val="NoSpacing"/>
        <w:rPr>
          <w:lang w:val="en-PK"/>
        </w:rPr>
      </w:pPr>
      <w:r>
        <w:rPr>
          <w:lang w:val="en-PK"/>
        </w:rPr>
        <w:t xml:space="preserve">    system("cls");</w:t>
      </w:r>
    </w:p>
    <w:p w14:paraId="00000361" w14:textId="77777777" w:rsidR="009B65B9" w:rsidRPr="009B65B9" w:rsidRDefault="009B65B9" w:rsidP="009B65B9">
      <w:pPr>
        <w:pStyle w:val="NoSpacing"/>
        <w:rPr>
          <w:lang w:val="en-PK"/>
        </w:rPr>
      </w:pPr>
      <w:r>
        <w:rPr>
          <w:lang w:val="en-PK"/>
        </w:rPr>
        <w:t xml:space="preserve">    cout &lt;&lt; "=====================================\n";</w:t>
      </w:r>
    </w:p>
    <w:p w14:paraId="00000362" w14:textId="77777777" w:rsidR="009B65B9" w:rsidRPr="009B65B9" w:rsidRDefault="009B65B9" w:rsidP="009B65B9">
      <w:pPr>
        <w:pStyle w:val="NoSpacing"/>
        <w:rPr>
          <w:lang w:val="en-PK"/>
        </w:rPr>
      </w:pPr>
      <w:r>
        <w:rPr>
          <w:lang w:val="en-PK"/>
        </w:rPr>
        <w:t xml:space="preserve">    cout &lt;&lt; "           Pet Donor Menu             \n";</w:t>
      </w:r>
    </w:p>
    <w:p w14:paraId="00000363" w14:textId="77777777" w:rsidR="009B65B9" w:rsidRPr="009B65B9" w:rsidRDefault="009B65B9" w:rsidP="009B65B9">
      <w:pPr>
        <w:pStyle w:val="NoSpacing"/>
        <w:rPr>
          <w:lang w:val="en-PK"/>
        </w:rPr>
      </w:pPr>
      <w:r>
        <w:rPr>
          <w:lang w:val="en-PK"/>
        </w:rPr>
        <w:t xml:space="preserve">    cout &lt;&lt; "=====================================\n\n";</w:t>
      </w:r>
    </w:p>
    <w:p w14:paraId="00000364" w14:textId="77777777" w:rsidR="009B65B9" w:rsidRPr="009B65B9" w:rsidRDefault="009B65B9" w:rsidP="009B65B9">
      <w:pPr>
        <w:pStyle w:val="NoSpacing"/>
        <w:rPr>
          <w:lang w:val="en-PK"/>
        </w:rPr>
      </w:pPr>
      <w:r>
        <w:rPr>
          <w:lang w:val="en-PK"/>
        </w:rPr>
        <w:t xml:space="preserve">    double tempDonatedMoney;</w:t>
      </w:r>
    </w:p>
    <w:p w14:paraId="00000365" w14:textId="77777777" w:rsidR="009B65B9" w:rsidRPr="009B65B9" w:rsidRDefault="009B65B9" w:rsidP="009B65B9">
      <w:pPr>
        <w:pStyle w:val="NoSpacing"/>
        <w:rPr>
          <w:lang w:val="en-PK"/>
        </w:rPr>
      </w:pPr>
      <w:r>
        <w:rPr>
          <w:lang w:val="en-PK"/>
        </w:rPr>
        <w:t xml:space="preserve">    cout &lt;&lt; "\n Enter amount of money to donate(in PKR) : ";</w:t>
      </w:r>
    </w:p>
    <w:p w14:paraId="00000366" w14:textId="77777777" w:rsidR="009B65B9" w:rsidRPr="009B65B9" w:rsidRDefault="009B65B9" w:rsidP="009B65B9">
      <w:pPr>
        <w:pStyle w:val="NoSpacing"/>
        <w:rPr>
          <w:lang w:val="en-PK"/>
        </w:rPr>
      </w:pPr>
      <w:r>
        <w:rPr>
          <w:lang w:val="en-PK"/>
        </w:rPr>
        <w:t xml:space="preserve">    cin &gt;&gt; tempDonatedMoney;</w:t>
      </w:r>
    </w:p>
    <w:p w14:paraId="00000367" w14:textId="77777777" w:rsidR="009B65B9" w:rsidRPr="009B65B9" w:rsidRDefault="009B65B9" w:rsidP="009B65B9">
      <w:pPr>
        <w:pStyle w:val="NoSpacing"/>
        <w:rPr>
          <w:lang w:val="en-PK"/>
        </w:rPr>
      </w:pPr>
      <w:r>
        <w:rPr>
          <w:lang w:val="en-PK"/>
        </w:rPr>
        <w:t xml:space="preserve">    while (tempDonatedMoney &lt;= 0)</w:t>
      </w:r>
    </w:p>
    <w:p w14:paraId="00000368" w14:textId="77777777" w:rsidR="009B65B9" w:rsidRPr="009B65B9" w:rsidRDefault="009B65B9" w:rsidP="009B65B9">
      <w:pPr>
        <w:pStyle w:val="NoSpacing"/>
        <w:rPr>
          <w:lang w:val="en-PK"/>
        </w:rPr>
      </w:pPr>
      <w:r>
        <w:rPr>
          <w:lang w:val="en-PK"/>
        </w:rPr>
        <w:t xml:space="preserve">    {</w:t>
      </w:r>
    </w:p>
    <w:p w14:paraId="00000369" w14:textId="77777777" w:rsidR="009B65B9" w:rsidRPr="009B65B9" w:rsidRDefault="009B65B9" w:rsidP="009B65B9">
      <w:pPr>
        <w:pStyle w:val="NoSpacing"/>
        <w:rPr>
          <w:lang w:val="en-PK"/>
        </w:rPr>
      </w:pPr>
      <w:r>
        <w:rPr>
          <w:lang w:val="en-PK"/>
        </w:rPr>
        <w:t xml:space="preserve">        cout &lt;&lt; "Invalid! Amount must be greater than 0 : ";</w:t>
      </w:r>
    </w:p>
    <w:p w14:paraId="0000036A" w14:textId="77777777" w:rsidR="009B65B9" w:rsidRPr="009B65B9" w:rsidRDefault="009B65B9" w:rsidP="009B65B9">
      <w:pPr>
        <w:pStyle w:val="NoSpacing"/>
        <w:rPr>
          <w:lang w:val="en-PK"/>
        </w:rPr>
      </w:pPr>
      <w:r>
        <w:rPr>
          <w:lang w:val="en-PK"/>
        </w:rPr>
        <w:t xml:space="preserve">        cin &gt;&gt; tempDonatedMoney;</w:t>
      </w:r>
    </w:p>
    <w:p w14:paraId="0000036B" w14:textId="77777777" w:rsidR="009B65B9" w:rsidRPr="009B65B9" w:rsidRDefault="009B65B9" w:rsidP="009B65B9">
      <w:pPr>
        <w:pStyle w:val="NoSpacing"/>
        <w:rPr>
          <w:lang w:val="en-PK"/>
        </w:rPr>
      </w:pPr>
      <w:r>
        <w:rPr>
          <w:lang w:val="en-PK"/>
        </w:rPr>
        <w:t xml:space="preserve">    }</w:t>
      </w:r>
    </w:p>
    <w:p w14:paraId="0000036C" w14:textId="77777777" w:rsidR="009B65B9" w:rsidRPr="009B65B9" w:rsidRDefault="009B65B9" w:rsidP="009B65B9">
      <w:pPr>
        <w:pStyle w:val="NoSpacing"/>
        <w:rPr>
          <w:lang w:val="en-PK"/>
        </w:rPr>
      </w:pPr>
      <w:r>
        <w:rPr>
          <w:lang w:val="en-PK"/>
        </w:rPr>
        <w:t xml:space="preserve"/>
      </w:r>
    </w:p>
    <w:p w14:paraId="0000036D" w14:textId="77777777" w:rsidR="009B65B9" w:rsidRPr="009B65B9" w:rsidRDefault="009B65B9" w:rsidP="009B65B9">
      <w:pPr>
        <w:pStyle w:val="NoSpacing"/>
        <w:rPr>
          <w:lang w:val="en-PK"/>
        </w:rPr>
      </w:pPr>
      <w:r>
        <w:rPr>
          <w:lang w:val="en-PK"/>
        </w:rPr>
        <w:t xml:space="preserve">    donatedMoney = donatedMoney + tempDonatedMoney;</w:t>
      </w:r>
    </w:p>
    <w:p w14:paraId="0000036E" w14:textId="77777777" w:rsidR="009B65B9" w:rsidRPr="009B65B9" w:rsidRDefault="009B65B9" w:rsidP="009B65B9">
      <w:pPr>
        <w:pStyle w:val="NoSpacing"/>
        <w:rPr>
          <w:lang w:val="en-PK"/>
        </w:rPr>
      </w:pPr>
      <w:r>
        <w:rPr>
          <w:lang w:val="en-PK"/>
        </w:rPr>
        <w:t xml:space="preserve">    addHistory("Donation", tempDonatedMoney, "General Support"); // record in history</w:t>
      </w:r>
    </w:p>
    <w:p w14:paraId="0000036F" w14:textId="77777777" w:rsidR="009B65B9" w:rsidRPr="009B65B9" w:rsidRDefault="009B65B9" w:rsidP="009B65B9">
      <w:pPr>
        <w:pStyle w:val="NoSpacing"/>
        <w:rPr>
          <w:lang w:val="en-PK"/>
        </w:rPr>
      </w:pPr>
      <w:r>
        <w:rPr>
          <w:lang w:val="en-PK"/>
        </w:rPr>
        <w:t xml:space="preserve"/>
      </w:r>
    </w:p>
    <w:p w14:paraId="00000370" w14:textId="77777777" w:rsidR="009B65B9" w:rsidRPr="009B65B9" w:rsidRDefault="009B65B9" w:rsidP="009B65B9">
      <w:pPr>
        <w:pStyle w:val="NoSpacing"/>
        <w:rPr>
          <w:lang w:val="en-PK"/>
        </w:rPr>
      </w:pPr>
      <w:r>
        <w:rPr>
          <w:lang w:val="en-PK"/>
        </w:rPr>
        <w:t xml:space="preserve">    saveAllData();</w:t>
      </w:r>
    </w:p>
    <w:p w14:paraId="00000371" w14:textId="77777777" w:rsidR="009B65B9" w:rsidRPr="009B65B9" w:rsidRDefault="009B65B9" w:rsidP="009B65B9">
      <w:pPr>
        <w:pStyle w:val="NoSpacing"/>
        <w:rPr>
          <w:lang w:val="en-PK"/>
        </w:rPr>
      </w:pPr>
      <w:r>
        <w:rPr>
          <w:lang w:val="en-PK"/>
        </w:rPr>
        <w:t xml:space="preserve">    cout &lt;&lt; "\nSuccessfully Donated " &lt;&lt; tempDonatedMoney &lt;&lt; " PKR, For a Good Cause &lt;3\n ======================================\n     May Allah Give You More!!   \n======================================\n";</w:t>
      </w:r>
    </w:p>
    <w:p w14:paraId="00000372" w14:textId="77777777" w:rsidR="009B65B9" w:rsidRPr="009B65B9" w:rsidRDefault="009B65B9" w:rsidP="009B65B9">
      <w:pPr>
        <w:pStyle w:val="NoSpacing"/>
        <w:rPr>
          <w:lang w:val="en-PK"/>
        </w:rPr>
      </w:pPr>
      <w:r>
        <w:rPr>
          <w:lang w:val="en-PK"/>
        </w:rPr>
        <w:t xml:space="preserve">    cout &lt;&lt; "Press any key to continue...";</w:t>
      </w:r>
    </w:p>
    <w:p w14:paraId="00000373" w14:textId="77777777" w:rsidR="009B65B9" w:rsidRPr="009B65B9" w:rsidRDefault="009B65B9" w:rsidP="009B65B9">
      <w:pPr>
        <w:pStyle w:val="NoSpacing"/>
        <w:rPr>
          <w:lang w:val="en-PK"/>
        </w:rPr>
      </w:pPr>
      <w:r>
        <w:rPr>
          <w:lang w:val="en-PK"/>
        </w:rPr>
        <w:t xml:space="preserve">    getch();</w:t>
      </w:r>
    </w:p>
    <w:p w14:paraId="00000374" w14:textId="77777777" w:rsidR="009B65B9" w:rsidRPr="009B65B9" w:rsidRDefault="009B65B9" w:rsidP="009B65B9">
      <w:pPr>
        <w:pStyle w:val="NoSpacing"/>
        <w:rPr>
          <w:lang w:val="en-PK"/>
        </w:rPr>
      </w:pPr>
      <w:r>
        <w:rPr>
          <w:lang w:val="en-PK"/>
        </w:rPr>
        <w:t>}</w:t>
      </w:r>
    </w:p>
    <w:p w14:paraId="00000375" w14:textId="77777777" w:rsidR="009B65B9" w:rsidRPr="009B65B9" w:rsidRDefault="009B65B9" w:rsidP="009B65B9">
      <w:pPr>
        <w:pStyle w:val="NoSpacing"/>
        <w:rPr>
          <w:lang w:val="en-PK"/>
        </w:rPr>
      </w:pPr>
      <w:r>
        <w:rPr>
          <w:lang w:val="en-PK"/>
        </w:rPr>
        <w:t xml:space="preserve"/>
      </w:r>
    </w:p>
    <w:p w14:paraId="00000376" w14:textId="77777777" w:rsidR="009B65B9" w:rsidRPr="009B65B9" w:rsidRDefault="009B65B9" w:rsidP="009B65B9">
      <w:pPr>
        <w:pStyle w:val="NoSpacing"/>
        <w:rPr>
          <w:lang w:val="en-PK"/>
        </w:rPr>
      </w:pPr>
      <w:r>
        <w:rPr>
          <w:lang w:val="en-PK"/>
        </w:rPr>
        <w:t>// Donor menu: view remaining shelter capacity</w:t>
      </w:r>
    </w:p>
    <w:p w14:paraId="00000377" w14:textId="77777777" w:rsidR="009B65B9" w:rsidRPr="009B65B9" w:rsidRDefault="009B65B9" w:rsidP="009B65B9">
      <w:pPr>
        <w:pStyle w:val="NoSpacing"/>
        <w:rPr>
          <w:lang w:val="en-PK"/>
        </w:rPr>
      </w:pPr>
      <w:r>
        <w:rPr>
          <w:lang w:val="en-PK"/>
        </w:rPr>
        <w:t>void donorViewCapacity()</w:t>
      </w:r>
    </w:p>
    <w:p w14:paraId="00000378" w14:textId="77777777" w:rsidR="009B65B9" w:rsidRPr="009B65B9" w:rsidRDefault="009B65B9" w:rsidP="009B65B9">
      <w:pPr>
        <w:pStyle w:val="NoSpacing"/>
        <w:rPr>
          <w:lang w:val="en-PK"/>
        </w:rPr>
      </w:pPr>
      <w:r>
        <w:rPr>
          <w:lang w:val="en-PK"/>
        </w:rPr>
        <w:t>{</w:t>
      </w:r>
    </w:p>
    <w:p w14:paraId="00000379" w14:textId="77777777" w:rsidR="009B65B9" w:rsidRPr="009B65B9" w:rsidRDefault="009B65B9" w:rsidP="009B65B9">
      <w:pPr>
        <w:pStyle w:val="NoSpacing"/>
        <w:rPr>
          <w:lang w:val="en-PK"/>
        </w:rPr>
      </w:pPr>
      <w:r>
        <w:rPr>
          <w:lang w:val="en-PK"/>
        </w:rPr>
        <w:t xml:space="preserve">    int tempRemainingCapacity;</w:t>
      </w:r>
    </w:p>
    <w:p w14:paraId="0000037A" w14:textId="77777777" w:rsidR="009B65B9" w:rsidRPr="009B65B9" w:rsidRDefault="009B65B9" w:rsidP="009B65B9">
      <w:pPr>
        <w:pStyle w:val="NoSpacing"/>
        <w:rPr>
          <w:lang w:val="en-PK"/>
        </w:rPr>
      </w:pPr>
      <w:r>
        <w:rPr>
          <w:lang w:val="en-PK"/>
        </w:rPr>
        <w:t xml:space="preserve">    if (max_capacity - petCount &gt; 0)</w:t>
      </w:r>
    </w:p>
    <w:p w14:paraId="0000037B" w14:textId="77777777" w:rsidR="009B65B9" w:rsidRPr="009B65B9" w:rsidRDefault="009B65B9" w:rsidP="009B65B9">
      <w:pPr>
        <w:pStyle w:val="NoSpacing"/>
        <w:rPr>
          <w:lang w:val="en-PK"/>
        </w:rPr>
      </w:pPr>
      <w:r>
        <w:rPr>
          <w:lang w:val="en-PK"/>
        </w:rPr>
        <w:t xml:space="preserve">        tempRemainingCapacity = max_capacity - petCount;</w:t>
      </w:r>
    </w:p>
    <w:p w14:paraId="0000037C" w14:textId="77777777" w:rsidR="009B65B9" w:rsidRPr="009B65B9" w:rsidRDefault="009B65B9" w:rsidP="009B65B9">
      <w:pPr>
        <w:pStyle w:val="NoSpacing"/>
        <w:rPr>
          <w:lang w:val="en-PK"/>
        </w:rPr>
      </w:pPr>
      <w:r>
        <w:rPr>
          <w:lang w:val="en-PK"/>
        </w:rPr>
        <w:t xml:space="preserve">    else</w:t>
      </w:r>
    </w:p>
    <w:p w14:paraId="0000037D" w14:textId="77777777" w:rsidR="009B65B9" w:rsidRPr="009B65B9" w:rsidRDefault="009B65B9" w:rsidP="009B65B9">
      <w:pPr>
        <w:pStyle w:val="NoSpacing"/>
        <w:rPr>
          <w:lang w:val="en-PK"/>
        </w:rPr>
      </w:pPr>
      <w:r>
        <w:rPr>
          <w:lang w:val="en-PK"/>
        </w:rPr>
        <w:t xml:space="preserve">        tempRemainingCapacity = 0;</w:t>
      </w:r>
    </w:p>
    <w:p w14:paraId="0000037E" w14:textId="77777777" w:rsidR="009B65B9" w:rsidRPr="009B65B9" w:rsidRDefault="009B65B9" w:rsidP="009B65B9">
      <w:pPr>
        <w:pStyle w:val="NoSpacing"/>
        <w:rPr>
          <w:lang w:val="en-PK"/>
        </w:rPr>
      </w:pPr>
      <w:r>
        <w:rPr>
          <w:lang w:val="en-PK"/>
        </w:rPr>
        <w:t xml:space="preserve"/>
      </w:r>
    </w:p>
    <w:p w14:paraId="0000037F" w14:textId="77777777" w:rsidR="009B65B9" w:rsidRPr="009B65B9" w:rsidRDefault="009B65B9" w:rsidP="009B65B9">
      <w:pPr>
        <w:pStyle w:val="NoSpacing"/>
        <w:rPr>
          <w:lang w:val="en-PK"/>
        </w:rPr>
      </w:pPr>
      <w:r>
        <w:rPr>
          <w:lang w:val="en-PK"/>
        </w:rPr>
        <w:t xml:space="preserve">    system("cls");</w:t>
      </w:r>
    </w:p>
    <w:p w14:paraId="00000380" w14:textId="77777777" w:rsidR="009B65B9" w:rsidRPr="009B65B9" w:rsidRDefault="009B65B9" w:rsidP="009B65B9">
      <w:pPr>
        <w:pStyle w:val="NoSpacing"/>
        <w:rPr>
          <w:lang w:val="en-PK"/>
        </w:rPr>
      </w:pPr>
      <w:r>
        <w:rPr>
          <w:lang w:val="en-PK"/>
        </w:rPr>
        <w:t xml:space="preserve">    cout &lt;&lt; "==============================================\n";</w:t>
      </w:r>
    </w:p>
    <w:p w14:paraId="00000381" w14:textId="77777777" w:rsidR="009B65B9" w:rsidRPr="009B65B9" w:rsidRDefault="009B65B9" w:rsidP="009B65B9">
      <w:pPr>
        <w:pStyle w:val="NoSpacing"/>
        <w:rPr>
          <w:lang w:val="en-PK"/>
        </w:rPr>
      </w:pPr>
      <w:r>
        <w:rPr>
          <w:lang w:val="en-PK"/>
        </w:rPr>
        <w:t xml:space="preserve">    cout &lt;&lt; "          Remaining Shelter Capacity          \n";</w:t>
      </w:r>
    </w:p>
    <w:p w14:paraId="00000382" w14:textId="77777777" w:rsidR="009B65B9" w:rsidRPr="009B65B9" w:rsidRDefault="009B65B9" w:rsidP="009B65B9">
      <w:pPr>
        <w:pStyle w:val="NoSpacing"/>
        <w:rPr>
          <w:lang w:val="en-PK"/>
        </w:rPr>
      </w:pPr>
      <w:r>
        <w:rPr>
          <w:lang w:val="en-PK"/>
        </w:rPr>
        <w:t xml:space="preserve">    cout &lt;&lt; "==============================================\n";</w:t>
      </w:r>
    </w:p>
    <w:p w14:paraId="00000383" w14:textId="77777777" w:rsidR="009B65B9" w:rsidRPr="009B65B9" w:rsidRDefault="009B65B9" w:rsidP="009B65B9">
      <w:pPr>
        <w:pStyle w:val="NoSpacing"/>
        <w:rPr>
          <w:lang w:val="en-PK"/>
        </w:rPr>
      </w:pPr>
      <w:r>
        <w:rPr>
          <w:lang w:val="en-PK"/>
        </w:rPr>
        <w:t xml:space="preserve">    cout &lt;&lt; "---&gt; Remaining Capacity : " &lt;&lt; tempRemainingCapacity;</w:t>
      </w:r>
    </w:p>
    <w:p w14:paraId="00000384" w14:textId="77777777" w:rsidR="009B65B9" w:rsidRPr="009B65B9" w:rsidRDefault="009B65B9" w:rsidP="009B65B9">
      <w:pPr>
        <w:pStyle w:val="NoSpacing"/>
        <w:rPr>
          <w:lang w:val="en-PK"/>
        </w:rPr>
      </w:pPr>
      <w:r>
        <w:rPr>
          <w:lang w:val="en-PK"/>
        </w:rPr>
        <w:t xml:space="preserve">    cout &lt;&lt; "\nPress any key to continue...";</w:t>
      </w:r>
    </w:p>
    <w:p w14:paraId="00000385" w14:textId="77777777" w:rsidR="009B65B9" w:rsidRPr="009B65B9" w:rsidRDefault="009B65B9" w:rsidP="009B65B9">
      <w:pPr>
        <w:pStyle w:val="NoSpacing"/>
        <w:rPr>
          <w:lang w:val="en-PK"/>
        </w:rPr>
      </w:pPr>
      <w:r>
        <w:rPr>
          <w:lang w:val="en-PK"/>
        </w:rPr>
        <w:t xml:space="preserve">    getch();</w:t>
      </w:r>
    </w:p>
    <w:p w14:paraId="00000386" w14:textId="77777777" w:rsidR="009B65B9" w:rsidRPr="009B65B9" w:rsidRDefault="009B65B9" w:rsidP="009B65B9">
      <w:pPr>
        <w:pStyle w:val="NoSpacing"/>
        <w:rPr>
          <w:lang w:val="en-PK"/>
        </w:rPr>
      </w:pPr>
      <w:r>
        <w:rPr>
          <w:lang w:val="en-PK"/>
        </w:rPr>
        <w:t>}</w:t>
      </w:r>
    </w:p>
    <w:p w14:paraId="00000387" w14:textId="77777777" w:rsidR="009B65B9" w:rsidRPr="009B65B9" w:rsidRDefault="009B65B9" w:rsidP="009B65B9">
      <w:pPr>
        <w:pStyle w:val="NoSpacing"/>
        <w:rPr>
          <w:lang w:val="en-PK"/>
        </w:rPr>
      </w:pPr>
      <w:r>
        <w:rPr>
          <w:lang w:val="en-PK"/>
        </w:rPr>
        <w:t xml:space="preserve"/>
      </w:r>
    </w:p>
    <w:p w14:paraId="00000388" w14:textId="77777777" w:rsidR="009B65B9" w:rsidRPr="009B65B9" w:rsidRDefault="009B65B9" w:rsidP="009B65B9">
      <w:pPr>
        <w:pStyle w:val="NoSpacing"/>
        <w:rPr>
          <w:lang w:val="en-PK"/>
        </w:rPr>
      </w:pPr>
      <w:r>
        <w:rPr>
          <w:lang w:val="en-PK"/>
        </w:rPr>
        <w:t>// Donor: full donor dashboard menu</w:t>
      </w:r>
    </w:p>
    <w:p w14:paraId="00000389" w14:textId="77777777" w:rsidR="009B65B9" w:rsidRPr="009B65B9" w:rsidRDefault="009B65B9" w:rsidP="009B65B9">
      <w:pPr>
        <w:pStyle w:val="NoSpacing"/>
        <w:rPr>
          <w:lang w:val="en-PK"/>
        </w:rPr>
      </w:pPr>
      <w:r>
        <w:rPr>
          <w:lang w:val="en-PK"/>
        </w:rPr>
        <w:t>void donorMenu()</w:t>
      </w:r>
    </w:p>
    <w:p w14:paraId="0000038A" w14:textId="77777777" w:rsidR="009B65B9" w:rsidRPr="009B65B9" w:rsidRDefault="009B65B9" w:rsidP="009B65B9">
      <w:pPr>
        <w:pStyle w:val="NoSpacing"/>
        <w:rPr>
          <w:lang w:val="en-PK"/>
        </w:rPr>
      </w:pPr>
      <w:r>
        <w:rPr>
          <w:lang w:val="en-PK"/>
        </w:rPr>
        <w:t>{</w:t>
      </w:r>
    </w:p>
    <w:p w14:paraId="0000038B" w14:textId="77777777" w:rsidR="009B65B9" w:rsidRPr="009B65B9" w:rsidRDefault="009B65B9" w:rsidP="009B65B9">
      <w:pPr>
        <w:pStyle w:val="NoSpacing"/>
        <w:rPr>
          <w:lang w:val="en-PK"/>
        </w:rPr>
      </w:pPr>
      <w:r>
        <w:rPr>
          <w:lang w:val="en-PK"/>
        </w:rPr>
        <w:t xml:space="preserve">    while (true)</w:t>
      </w:r>
    </w:p>
    <w:p w14:paraId="0000038C" w14:textId="77777777" w:rsidR="009B65B9" w:rsidRPr="009B65B9" w:rsidRDefault="009B65B9" w:rsidP="009B65B9">
      <w:pPr>
        <w:pStyle w:val="NoSpacing"/>
        <w:rPr>
          <w:lang w:val="en-PK"/>
        </w:rPr>
      </w:pPr>
      <w:r>
        <w:rPr>
          <w:lang w:val="en-PK"/>
        </w:rPr>
        <w:t xml:space="preserve">    {</w:t>
      </w:r>
    </w:p>
    <w:p w14:paraId="0000038D" w14:textId="77777777" w:rsidR="009B65B9" w:rsidRPr="009B65B9" w:rsidRDefault="009B65B9" w:rsidP="009B65B9">
      <w:pPr>
        <w:pStyle w:val="NoSpacing"/>
        <w:rPr>
          <w:lang w:val="en-PK"/>
        </w:rPr>
      </w:pPr>
      <w:r>
        <w:rPr>
          <w:lang w:val="en-PK"/>
        </w:rPr>
        <w:t xml:space="preserve">        system("cls");</w:t>
      </w:r>
    </w:p>
    <w:p w14:paraId="0000038E" w14:textId="77777777" w:rsidR="009B65B9" w:rsidRPr="009B65B9" w:rsidRDefault="009B65B9" w:rsidP="009B65B9">
      <w:pPr>
        <w:pStyle w:val="NoSpacing"/>
        <w:rPr>
          <w:lang w:val="en-PK"/>
        </w:rPr>
      </w:pPr>
      <w:r>
        <w:rPr>
          <w:lang w:val="en-PK"/>
        </w:rPr>
        <w:t xml:space="preserve">        int donorOptions;</w:t>
      </w:r>
    </w:p>
    <w:p w14:paraId="0000038F" w14:textId="77777777" w:rsidR="009B65B9" w:rsidRPr="009B65B9" w:rsidRDefault="009B65B9" w:rsidP="009B65B9">
      <w:pPr>
        <w:pStyle w:val="NoSpacing"/>
        <w:rPr>
          <w:lang w:val="en-PK"/>
        </w:rPr>
      </w:pPr>
      <w:r>
        <w:rPr>
          <w:lang w:val="en-PK"/>
        </w:rPr>
        <w:t xml:space="preserve">        cout &lt;&lt; "\n====================================================" &lt;&lt; endl;</w:t>
      </w:r>
    </w:p>
    <w:p w14:paraId="00000390" w14:textId="77777777" w:rsidR="009B65B9" w:rsidRPr="009B65B9" w:rsidRDefault="009B65B9" w:rsidP="009B65B9">
      <w:pPr>
        <w:pStyle w:val="NoSpacing"/>
        <w:rPr>
          <w:lang w:val="en-PK"/>
        </w:rPr>
      </w:pPr>
      <w:r>
        <w:rPr>
          <w:lang w:val="en-PK"/>
        </w:rPr>
        <w:t xml:space="preserve">        cout &lt;&lt; "                PET DONOR DASHBOARD                 " &lt;&lt; endl;</w:t>
      </w:r>
    </w:p>
    <w:p w14:paraId="00000391" w14:textId="77777777" w:rsidR="009B65B9" w:rsidRPr="009B65B9" w:rsidRDefault="009B65B9" w:rsidP="009B65B9">
      <w:pPr>
        <w:pStyle w:val="NoSpacing"/>
        <w:rPr>
          <w:lang w:val="en-PK"/>
        </w:rPr>
      </w:pPr>
      <w:r>
        <w:rPr>
          <w:lang w:val="en-PK"/>
        </w:rPr>
        <w:t xml:space="preserve">        cout &lt;&lt; "====================================================" &lt;&lt; endl;</w:t>
      </w:r>
    </w:p>
    <w:p w14:paraId="00000392" w14:textId="77777777" w:rsidR="009B65B9" w:rsidRPr="009B65B9" w:rsidRDefault="009B65B9" w:rsidP="009B65B9">
      <w:pPr>
        <w:pStyle w:val="NoSpacing"/>
        <w:rPr>
          <w:lang w:val="en-PK"/>
        </w:rPr>
      </w:pPr>
      <w:r>
        <w:rPr>
          <w:lang w:val="en-PK"/>
        </w:rPr>
        <w:t xml:space="preserve">        cout &lt;&lt; "  [1] Donate a Pet" &lt;&lt; endl;</w:t>
      </w:r>
    </w:p>
    <w:p w14:paraId="00000393" w14:textId="77777777" w:rsidR="009B65B9" w:rsidRPr="009B65B9" w:rsidRDefault="009B65B9" w:rsidP="009B65B9">
      <w:pPr>
        <w:pStyle w:val="NoSpacing"/>
        <w:rPr>
          <w:lang w:val="en-PK"/>
        </w:rPr>
      </w:pPr>
      <w:r>
        <w:rPr>
          <w:lang w:val="en-PK"/>
        </w:rPr>
        <w:t xml:space="preserve">        cout &lt;&lt; "  [2] Donate Money" &lt;&lt; endl;</w:t>
      </w:r>
    </w:p>
    <w:p w14:paraId="00000394" w14:textId="77777777" w:rsidR="009B65B9" w:rsidRPr="009B65B9" w:rsidRDefault="009B65B9" w:rsidP="009B65B9">
      <w:pPr>
        <w:pStyle w:val="NoSpacing"/>
        <w:rPr>
          <w:lang w:val="en-PK"/>
        </w:rPr>
      </w:pPr>
      <w:r>
        <w:rPr>
          <w:lang w:val="en-PK"/>
        </w:rPr>
        <w:t xml:space="preserve">        cout &lt;&lt; "  [3] View Inventory Capacity" &lt;&lt; endl;</w:t>
      </w:r>
    </w:p>
    <w:p w14:paraId="00000395" w14:textId="77777777" w:rsidR="009B65B9" w:rsidRPr="009B65B9" w:rsidRDefault="009B65B9" w:rsidP="009B65B9">
      <w:pPr>
        <w:pStyle w:val="NoSpacing"/>
        <w:rPr>
          <w:lang w:val="en-PK"/>
        </w:rPr>
      </w:pPr>
      <w:r>
        <w:rPr>
          <w:lang w:val="en-PK"/>
        </w:rPr>
        <w:t xml:space="preserve">        cout &lt;&lt; "  [4] Return to Main Menu" &lt;&lt; endl;</w:t>
      </w:r>
    </w:p>
    <w:p w14:paraId="00000396" w14:textId="77777777" w:rsidR="009B65B9" w:rsidRPr="009B65B9" w:rsidRDefault="009B65B9" w:rsidP="009B65B9">
      <w:pPr>
        <w:pStyle w:val="NoSpacing"/>
        <w:rPr>
          <w:lang w:val="en-PK"/>
        </w:rPr>
      </w:pPr>
      <w:r>
        <w:rPr>
          <w:lang w:val="en-PK"/>
        </w:rPr>
        <w:t xml:space="preserve">        cout &lt;&lt; "----------------------------------------------------" &lt;&lt; endl;</w:t>
      </w:r>
    </w:p>
    <w:p w14:paraId="00000397" w14:textId="77777777" w:rsidR="009B65B9" w:rsidRPr="009B65B9" w:rsidRDefault="009B65B9" w:rsidP="009B65B9">
      <w:pPr>
        <w:pStyle w:val="NoSpacing"/>
        <w:rPr>
          <w:lang w:val="en-PK"/>
        </w:rPr>
      </w:pPr>
      <w:r>
        <w:rPr>
          <w:lang w:val="en-PK"/>
        </w:rPr>
        <w:t xml:space="preserve">        cout &lt;&lt; "  [?] Select an action --&gt; ";</w:t>
      </w:r>
    </w:p>
    <w:p w14:paraId="00000398" w14:textId="77777777" w:rsidR="009B65B9" w:rsidRPr="009B65B9" w:rsidRDefault="009B65B9" w:rsidP="009B65B9">
      <w:pPr>
        <w:pStyle w:val="NoSpacing"/>
        <w:rPr>
          <w:lang w:val="en-PK"/>
        </w:rPr>
      </w:pPr>
      <w:r>
        <w:rPr>
          <w:lang w:val="en-PK"/>
        </w:rPr>
        <w:t xml:space="preserve">        cin &gt;&gt; donorOptions;</w:t>
      </w:r>
    </w:p>
    <w:p w14:paraId="00000399" w14:textId="77777777" w:rsidR="009B65B9" w:rsidRPr="009B65B9" w:rsidRDefault="009B65B9" w:rsidP="009B65B9">
      <w:pPr>
        <w:pStyle w:val="NoSpacing"/>
        <w:rPr>
          <w:lang w:val="en-PK"/>
        </w:rPr>
      </w:pPr>
      <w:r>
        <w:rPr>
          <w:lang w:val="en-PK"/>
        </w:rPr>
        <w:t xml:space="preserve"/>
      </w:r>
    </w:p>
    <w:p w14:paraId="0000039A" w14:textId="77777777" w:rsidR="009B65B9" w:rsidRPr="009B65B9" w:rsidRDefault="009B65B9" w:rsidP="009B65B9">
      <w:pPr>
        <w:pStyle w:val="NoSpacing"/>
        <w:rPr>
          <w:lang w:val="en-PK"/>
        </w:rPr>
      </w:pPr>
      <w:r>
        <w:rPr>
          <w:lang w:val="en-PK"/>
        </w:rPr>
        <w:t xml:space="preserve">        if (donorOptions == 1)</w:t>
      </w:r>
    </w:p>
    <w:p w14:paraId="0000039B" w14:textId="77777777" w:rsidR="009B65B9" w:rsidRPr="009B65B9" w:rsidRDefault="009B65B9" w:rsidP="009B65B9">
      <w:pPr>
        <w:pStyle w:val="NoSpacing"/>
        <w:rPr>
          <w:lang w:val="en-PK"/>
        </w:rPr>
      </w:pPr>
      <w:r>
        <w:rPr>
          <w:lang w:val="en-PK"/>
        </w:rPr>
        <w:t xml:space="preserve">            donorDonatePet();</w:t>
      </w:r>
    </w:p>
    <w:p w14:paraId="0000039C" w14:textId="77777777" w:rsidR="009B65B9" w:rsidRPr="009B65B9" w:rsidRDefault="009B65B9" w:rsidP="009B65B9">
      <w:pPr>
        <w:pStyle w:val="NoSpacing"/>
        <w:rPr>
          <w:lang w:val="en-PK"/>
        </w:rPr>
      </w:pPr>
      <w:r>
        <w:rPr>
          <w:lang w:val="en-PK"/>
        </w:rPr>
        <w:t xml:space="preserve">        else if (donorOptions == 2)</w:t>
      </w:r>
    </w:p>
    <w:p w14:paraId="0000039D" w14:textId="77777777" w:rsidR="009B65B9" w:rsidRPr="009B65B9" w:rsidRDefault="009B65B9" w:rsidP="009B65B9">
      <w:pPr>
        <w:pStyle w:val="NoSpacing"/>
        <w:rPr>
          <w:lang w:val="en-PK"/>
        </w:rPr>
      </w:pPr>
      <w:r>
        <w:rPr>
          <w:lang w:val="en-PK"/>
        </w:rPr>
        <w:t xml:space="preserve">            donorDonateMoney();</w:t>
      </w:r>
    </w:p>
    <w:p w14:paraId="0000039E" w14:textId="77777777" w:rsidR="009B65B9" w:rsidRPr="009B65B9" w:rsidRDefault="009B65B9" w:rsidP="009B65B9">
      <w:pPr>
        <w:pStyle w:val="NoSpacing"/>
        <w:rPr>
          <w:lang w:val="en-PK"/>
        </w:rPr>
      </w:pPr>
      <w:r>
        <w:rPr>
          <w:lang w:val="en-PK"/>
        </w:rPr>
        <w:t xml:space="preserve">        else if (donorOptions == 3)</w:t>
      </w:r>
    </w:p>
    <w:p w14:paraId="0000039F" w14:textId="77777777" w:rsidR="009B65B9" w:rsidRPr="009B65B9" w:rsidRDefault="009B65B9" w:rsidP="009B65B9">
      <w:pPr>
        <w:pStyle w:val="NoSpacing"/>
        <w:rPr>
          <w:lang w:val="en-PK"/>
        </w:rPr>
      </w:pPr>
      <w:r>
        <w:rPr>
          <w:lang w:val="en-PK"/>
        </w:rPr>
        <w:t xml:space="preserve">            donorViewCapacity();</w:t>
      </w:r>
    </w:p>
    <w:p w14:paraId="000003A0" w14:textId="77777777" w:rsidR="009B65B9" w:rsidRPr="009B65B9" w:rsidRDefault="009B65B9" w:rsidP="009B65B9">
      <w:pPr>
        <w:pStyle w:val="NoSpacing"/>
        <w:rPr>
          <w:lang w:val="en-PK"/>
        </w:rPr>
      </w:pPr>
      <w:r>
        <w:rPr>
          <w:lang w:val="en-PK"/>
        </w:rPr>
        <w:t xml:space="preserve">        else if (donorOptions == 4)</w:t>
      </w:r>
    </w:p>
    <w:p w14:paraId="000003A1" w14:textId="77777777" w:rsidR="009B65B9" w:rsidRPr="009B65B9" w:rsidRDefault="009B65B9" w:rsidP="009B65B9">
      <w:pPr>
        <w:pStyle w:val="NoSpacing"/>
        <w:rPr>
          <w:lang w:val="en-PK"/>
        </w:rPr>
      </w:pPr>
      <w:r>
        <w:rPr>
          <w:lang w:val="en-PK"/>
        </w:rPr>
        <w:t xml:space="preserve">            break;</w:t>
      </w:r>
    </w:p>
    <w:p w14:paraId="000003A2" w14:textId="77777777" w:rsidR="009B65B9" w:rsidRPr="009B65B9" w:rsidRDefault="009B65B9" w:rsidP="009B65B9">
      <w:pPr>
        <w:pStyle w:val="NoSpacing"/>
        <w:rPr>
          <w:lang w:val="en-PK"/>
        </w:rPr>
      </w:pPr>
      <w:r>
        <w:rPr>
          <w:lang w:val="en-PK"/>
        </w:rPr>
        <w:t xml:space="preserve">        else</w:t>
      </w:r>
    </w:p>
    <w:p w14:paraId="000003A3" w14:textId="77777777" w:rsidR="009B65B9" w:rsidRPr="009B65B9" w:rsidRDefault="009B65B9" w:rsidP="009B65B9">
      <w:pPr>
        <w:pStyle w:val="NoSpacing"/>
        <w:rPr>
          <w:lang w:val="en-PK"/>
        </w:rPr>
      </w:pPr>
      <w:r>
        <w:rPr>
          <w:lang w:val="en-PK"/>
        </w:rPr>
        <w:t xml:space="preserve">        {</w:t>
      </w:r>
    </w:p>
    <w:p w14:paraId="000003A4" w14:textId="77777777" w:rsidR="009B65B9" w:rsidRPr="009B65B9" w:rsidRDefault="009B65B9" w:rsidP="009B65B9">
      <w:pPr>
        <w:pStyle w:val="NoSpacing"/>
        <w:rPr>
          <w:lang w:val="en-PK"/>
        </w:rPr>
      </w:pPr>
      <w:r>
        <w:rPr>
          <w:lang w:val="en-PK"/>
        </w:rPr>
        <w:t xml:space="preserve">            cout &lt;&lt; "Wrong Choice !! Please enter again...";</w:t>
      </w:r>
    </w:p>
    <w:p w14:paraId="000003A5" w14:textId="77777777" w:rsidR="009B65B9" w:rsidRPr="009B65B9" w:rsidRDefault="009B65B9" w:rsidP="009B65B9">
      <w:pPr>
        <w:pStyle w:val="NoSpacing"/>
        <w:rPr>
          <w:lang w:val="en-PK"/>
        </w:rPr>
      </w:pPr>
      <w:r>
        <w:rPr>
          <w:lang w:val="en-PK"/>
        </w:rPr>
        <w:t xml:space="preserve">            cout &lt;&lt; "\n Press any key to continue...";</w:t>
      </w:r>
    </w:p>
    <w:p w14:paraId="000003A6" w14:textId="77777777" w:rsidR="009B65B9" w:rsidRPr="009B65B9" w:rsidRDefault="009B65B9" w:rsidP="009B65B9">
      <w:pPr>
        <w:pStyle w:val="NoSpacing"/>
        <w:rPr>
          <w:lang w:val="en-PK"/>
        </w:rPr>
      </w:pPr>
      <w:r>
        <w:rPr>
          <w:lang w:val="en-PK"/>
        </w:rPr>
        <w:t xml:space="preserve">            getch();</w:t>
      </w:r>
    </w:p>
    <w:p w14:paraId="000003A7" w14:textId="77777777" w:rsidR="009B65B9" w:rsidRPr="009B65B9" w:rsidRDefault="009B65B9" w:rsidP="009B65B9">
      <w:pPr>
        <w:pStyle w:val="NoSpacing"/>
        <w:rPr>
          <w:lang w:val="en-PK"/>
        </w:rPr>
      </w:pPr>
      <w:r>
        <w:rPr>
          <w:lang w:val="en-PK"/>
        </w:rPr>
        <w:t xml:space="preserve">        }</w:t>
      </w:r>
    </w:p>
    <w:p w14:paraId="000003A8" w14:textId="77777777" w:rsidR="009B65B9" w:rsidRPr="009B65B9" w:rsidRDefault="009B65B9" w:rsidP="009B65B9">
      <w:pPr>
        <w:pStyle w:val="NoSpacing"/>
        <w:rPr>
          <w:lang w:val="en-PK"/>
        </w:rPr>
      </w:pPr>
      <w:r>
        <w:rPr>
          <w:lang w:val="en-PK"/>
        </w:rPr>
        <w:t xml:space="preserve">    }</w:t>
      </w:r>
    </w:p>
    <w:p w14:paraId="000003A9" w14:textId="77777777" w:rsidR="009B65B9" w:rsidRPr="009B65B9" w:rsidRDefault="009B65B9" w:rsidP="009B65B9">
      <w:pPr>
        <w:pStyle w:val="NoSpacing"/>
        <w:rPr>
          <w:lang w:val="en-PK"/>
        </w:rPr>
      </w:pPr>
      <w:r>
        <w:rPr>
          <w:lang w:val="en-PK"/>
        </w:rPr>
        <w:t>}</w:t>
      </w:r>
    </w:p>
    <w:p w14:paraId="000003AA" w14:textId="77777777" w:rsidR="009B65B9" w:rsidRPr="009B65B9" w:rsidRDefault="009B65B9" w:rsidP="009B65B9">
      <w:pPr>
        <w:pStyle w:val="NoSpacing"/>
        <w:rPr>
          <w:lang w:val="en-PK"/>
        </w:rPr>
      </w:pPr>
      <w:r>
        <w:rPr>
          <w:lang w:val="en-PK"/>
        </w:rPr>
        <w:t xml:space="preserve"/>
      </w:r>
    </w:p>
    <w:p w14:paraId="000003AB" w14:textId="77777777" w:rsidR="009B65B9" w:rsidRPr="009B65B9" w:rsidRDefault="009B65B9" w:rsidP="009B65B9">
      <w:pPr>
        <w:pStyle w:val="NoSpacing"/>
        <w:rPr>
          <w:lang w:val="en-PK"/>
        </w:rPr>
      </w:pPr>
      <w:r>
        <w:rPr>
          <w:lang w:val="en-PK"/>
        </w:rPr>
        <w:t>// Customer: View all pets</w:t>
      </w:r>
    </w:p>
    <w:p w14:paraId="000003AC" w14:textId="77777777" w:rsidR="009B65B9" w:rsidRPr="009B65B9" w:rsidRDefault="009B65B9" w:rsidP="009B65B9">
      <w:pPr>
        <w:pStyle w:val="NoSpacing"/>
        <w:rPr>
          <w:lang w:val="en-PK"/>
        </w:rPr>
      </w:pPr>
      <w:r>
        <w:rPr>
          <w:lang w:val="en-PK"/>
        </w:rPr>
        <w:t>void customerViewAllPets()</w:t>
      </w:r>
    </w:p>
    <w:p w14:paraId="000003AD" w14:textId="77777777" w:rsidR="009B65B9" w:rsidRPr="009B65B9" w:rsidRDefault="009B65B9" w:rsidP="009B65B9">
      <w:pPr>
        <w:pStyle w:val="NoSpacing"/>
        <w:rPr>
          <w:lang w:val="en-PK"/>
        </w:rPr>
      </w:pPr>
      <w:r>
        <w:rPr>
          <w:lang w:val="en-PK"/>
        </w:rPr>
        <w:t>{</w:t>
      </w:r>
    </w:p>
    <w:p w14:paraId="000003AE" w14:textId="77777777" w:rsidR="009B65B9" w:rsidRPr="009B65B9" w:rsidRDefault="009B65B9" w:rsidP="009B65B9">
      <w:pPr>
        <w:pStyle w:val="NoSpacing"/>
        <w:rPr>
          <w:lang w:val="en-PK"/>
        </w:rPr>
      </w:pPr>
      <w:r>
        <w:rPr>
          <w:lang w:val="en-PK"/>
        </w:rPr>
        <w:t xml:space="preserve">    system("cls");</w:t>
      </w:r>
    </w:p>
    <w:p w14:paraId="000003AF" w14:textId="77777777" w:rsidR="009B65B9" w:rsidRPr="009B65B9" w:rsidRDefault="009B65B9" w:rsidP="009B65B9">
      <w:pPr>
        <w:pStyle w:val="NoSpacing"/>
        <w:rPr>
          <w:lang w:val="en-PK"/>
        </w:rPr>
      </w:pPr>
      <w:r>
        <w:rPr>
          <w:lang w:val="en-PK"/>
        </w:rPr>
        <w:t xml:space="preserve">    cout &lt;&lt; "\n====================================================" &lt;&lt; endl;</w:t>
      </w:r>
    </w:p>
    <w:p w14:paraId="000003B0" w14:textId="77777777" w:rsidR="009B65B9" w:rsidRPr="009B65B9" w:rsidRDefault="009B65B9" w:rsidP="009B65B9">
      <w:pPr>
        <w:pStyle w:val="NoSpacing"/>
        <w:rPr>
          <w:lang w:val="en-PK"/>
        </w:rPr>
      </w:pPr>
      <w:r>
        <w:rPr>
          <w:lang w:val="en-PK"/>
        </w:rPr>
        <w:t xml:space="preserve">    cout &lt;&lt; "                CURRENT PET INVENTORY               " &lt;&lt; endl;</w:t>
      </w:r>
    </w:p>
    <w:p w14:paraId="000003B1" w14:textId="77777777" w:rsidR="009B65B9" w:rsidRPr="009B65B9" w:rsidRDefault="009B65B9" w:rsidP="009B65B9">
      <w:pPr>
        <w:pStyle w:val="NoSpacing"/>
        <w:rPr>
          <w:lang w:val="en-PK"/>
        </w:rPr>
      </w:pPr>
      <w:r>
        <w:rPr>
          <w:lang w:val="en-PK"/>
        </w:rPr>
        <w:t xml:space="preserve">    cout &lt;&lt; "====================================================" &lt;&lt; endl;</w:t>
      </w:r>
    </w:p>
    <w:p w14:paraId="000003B2" w14:textId="77777777" w:rsidR="009B65B9" w:rsidRPr="009B65B9" w:rsidRDefault="009B65B9" w:rsidP="009B65B9">
      <w:pPr>
        <w:pStyle w:val="NoSpacing"/>
        <w:rPr>
          <w:lang w:val="en-PK"/>
        </w:rPr>
      </w:pPr>
      <w:r>
        <w:rPr>
          <w:lang w:val="en-PK"/>
        </w:rPr>
        <w:t xml:space="preserve"/>
      </w:r>
    </w:p>
    <w:p w14:paraId="000003B3" w14:textId="77777777" w:rsidR="009B65B9" w:rsidRPr="009B65B9" w:rsidRDefault="009B65B9" w:rsidP="009B65B9">
      <w:pPr>
        <w:pStyle w:val="NoSpacing"/>
        <w:rPr>
          <w:lang w:val="en-PK"/>
        </w:rPr>
      </w:pPr>
      <w:r>
        <w:rPr>
          <w:lang w:val="en-PK"/>
        </w:rPr>
        <w:t xml:space="preserve">    for (int i = 0; i &lt; petCount; i++)</w:t>
      </w:r>
    </w:p>
    <w:p w14:paraId="000003B4" w14:textId="77777777" w:rsidR="009B65B9" w:rsidRPr="009B65B9" w:rsidRDefault="009B65B9" w:rsidP="009B65B9">
      <w:pPr>
        <w:pStyle w:val="NoSpacing"/>
        <w:rPr>
          <w:lang w:val="en-PK"/>
        </w:rPr>
      </w:pPr>
      <w:r>
        <w:rPr>
          <w:lang w:val="en-PK"/>
        </w:rPr>
        <w:t xml:space="preserve">    {</w:t>
      </w:r>
    </w:p>
    <w:p w14:paraId="000003B5" w14:textId="77777777" w:rsidR="009B65B9" w:rsidRPr="009B65B9" w:rsidRDefault="009B65B9" w:rsidP="009B65B9">
      <w:pPr>
        <w:pStyle w:val="NoSpacing"/>
        <w:rPr>
          <w:lang w:val="en-PK"/>
        </w:rPr>
      </w:pPr>
      <w:r>
        <w:rPr>
          <w:lang w:val="en-PK"/>
        </w:rPr>
        <w:t xml:space="preserve">        cout &lt;&lt; "  [" &lt;&lt; i + 1 &lt;&lt; "] Name   : " &lt;&lt; petNames[i] &lt;&lt; endl;</w:t>
      </w:r>
    </w:p>
    <w:p w14:paraId="000003B6" w14:textId="77777777" w:rsidR="009B65B9" w:rsidRPr="009B65B9" w:rsidRDefault="009B65B9" w:rsidP="009B65B9">
      <w:pPr>
        <w:pStyle w:val="NoSpacing"/>
        <w:rPr>
          <w:lang w:val="en-PK"/>
        </w:rPr>
      </w:pPr>
      <w:r>
        <w:rPr>
          <w:lang w:val="en-PK"/>
        </w:rPr>
        <w:t xml:space="preserve">        cout &lt;&lt; "      Type   : " &lt;&lt; petTypes[i] &lt;&lt; endl;</w:t>
      </w:r>
    </w:p>
    <w:p w14:paraId="000003B7" w14:textId="77777777" w:rsidR="009B65B9" w:rsidRPr="009B65B9" w:rsidRDefault="009B65B9" w:rsidP="009B65B9">
      <w:pPr>
        <w:pStyle w:val="NoSpacing"/>
        <w:rPr>
          <w:lang w:val="en-PK"/>
        </w:rPr>
      </w:pPr>
      <w:r>
        <w:rPr>
          <w:lang w:val="en-PK"/>
        </w:rPr>
        <w:t xml:space="preserve">        cout &lt;&lt; "      Breed  : " &lt;&lt; petBreeds[i] &lt;&lt; endl;</w:t>
      </w:r>
    </w:p>
    <w:p w14:paraId="000003B8" w14:textId="77777777" w:rsidR="009B65B9" w:rsidRPr="009B65B9" w:rsidRDefault="009B65B9" w:rsidP="009B65B9">
      <w:pPr>
        <w:pStyle w:val="NoSpacing"/>
        <w:rPr>
          <w:lang w:val="en-PK"/>
        </w:rPr>
      </w:pPr>
      <w:r>
        <w:rPr>
          <w:lang w:val="en-PK"/>
        </w:rPr>
        <w:t xml:space="preserve">        cout &lt;&lt; "      Age    : " &lt;&lt; petAges[i] &lt;&lt; " years" &lt;&lt; endl;</w:t>
      </w:r>
    </w:p>
    <w:p w14:paraId="000003B9" w14:textId="77777777" w:rsidR="009B65B9" w:rsidRPr="009B65B9" w:rsidRDefault="009B65B9" w:rsidP="009B65B9">
      <w:pPr>
        <w:pStyle w:val="NoSpacing"/>
        <w:rPr>
          <w:lang w:val="en-PK"/>
        </w:rPr>
      </w:pPr>
      <w:r>
        <w:rPr>
          <w:lang w:val="en-PK"/>
        </w:rPr>
        <w:t xml:space="preserve">        cout &lt;&lt; "      Health : " &lt;&lt; petHealth[i] &lt;&lt; "%" &lt;&lt; endl;</w:t>
      </w:r>
    </w:p>
    <w:p w14:paraId="000003BA" w14:textId="77777777" w:rsidR="009B65B9" w:rsidRPr="009B65B9" w:rsidRDefault="009B65B9" w:rsidP="009B65B9">
      <w:pPr>
        <w:pStyle w:val="NoSpacing"/>
        <w:rPr>
          <w:lang w:val="en-PK"/>
        </w:rPr>
      </w:pPr>
      <w:r>
        <w:rPr>
          <w:lang w:val="en-PK"/>
        </w:rPr>
        <w:t xml:space="preserve">        cout &lt;&lt; "      Trait  : " &lt;&lt; petTraits[i] &lt;&lt; endl;</w:t>
      </w:r>
    </w:p>
    <w:p w14:paraId="000003BB" w14:textId="77777777" w:rsidR="009B65B9" w:rsidRPr="009B65B9" w:rsidRDefault="009B65B9" w:rsidP="009B65B9">
      <w:pPr>
        <w:pStyle w:val="NoSpacing"/>
        <w:rPr>
          <w:lang w:val="en-PK"/>
        </w:rPr>
      </w:pPr>
      <w:r>
        <w:rPr>
          <w:lang w:val="en-PK"/>
        </w:rPr>
        <w:t xml:space="preserve">        cout &lt;&lt; "----------------------------------------------------" &lt;&lt; endl;</w:t>
      </w:r>
    </w:p>
    <w:p w14:paraId="000003BC" w14:textId="77777777" w:rsidR="009B65B9" w:rsidRPr="009B65B9" w:rsidRDefault="009B65B9" w:rsidP="009B65B9">
      <w:pPr>
        <w:pStyle w:val="NoSpacing"/>
        <w:rPr>
          <w:lang w:val="en-PK"/>
        </w:rPr>
      </w:pPr>
      <w:r>
        <w:rPr>
          <w:lang w:val="en-PK"/>
        </w:rPr>
        <w:t xml:space="preserve">    }</w:t>
      </w:r>
    </w:p>
    <w:p w14:paraId="000003BD" w14:textId="77777777" w:rsidR="009B65B9" w:rsidRPr="009B65B9" w:rsidRDefault="009B65B9" w:rsidP="009B65B9">
      <w:pPr>
        <w:pStyle w:val="NoSpacing"/>
        <w:rPr>
          <w:lang w:val="en-PK"/>
        </w:rPr>
      </w:pPr>
      <w:r>
        <w:rPr>
          <w:lang w:val="en-PK"/>
        </w:rPr>
        <w:t xml:space="preserve">    cout &lt;&lt; "\n  Press any key to return to Dashboard...";</w:t>
      </w:r>
    </w:p>
    <w:p w14:paraId="000003BE" w14:textId="77777777" w:rsidR="009B65B9" w:rsidRPr="009B65B9" w:rsidRDefault="009B65B9" w:rsidP="009B65B9">
      <w:pPr>
        <w:pStyle w:val="NoSpacing"/>
        <w:rPr>
          <w:lang w:val="en-PK"/>
        </w:rPr>
      </w:pPr>
      <w:r>
        <w:rPr>
          <w:lang w:val="en-PK"/>
        </w:rPr>
        <w:t xml:space="preserve">    getch();</w:t>
      </w:r>
    </w:p>
    <w:p w14:paraId="000003BF" w14:textId="77777777" w:rsidR="009B65B9" w:rsidRPr="009B65B9" w:rsidRDefault="009B65B9" w:rsidP="009B65B9">
      <w:pPr>
        <w:pStyle w:val="NoSpacing"/>
        <w:rPr>
          <w:lang w:val="en-PK"/>
        </w:rPr>
      </w:pPr>
      <w:r>
        <w:rPr>
          <w:lang w:val="en-PK"/>
        </w:rPr>
        <w:t>}</w:t>
      </w:r>
    </w:p>
    <w:p w14:paraId="000003C0" w14:textId="77777777" w:rsidR="009B65B9" w:rsidRPr="009B65B9" w:rsidRDefault="009B65B9" w:rsidP="009B65B9">
      <w:pPr>
        <w:pStyle w:val="NoSpacing"/>
        <w:rPr>
          <w:lang w:val="en-PK"/>
        </w:rPr>
      </w:pPr>
      <w:r>
        <w:rPr>
          <w:lang w:val="en-PK"/>
        </w:rPr>
        <w:t xml:space="preserve"/>
      </w:r>
    </w:p>
    <w:p w14:paraId="000003C1" w14:textId="77777777" w:rsidR="009B65B9" w:rsidRPr="009B65B9" w:rsidRDefault="009B65B9" w:rsidP="009B65B9">
      <w:pPr>
        <w:pStyle w:val="NoSpacing"/>
        <w:rPr>
          <w:lang w:val="en-PK"/>
        </w:rPr>
      </w:pPr>
      <w:r>
        <w:rPr>
          <w:lang w:val="en-PK"/>
        </w:rPr>
        <w:t>// customer: search for a specific pet</w:t>
      </w:r>
    </w:p>
    <w:p w14:paraId="000003C2" w14:textId="77777777" w:rsidR="009B65B9" w:rsidRPr="009B65B9" w:rsidRDefault="009B65B9" w:rsidP="009B65B9">
      <w:pPr>
        <w:pStyle w:val="NoSpacing"/>
        <w:rPr>
          <w:lang w:val="en-PK"/>
        </w:rPr>
      </w:pPr>
      <w:r>
        <w:rPr>
          <w:lang w:val="en-PK"/>
        </w:rPr>
        <w:t>void customerSearchPet()</w:t>
      </w:r>
    </w:p>
    <w:p w14:paraId="000003C3" w14:textId="77777777" w:rsidR="009B65B9" w:rsidRPr="009B65B9" w:rsidRDefault="009B65B9" w:rsidP="009B65B9">
      <w:pPr>
        <w:pStyle w:val="NoSpacing"/>
        <w:rPr>
          <w:lang w:val="en-PK"/>
        </w:rPr>
      </w:pPr>
      <w:r>
        <w:rPr>
          <w:lang w:val="en-PK"/>
        </w:rPr>
        <w:t>{</w:t>
      </w:r>
    </w:p>
    <w:p w14:paraId="000003C4" w14:textId="77777777" w:rsidR="009B65B9" w:rsidRPr="009B65B9" w:rsidRDefault="009B65B9" w:rsidP="009B65B9">
      <w:pPr>
        <w:pStyle w:val="NoSpacing"/>
        <w:rPr>
          <w:lang w:val="en-PK"/>
        </w:rPr>
      </w:pPr>
      <w:r>
        <w:rPr>
          <w:lang w:val="en-PK"/>
        </w:rPr>
        <w:t xml:space="preserve">    while (true)</w:t>
      </w:r>
    </w:p>
    <w:p w14:paraId="000003C5" w14:textId="77777777" w:rsidR="009B65B9" w:rsidRPr="009B65B9" w:rsidRDefault="009B65B9" w:rsidP="009B65B9">
      <w:pPr>
        <w:pStyle w:val="NoSpacing"/>
        <w:rPr>
          <w:lang w:val="en-PK"/>
        </w:rPr>
      </w:pPr>
      <w:r>
        <w:rPr>
          <w:lang w:val="en-PK"/>
        </w:rPr>
        <w:t xml:space="preserve">    {</w:t>
      </w:r>
    </w:p>
    <w:p w14:paraId="000003C6" w14:textId="77777777" w:rsidR="009B65B9" w:rsidRPr="009B65B9" w:rsidRDefault="009B65B9" w:rsidP="009B65B9">
      <w:pPr>
        <w:pStyle w:val="NoSpacing"/>
        <w:rPr>
          <w:lang w:val="en-PK"/>
        </w:rPr>
      </w:pPr>
      <w:r>
        <w:rPr>
          <w:lang w:val="en-PK"/>
        </w:rPr>
        <w:t xml:space="preserve">        system("cls");</w:t>
      </w:r>
    </w:p>
    <w:p w14:paraId="000003C7" w14:textId="77777777" w:rsidR="009B65B9" w:rsidRPr="009B65B9" w:rsidRDefault="009B65B9" w:rsidP="009B65B9">
      <w:pPr>
        <w:pStyle w:val="NoSpacing"/>
        <w:rPr>
          <w:lang w:val="en-PK"/>
        </w:rPr>
      </w:pPr>
      <w:r>
        <w:rPr>
          <w:lang w:val="en-PK"/>
        </w:rPr>
        <w:t xml:space="preserve">        int searchmenuoption;</w:t>
      </w:r>
    </w:p>
    <w:p w14:paraId="000003C8" w14:textId="77777777" w:rsidR="009B65B9" w:rsidRPr="009B65B9" w:rsidRDefault="009B65B9" w:rsidP="009B65B9">
      <w:pPr>
        <w:pStyle w:val="NoSpacing"/>
        <w:rPr>
          <w:lang w:val="en-PK"/>
        </w:rPr>
      </w:pPr>
      <w:r>
        <w:rPr>
          <w:lang w:val="en-PK"/>
        </w:rPr>
        <w:t xml:space="preserve">        cout &lt;&lt; "=====================================\n";</w:t>
      </w:r>
    </w:p>
    <w:p w14:paraId="000003C9" w14:textId="77777777" w:rsidR="009B65B9" w:rsidRPr="009B65B9" w:rsidRDefault="009B65B9" w:rsidP="009B65B9">
      <w:pPr>
        <w:pStyle w:val="NoSpacing"/>
        <w:rPr>
          <w:lang w:val="en-PK"/>
        </w:rPr>
      </w:pPr>
      <w:r>
        <w:rPr>
          <w:lang w:val="en-PK"/>
        </w:rPr>
        <w:t xml:space="preserve">        cout &lt;&lt; "          Searching Pets             \n";</w:t>
      </w:r>
    </w:p>
    <w:p w14:paraId="000003CA" w14:textId="77777777" w:rsidR="009B65B9" w:rsidRPr="009B65B9" w:rsidRDefault="009B65B9" w:rsidP="009B65B9">
      <w:pPr>
        <w:pStyle w:val="NoSpacing"/>
        <w:rPr>
          <w:lang w:val="en-PK"/>
        </w:rPr>
      </w:pPr>
      <w:r>
        <w:rPr>
          <w:lang w:val="en-PK"/>
        </w:rPr>
        <w:t xml:space="preserve">        cout &lt;&lt; "=====================================\n\n";</w:t>
      </w:r>
    </w:p>
    <w:p w14:paraId="000003CB" w14:textId="77777777" w:rsidR="009B65B9" w:rsidRPr="009B65B9" w:rsidRDefault="009B65B9" w:rsidP="009B65B9">
      <w:pPr>
        <w:pStyle w:val="NoSpacing"/>
        <w:rPr>
          <w:lang w:val="en-PK"/>
        </w:rPr>
      </w:pPr>
      <w:r>
        <w:rPr>
          <w:lang w:val="en-PK"/>
        </w:rPr>
        <w:t xml:space="preserve">        cout &lt;&lt; "---&gt; 1.Search\n";</w:t>
      </w:r>
    </w:p>
    <w:p w14:paraId="000003CC" w14:textId="77777777" w:rsidR="009B65B9" w:rsidRPr="009B65B9" w:rsidRDefault="009B65B9" w:rsidP="009B65B9">
      <w:pPr>
        <w:pStyle w:val="NoSpacing"/>
        <w:rPr>
          <w:lang w:val="en-PK"/>
        </w:rPr>
      </w:pPr>
      <w:r>
        <w:rPr>
          <w:lang w:val="en-PK"/>
        </w:rPr>
        <w:t xml:space="preserve">        cout &lt;&lt; "---&gt; 2.Go back\n";</w:t>
      </w:r>
    </w:p>
    <w:p w14:paraId="000003CD" w14:textId="77777777" w:rsidR="009B65B9" w:rsidRPr="009B65B9" w:rsidRDefault="009B65B9" w:rsidP="009B65B9">
      <w:pPr>
        <w:pStyle w:val="NoSpacing"/>
        <w:rPr>
          <w:lang w:val="en-PK"/>
        </w:rPr>
      </w:pPr>
      <w:r>
        <w:rPr>
          <w:lang w:val="en-PK"/>
        </w:rPr>
        <w:t xml:space="preserve">        cout &lt;&lt; "  Enter you choice : ";</w:t>
      </w:r>
    </w:p>
    <w:p w14:paraId="000003CE" w14:textId="77777777" w:rsidR="009B65B9" w:rsidRPr="009B65B9" w:rsidRDefault="009B65B9" w:rsidP="009B65B9">
      <w:pPr>
        <w:pStyle w:val="NoSpacing"/>
        <w:rPr>
          <w:lang w:val="en-PK"/>
        </w:rPr>
      </w:pPr>
      <w:r>
        <w:rPr>
          <w:lang w:val="en-PK"/>
        </w:rPr>
        <w:t xml:space="preserve">        cin &gt;&gt; searchmenuoption;</w:t>
      </w:r>
    </w:p>
    <w:p w14:paraId="000003CF" w14:textId="77777777" w:rsidR="009B65B9" w:rsidRPr="009B65B9" w:rsidRDefault="009B65B9" w:rsidP="009B65B9">
      <w:pPr>
        <w:pStyle w:val="NoSpacing"/>
        <w:rPr>
          <w:lang w:val="en-PK"/>
        </w:rPr>
      </w:pPr>
      <w:r>
        <w:rPr>
          <w:lang w:val="en-PK"/>
        </w:rPr>
        <w:t xml:space="preserve"/>
      </w:r>
    </w:p>
    <w:p w14:paraId="000003D0" w14:textId="77777777" w:rsidR="009B65B9" w:rsidRPr="009B65B9" w:rsidRDefault="009B65B9" w:rsidP="009B65B9">
      <w:pPr>
        <w:pStyle w:val="NoSpacing"/>
        <w:rPr>
          <w:lang w:val="en-PK"/>
        </w:rPr>
      </w:pPr>
      <w:r>
        <w:rPr>
          <w:lang w:val="en-PK"/>
        </w:rPr>
        <w:t xml:space="preserve">        if (searchmenuoption == 1)</w:t>
      </w:r>
    </w:p>
    <w:p w14:paraId="000003D1" w14:textId="77777777" w:rsidR="009B65B9" w:rsidRPr="009B65B9" w:rsidRDefault="009B65B9" w:rsidP="009B65B9">
      <w:pPr>
        <w:pStyle w:val="NoSpacing"/>
        <w:rPr>
          <w:lang w:val="en-PK"/>
        </w:rPr>
      </w:pPr>
      <w:r>
        <w:rPr>
          <w:lang w:val="en-PK"/>
        </w:rPr>
        <w:t xml:space="preserve">        {</w:t>
      </w:r>
    </w:p>
    <w:p w14:paraId="000003D2" w14:textId="77777777" w:rsidR="009B65B9" w:rsidRPr="009B65B9" w:rsidRDefault="009B65B9" w:rsidP="009B65B9">
      <w:pPr>
        <w:pStyle w:val="NoSpacing"/>
        <w:rPr>
          <w:lang w:val="en-PK"/>
        </w:rPr>
      </w:pPr>
      <w:r>
        <w:rPr>
          <w:lang w:val="en-PK"/>
        </w:rPr>
        <w:t xml:space="preserve">            system("cls");</w:t>
      </w:r>
    </w:p>
    <w:p w14:paraId="000003D3" w14:textId="77777777" w:rsidR="009B65B9" w:rsidRPr="009B65B9" w:rsidRDefault="009B65B9" w:rsidP="009B65B9">
      <w:pPr>
        <w:pStyle w:val="NoSpacing"/>
        <w:rPr>
          <w:lang w:val="en-PK"/>
        </w:rPr>
      </w:pPr>
      <w:r>
        <w:rPr>
          <w:lang w:val="en-PK"/>
        </w:rPr>
        <w:t xml:space="preserve">            cout &lt;&lt; "Enter the name you want to search: ";</w:t>
      </w:r>
    </w:p>
    <w:p w14:paraId="000003D4" w14:textId="77777777" w:rsidR="009B65B9" w:rsidRPr="009B65B9" w:rsidRDefault="009B65B9" w:rsidP="009B65B9">
      <w:pPr>
        <w:pStyle w:val="NoSpacing"/>
        <w:rPr>
          <w:lang w:val="en-PK"/>
        </w:rPr>
      </w:pPr>
      <w:r>
        <w:rPr>
          <w:lang w:val="en-PK"/>
        </w:rPr>
        <w:t xml:space="preserve">            string searchName;</w:t>
      </w:r>
    </w:p>
    <w:p w14:paraId="000003D5" w14:textId="77777777" w:rsidR="009B65B9" w:rsidRPr="009B65B9" w:rsidRDefault="009B65B9" w:rsidP="009B65B9">
      <w:pPr>
        <w:pStyle w:val="NoSpacing"/>
        <w:rPr>
          <w:lang w:val="en-PK"/>
        </w:rPr>
      </w:pPr>
      <w:r>
        <w:rPr>
          <w:lang w:val="en-PK"/>
        </w:rPr>
        <w:t xml:space="preserve">            cin.ignore();</w:t>
      </w:r>
    </w:p>
    <w:p w14:paraId="000003D6" w14:textId="77777777" w:rsidR="009B65B9" w:rsidRPr="009B65B9" w:rsidRDefault="009B65B9" w:rsidP="009B65B9">
      <w:pPr>
        <w:pStyle w:val="NoSpacing"/>
        <w:rPr>
          <w:lang w:val="en-PK"/>
        </w:rPr>
      </w:pPr>
      <w:r>
        <w:rPr>
          <w:lang w:val="en-PK"/>
        </w:rPr>
        <w:t xml:space="preserve">            getline(cin, searchName);</w:t>
      </w:r>
    </w:p>
    <w:p w14:paraId="000003D7" w14:textId="77777777" w:rsidR="009B65B9" w:rsidRPr="009B65B9" w:rsidRDefault="009B65B9" w:rsidP="009B65B9">
      <w:pPr>
        <w:pStyle w:val="NoSpacing"/>
        <w:rPr>
          <w:lang w:val="en-PK"/>
        </w:rPr>
      </w:pPr>
      <w:r>
        <w:rPr>
          <w:lang w:val="en-PK"/>
        </w:rPr>
        <w:t xml:space="preserve"/>
      </w:r>
    </w:p>
    <w:p w14:paraId="000003D8" w14:textId="77777777" w:rsidR="009B65B9" w:rsidRPr="009B65B9" w:rsidRDefault="009B65B9" w:rsidP="009B65B9">
      <w:pPr>
        <w:pStyle w:val="NoSpacing"/>
        <w:rPr>
          <w:lang w:val="en-PK"/>
        </w:rPr>
      </w:pPr>
      <w:r>
        <w:rPr>
          <w:lang w:val="en-PK"/>
        </w:rPr>
        <w:t xml:space="preserve">            bool isFound = false;</w:t>
      </w:r>
    </w:p>
    <w:p w14:paraId="000003D9" w14:textId="77777777" w:rsidR="009B65B9" w:rsidRPr="009B65B9" w:rsidRDefault="009B65B9" w:rsidP="009B65B9">
      <w:pPr>
        <w:pStyle w:val="NoSpacing"/>
        <w:rPr>
          <w:lang w:val="en-PK"/>
        </w:rPr>
      </w:pPr>
      <w:r>
        <w:rPr>
          <w:lang w:val="en-PK"/>
        </w:rPr>
        <w:t xml:space="preserve">            for (int i = 0; i &lt; petCount; i++)</w:t>
      </w:r>
    </w:p>
    <w:p w14:paraId="000003DA" w14:textId="77777777" w:rsidR="009B65B9" w:rsidRPr="009B65B9" w:rsidRDefault="009B65B9" w:rsidP="009B65B9">
      <w:pPr>
        <w:pStyle w:val="NoSpacing"/>
        <w:rPr>
          <w:lang w:val="en-PK"/>
        </w:rPr>
      </w:pPr>
      <w:r>
        <w:rPr>
          <w:lang w:val="en-PK"/>
        </w:rPr>
        <w:t xml:space="preserve">            {</w:t>
      </w:r>
    </w:p>
    <w:p w14:paraId="000003DB" w14:textId="77777777" w:rsidR="009B65B9" w:rsidRPr="009B65B9" w:rsidRDefault="009B65B9" w:rsidP="009B65B9">
      <w:pPr>
        <w:pStyle w:val="NoSpacing"/>
        <w:rPr>
          <w:lang w:val="en-PK"/>
        </w:rPr>
      </w:pPr>
      <w:r>
        <w:rPr>
          <w:lang w:val="en-PK"/>
        </w:rPr>
        <w:t xml:space="preserve">                if (toLower(petNames[i]) == toLower(searchName))</w:t>
      </w:r>
    </w:p>
    <w:p w14:paraId="000003DC" w14:textId="77777777" w:rsidR="009B65B9" w:rsidRPr="009B65B9" w:rsidRDefault="009B65B9" w:rsidP="009B65B9">
      <w:pPr>
        <w:pStyle w:val="NoSpacing"/>
        <w:rPr>
          <w:lang w:val="en-PK"/>
        </w:rPr>
      </w:pPr>
      <w:r>
        <w:rPr>
          <w:lang w:val="en-PK"/>
        </w:rPr>
        <w:t xml:space="preserve">                {</w:t>
      </w:r>
    </w:p>
    <w:p w14:paraId="000003DD" w14:textId="77777777" w:rsidR="009B65B9" w:rsidRPr="009B65B9" w:rsidRDefault="009B65B9" w:rsidP="009B65B9">
      <w:pPr>
        <w:pStyle w:val="NoSpacing"/>
        <w:rPr>
          <w:lang w:val="en-PK"/>
        </w:rPr>
      </w:pPr>
      <w:r>
        <w:rPr>
          <w:lang w:val="en-PK"/>
        </w:rPr>
        <w:t xml:space="preserve">                    displayPetRecord(i);</w:t>
      </w:r>
    </w:p>
    <w:p w14:paraId="000003DE" w14:textId="77777777" w:rsidR="009B65B9" w:rsidRPr="009B65B9" w:rsidRDefault="009B65B9" w:rsidP="009B65B9">
      <w:pPr>
        <w:pStyle w:val="NoSpacing"/>
        <w:rPr>
          <w:lang w:val="en-PK"/>
        </w:rPr>
      </w:pPr>
      <w:r>
        <w:rPr>
          <w:lang w:val="en-PK"/>
        </w:rPr>
        <w:t xml:space="preserve">                    isFound = true;</w:t>
      </w:r>
    </w:p>
    <w:p w14:paraId="000003DF" w14:textId="77777777" w:rsidR="009B65B9" w:rsidRPr="009B65B9" w:rsidRDefault="009B65B9" w:rsidP="009B65B9">
      <w:pPr>
        <w:pStyle w:val="NoSpacing"/>
        <w:rPr>
          <w:lang w:val="en-PK"/>
        </w:rPr>
      </w:pPr>
      <w:r>
        <w:rPr>
          <w:lang w:val="en-PK"/>
        </w:rPr>
        <w:t xml:space="preserve">                    cout &lt;&lt; "\nPress any key to go back...";</w:t>
      </w:r>
    </w:p>
    <w:p w14:paraId="000003E0" w14:textId="77777777" w:rsidR="009B65B9" w:rsidRPr="009B65B9" w:rsidRDefault="009B65B9" w:rsidP="009B65B9">
      <w:pPr>
        <w:pStyle w:val="NoSpacing"/>
        <w:rPr>
          <w:lang w:val="en-PK"/>
        </w:rPr>
      </w:pPr>
      <w:r>
        <w:rPr>
          <w:lang w:val="en-PK"/>
        </w:rPr>
        <w:t xml:space="preserve">                    getch();</w:t>
      </w:r>
    </w:p>
    <w:p w14:paraId="000003E1" w14:textId="77777777" w:rsidR="009B65B9" w:rsidRPr="009B65B9" w:rsidRDefault="009B65B9" w:rsidP="009B65B9">
      <w:pPr>
        <w:pStyle w:val="NoSpacing"/>
        <w:rPr>
          <w:lang w:val="en-PK"/>
        </w:rPr>
      </w:pPr>
      <w:r>
        <w:rPr>
          <w:lang w:val="en-PK"/>
        </w:rPr>
        <w:t xml:space="preserve">                    break;</w:t>
      </w:r>
    </w:p>
    <w:p w14:paraId="000003E2" w14:textId="77777777" w:rsidR="009B65B9" w:rsidRPr="009B65B9" w:rsidRDefault="009B65B9" w:rsidP="009B65B9">
      <w:pPr>
        <w:pStyle w:val="NoSpacing"/>
        <w:rPr>
          <w:lang w:val="en-PK"/>
        </w:rPr>
      </w:pPr>
      <w:r>
        <w:rPr>
          <w:lang w:val="en-PK"/>
        </w:rPr>
        <w:t xml:space="preserve">                }</w:t>
      </w:r>
    </w:p>
    <w:p w14:paraId="000003E3" w14:textId="77777777" w:rsidR="009B65B9" w:rsidRPr="009B65B9" w:rsidRDefault="009B65B9" w:rsidP="009B65B9">
      <w:pPr>
        <w:pStyle w:val="NoSpacing"/>
        <w:rPr>
          <w:lang w:val="en-PK"/>
        </w:rPr>
      </w:pPr>
      <w:r>
        <w:rPr>
          <w:lang w:val="en-PK"/>
        </w:rPr>
        <w:t xml:space="preserve">            }</w:t>
      </w:r>
    </w:p>
    <w:p w14:paraId="000003E4" w14:textId="77777777" w:rsidR="009B65B9" w:rsidRPr="009B65B9" w:rsidRDefault="009B65B9" w:rsidP="009B65B9">
      <w:pPr>
        <w:pStyle w:val="NoSpacing"/>
        <w:rPr>
          <w:lang w:val="en-PK"/>
        </w:rPr>
      </w:pPr>
      <w:r>
        <w:rPr>
          <w:lang w:val="en-PK"/>
        </w:rPr>
        <w:t xml:space="preserve">            if (!isFound)</w:t>
      </w:r>
    </w:p>
    <w:p w14:paraId="000003E5" w14:textId="77777777" w:rsidR="009B65B9" w:rsidRPr="009B65B9" w:rsidRDefault="009B65B9" w:rsidP="009B65B9">
      <w:pPr>
        <w:pStyle w:val="NoSpacing"/>
        <w:rPr>
          <w:lang w:val="en-PK"/>
        </w:rPr>
      </w:pPr>
      <w:r>
        <w:rPr>
          <w:lang w:val="en-PK"/>
        </w:rPr>
        <w:t xml:space="preserve">            {</w:t>
      </w:r>
    </w:p>
    <w:p w14:paraId="000003E6" w14:textId="77777777" w:rsidR="009B65B9" w:rsidRPr="009B65B9" w:rsidRDefault="009B65B9" w:rsidP="009B65B9">
      <w:pPr>
        <w:pStyle w:val="NoSpacing"/>
        <w:rPr>
          <w:lang w:val="en-PK"/>
        </w:rPr>
      </w:pPr>
      <w:r>
        <w:rPr>
          <w:lang w:val="en-PK"/>
        </w:rPr>
        <w:t xml:space="preserve">                cout &lt;&lt; "No record Found for : " &lt;&lt; searchName &lt;&lt; endl;</w:t>
      </w:r>
    </w:p>
    <w:p w14:paraId="000003E7" w14:textId="77777777" w:rsidR="009B65B9" w:rsidRPr="009B65B9" w:rsidRDefault="009B65B9" w:rsidP="009B65B9">
      <w:pPr>
        <w:pStyle w:val="NoSpacing"/>
        <w:rPr>
          <w:lang w:val="en-PK"/>
        </w:rPr>
      </w:pPr>
      <w:r>
        <w:rPr>
          <w:lang w:val="en-PK"/>
        </w:rPr>
        <w:t xml:space="preserve">                cout &lt;&lt; "Press any key to go back...";</w:t>
      </w:r>
    </w:p>
    <w:p w14:paraId="000003E8" w14:textId="77777777" w:rsidR="009B65B9" w:rsidRPr="009B65B9" w:rsidRDefault="009B65B9" w:rsidP="009B65B9">
      <w:pPr>
        <w:pStyle w:val="NoSpacing"/>
        <w:rPr>
          <w:lang w:val="en-PK"/>
        </w:rPr>
      </w:pPr>
      <w:r>
        <w:rPr>
          <w:lang w:val="en-PK"/>
        </w:rPr>
        <w:t xml:space="preserve">                getch();</w:t>
      </w:r>
    </w:p>
    <w:p w14:paraId="000003E9" w14:textId="77777777" w:rsidR="009B65B9" w:rsidRPr="009B65B9" w:rsidRDefault="009B65B9" w:rsidP="009B65B9">
      <w:pPr>
        <w:pStyle w:val="NoSpacing"/>
        <w:rPr>
          <w:lang w:val="en-PK"/>
        </w:rPr>
      </w:pPr>
      <w:r>
        <w:rPr>
          <w:lang w:val="en-PK"/>
        </w:rPr>
        <w:t xml:space="preserve">            }</w:t>
      </w:r>
    </w:p>
    <w:p w14:paraId="000003EA" w14:textId="77777777" w:rsidR="009B65B9" w:rsidRPr="009B65B9" w:rsidRDefault="009B65B9" w:rsidP="009B65B9">
      <w:pPr>
        <w:pStyle w:val="NoSpacing"/>
        <w:rPr>
          <w:lang w:val="en-PK"/>
        </w:rPr>
      </w:pPr>
      <w:r>
        <w:rPr>
          <w:lang w:val="en-PK"/>
        </w:rPr>
        <w:t xml:space="preserve">        }</w:t>
      </w:r>
    </w:p>
    <w:p w14:paraId="000003EB" w14:textId="77777777" w:rsidR="009B65B9" w:rsidRPr="009B65B9" w:rsidRDefault="009B65B9" w:rsidP="009B65B9">
      <w:pPr>
        <w:pStyle w:val="NoSpacing"/>
        <w:rPr>
          <w:lang w:val="en-PK"/>
        </w:rPr>
      </w:pPr>
      <w:r>
        <w:rPr>
          <w:lang w:val="en-PK"/>
        </w:rPr>
        <w:t xml:space="preserve">        else if (searchmenuoption == 2)</w:t>
      </w:r>
    </w:p>
    <w:p w14:paraId="000003EC" w14:textId="77777777" w:rsidR="009B65B9" w:rsidRPr="009B65B9" w:rsidRDefault="009B65B9" w:rsidP="009B65B9">
      <w:pPr>
        <w:pStyle w:val="NoSpacing"/>
        <w:rPr>
          <w:lang w:val="en-PK"/>
        </w:rPr>
      </w:pPr>
      <w:r>
        <w:rPr>
          <w:lang w:val="en-PK"/>
        </w:rPr>
        <w:t xml:space="preserve">        {</w:t>
      </w:r>
    </w:p>
    <w:p w14:paraId="000003ED" w14:textId="77777777" w:rsidR="009B65B9" w:rsidRPr="009B65B9" w:rsidRDefault="009B65B9" w:rsidP="009B65B9">
      <w:pPr>
        <w:pStyle w:val="NoSpacing"/>
        <w:rPr>
          <w:lang w:val="en-PK"/>
        </w:rPr>
      </w:pPr>
      <w:r>
        <w:rPr>
          <w:lang w:val="en-PK"/>
        </w:rPr>
        <w:t xml:space="preserve">            break;</w:t>
      </w:r>
    </w:p>
    <w:p w14:paraId="000003EE" w14:textId="77777777" w:rsidR="009B65B9" w:rsidRPr="009B65B9" w:rsidRDefault="009B65B9" w:rsidP="009B65B9">
      <w:pPr>
        <w:pStyle w:val="NoSpacing"/>
        <w:rPr>
          <w:lang w:val="en-PK"/>
        </w:rPr>
      </w:pPr>
      <w:r>
        <w:rPr>
          <w:lang w:val="en-PK"/>
        </w:rPr>
        <w:t xml:space="preserve">        }</w:t>
      </w:r>
    </w:p>
    <w:p w14:paraId="000003EF" w14:textId="77777777" w:rsidR="009B65B9" w:rsidRPr="009B65B9" w:rsidRDefault="009B65B9" w:rsidP="009B65B9">
      <w:pPr>
        <w:pStyle w:val="NoSpacing"/>
        <w:rPr>
          <w:lang w:val="en-PK"/>
        </w:rPr>
      </w:pPr>
      <w:r>
        <w:rPr>
          <w:lang w:val="en-PK"/>
        </w:rPr>
        <w:t xml:space="preserve">        else</w:t>
      </w:r>
    </w:p>
    <w:p w14:paraId="000003F0" w14:textId="77777777" w:rsidR="009B65B9" w:rsidRPr="009B65B9" w:rsidRDefault="009B65B9" w:rsidP="009B65B9">
      <w:pPr>
        <w:pStyle w:val="NoSpacing"/>
        <w:rPr>
          <w:lang w:val="en-PK"/>
        </w:rPr>
      </w:pPr>
      <w:r>
        <w:rPr>
          <w:lang w:val="en-PK"/>
        </w:rPr>
        <w:t xml:space="preserve">        {</w:t>
      </w:r>
    </w:p>
    <w:p w14:paraId="000003F1" w14:textId="77777777" w:rsidR="009B65B9" w:rsidRPr="009B65B9" w:rsidRDefault="009B65B9" w:rsidP="009B65B9">
      <w:pPr>
        <w:pStyle w:val="NoSpacing"/>
        <w:rPr>
          <w:lang w:val="en-PK"/>
        </w:rPr>
      </w:pPr>
      <w:r>
        <w:rPr>
          <w:lang w:val="en-PK"/>
        </w:rPr>
        <w:t xml:space="preserve">            cout &lt;&lt; "Wrong selection!\n";</w:t>
      </w:r>
    </w:p>
    <w:p w14:paraId="000003F2" w14:textId="77777777" w:rsidR="009B65B9" w:rsidRPr="009B65B9" w:rsidRDefault="009B65B9" w:rsidP="009B65B9">
      <w:pPr>
        <w:pStyle w:val="NoSpacing"/>
        <w:rPr>
          <w:lang w:val="en-PK"/>
        </w:rPr>
      </w:pPr>
      <w:r>
        <w:rPr>
          <w:lang w:val="en-PK"/>
        </w:rPr>
        <w:t xml:space="preserve">            cout &lt;&lt; "Press any key to continue...";</w:t>
      </w:r>
    </w:p>
    <w:p w14:paraId="000003F3" w14:textId="77777777" w:rsidR="009B65B9" w:rsidRPr="009B65B9" w:rsidRDefault="009B65B9" w:rsidP="009B65B9">
      <w:pPr>
        <w:pStyle w:val="NoSpacing"/>
        <w:rPr>
          <w:lang w:val="en-PK"/>
        </w:rPr>
      </w:pPr>
      <w:r>
        <w:rPr>
          <w:lang w:val="en-PK"/>
        </w:rPr>
        <w:t xml:space="preserve">            getch();</w:t>
      </w:r>
    </w:p>
    <w:p w14:paraId="000003F4" w14:textId="77777777" w:rsidR="009B65B9" w:rsidRPr="009B65B9" w:rsidRDefault="009B65B9" w:rsidP="009B65B9">
      <w:pPr>
        <w:pStyle w:val="NoSpacing"/>
        <w:rPr>
          <w:lang w:val="en-PK"/>
        </w:rPr>
      </w:pPr>
      <w:r>
        <w:rPr>
          <w:lang w:val="en-PK"/>
        </w:rPr>
        <w:t xml:space="preserve">        }</w:t>
      </w:r>
    </w:p>
    <w:p w14:paraId="000003F5" w14:textId="77777777" w:rsidR="009B65B9" w:rsidRPr="009B65B9" w:rsidRDefault="009B65B9" w:rsidP="009B65B9">
      <w:pPr>
        <w:pStyle w:val="NoSpacing"/>
        <w:rPr>
          <w:lang w:val="en-PK"/>
        </w:rPr>
      </w:pPr>
      <w:r>
        <w:rPr>
          <w:lang w:val="en-PK"/>
        </w:rPr>
        <w:t xml:space="preserve">    }</w:t>
      </w:r>
    </w:p>
    <w:p w14:paraId="000003F6" w14:textId="77777777" w:rsidR="009B65B9" w:rsidRPr="009B65B9" w:rsidRDefault="009B65B9" w:rsidP="009B65B9">
      <w:pPr>
        <w:pStyle w:val="NoSpacing"/>
        <w:rPr>
          <w:lang w:val="en-PK"/>
        </w:rPr>
      </w:pPr>
      <w:r>
        <w:rPr>
          <w:lang w:val="en-PK"/>
        </w:rPr>
        <w:t>}</w:t>
      </w:r>
    </w:p>
    <w:p w14:paraId="000003F7" w14:textId="77777777" w:rsidR="009B65B9" w:rsidRPr="009B65B9" w:rsidRDefault="009B65B9" w:rsidP="009B65B9">
      <w:pPr>
        <w:pStyle w:val="NoSpacing"/>
        <w:rPr>
          <w:lang w:val="en-PK"/>
        </w:rPr>
      </w:pPr>
      <w:r>
        <w:rPr>
          <w:lang w:val="en-PK"/>
        </w:rPr>
        <w:t xml:space="preserve"/>
      </w:r>
    </w:p>
    <w:p w14:paraId="000003F8" w14:textId="77777777" w:rsidR="009B65B9" w:rsidRPr="009B65B9" w:rsidRDefault="009B65B9" w:rsidP="009B65B9">
      <w:pPr>
        <w:pStyle w:val="NoSpacing"/>
        <w:rPr>
          <w:lang w:val="en-PK"/>
        </w:rPr>
      </w:pPr>
      <w:r>
        <w:rPr>
          <w:lang w:val="en-PK"/>
        </w:rPr>
        <w:t>// customer menu: filter pets by type</w:t>
      </w:r>
    </w:p>
    <w:p w14:paraId="000003F9" w14:textId="77777777" w:rsidR="009B65B9" w:rsidRPr="009B65B9" w:rsidRDefault="009B65B9" w:rsidP="009B65B9">
      <w:pPr>
        <w:pStyle w:val="NoSpacing"/>
        <w:rPr>
          <w:lang w:val="en-PK"/>
        </w:rPr>
      </w:pPr>
      <w:r>
        <w:rPr>
          <w:lang w:val="en-PK"/>
        </w:rPr>
        <w:t>void customerFilterByType()</w:t>
      </w:r>
    </w:p>
    <w:p w14:paraId="000003FA" w14:textId="77777777" w:rsidR="009B65B9" w:rsidRPr="009B65B9" w:rsidRDefault="009B65B9" w:rsidP="009B65B9">
      <w:pPr>
        <w:pStyle w:val="NoSpacing"/>
        <w:rPr>
          <w:lang w:val="en-PK"/>
        </w:rPr>
      </w:pPr>
      <w:r>
        <w:rPr>
          <w:lang w:val="en-PK"/>
        </w:rPr>
        <w:t>{</w:t>
      </w:r>
    </w:p>
    <w:p w14:paraId="000003FB" w14:textId="77777777" w:rsidR="009B65B9" w:rsidRPr="009B65B9" w:rsidRDefault="009B65B9" w:rsidP="009B65B9">
      <w:pPr>
        <w:pStyle w:val="NoSpacing"/>
        <w:rPr>
          <w:lang w:val="en-PK"/>
        </w:rPr>
      </w:pPr>
      <w:r>
        <w:rPr>
          <w:lang w:val="en-PK"/>
        </w:rPr>
        <w:t xml:space="preserve">    system("cls");</w:t>
      </w:r>
    </w:p>
    <w:p w14:paraId="000003FC" w14:textId="77777777" w:rsidR="009B65B9" w:rsidRPr="009B65B9" w:rsidRDefault="009B65B9" w:rsidP="009B65B9">
      <w:pPr>
        <w:pStyle w:val="NoSpacing"/>
        <w:rPr>
          <w:lang w:val="en-PK"/>
        </w:rPr>
      </w:pPr>
      <w:r>
        <w:rPr>
          <w:lang w:val="en-PK"/>
        </w:rPr>
        <w:t xml:space="preserve">    cout &lt;&lt; "Enter pet type to filter (Domestic / Field &amp; Sport): ";</w:t>
      </w:r>
    </w:p>
    <w:p w14:paraId="000003FD" w14:textId="77777777" w:rsidR="009B65B9" w:rsidRPr="009B65B9" w:rsidRDefault="009B65B9" w:rsidP="009B65B9">
      <w:pPr>
        <w:pStyle w:val="NoSpacing"/>
        <w:rPr>
          <w:lang w:val="en-PK"/>
        </w:rPr>
      </w:pPr>
      <w:r>
        <w:rPr>
          <w:lang w:val="en-PK"/>
        </w:rPr>
        <w:t xml:space="preserve">    string filterType;</w:t>
      </w:r>
    </w:p>
    <w:p w14:paraId="000003FE" w14:textId="77777777" w:rsidR="009B65B9" w:rsidRPr="009B65B9" w:rsidRDefault="009B65B9" w:rsidP="009B65B9">
      <w:pPr>
        <w:pStyle w:val="NoSpacing"/>
        <w:rPr>
          <w:lang w:val="en-PK"/>
        </w:rPr>
      </w:pPr>
      <w:r>
        <w:rPr>
          <w:lang w:val="en-PK"/>
        </w:rPr>
        <w:t xml:space="preserve">    cin.ignore();</w:t>
      </w:r>
    </w:p>
    <w:p w14:paraId="000003FF" w14:textId="77777777" w:rsidR="009B65B9" w:rsidRPr="009B65B9" w:rsidRDefault="009B65B9" w:rsidP="009B65B9">
      <w:pPr>
        <w:pStyle w:val="NoSpacing"/>
        <w:rPr>
          <w:lang w:val="en-PK"/>
        </w:rPr>
      </w:pPr>
      <w:r>
        <w:rPr>
          <w:lang w:val="en-PK"/>
        </w:rPr>
        <w:t xml:space="preserve">    getline(cin, filterType);</w:t>
      </w:r>
    </w:p>
    <w:p w14:paraId="00000400" w14:textId="77777777" w:rsidR="009B65B9" w:rsidRPr="009B65B9" w:rsidRDefault="009B65B9" w:rsidP="009B65B9">
      <w:pPr>
        <w:pStyle w:val="NoSpacing"/>
        <w:rPr>
          <w:lang w:val="en-PK"/>
        </w:rPr>
      </w:pPr>
      <w:r>
        <w:rPr>
          <w:lang w:val="en-PK"/>
        </w:rPr>
        <w:t xml:space="preserve"/>
      </w:r>
    </w:p>
    <w:p w14:paraId="00000401" w14:textId="77777777" w:rsidR="009B65B9" w:rsidRPr="009B65B9" w:rsidRDefault="009B65B9" w:rsidP="009B65B9">
      <w:pPr>
        <w:pStyle w:val="NoSpacing"/>
        <w:rPr>
          <w:lang w:val="en-PK"/>
        </w:rPr>
      </w:pPr>
      <w:r>
        <w:rPr>
          <w:lang w:val="en-PK"/>
        </w:rPr>
        <w:t xml:space="preserve">    bool anyFound = false;</w:t>
      </w:r>
    </w:p>
    <w:p w14:paraId="00000402" w14:textId="77777777" w:rsidR="009B65B9" w:rsidRPr="009B65B9" w:rsidRDefault="009B65B9" w:rsidP="009B65B9">
      <w:pPr>
        <w:pStyle w:val="NoSpacing"/>
        <w:rPr>
          <w:lang w:val="en-PK"/>
        </w:rPr>
      </w:pPr>
      <w:r>
        <w:rPr>
          <w:lang w:val="en-PK"/>
        </w:rPr>
        <w:t xml:space="preserve">    for (int i = 0; i &lt; petCount; i++)</w:t>
      </w:r>
    </w:p>
    <w:p w14:paraId="00000403" w14:textId="77777777" w:rsidR="009B65B9" w:rsidRPr="009B65B9" w:rsidRDefault="009B65B9" w:rsidP="009B65B9">
      <w:pPr>
        <w:pStyle w:val="NoSpacing"/>
        <w:rPr>
          <w:lang w:val="en-PK"/>
        </w:rPr>
      </w:pPr>
      <w:r>
        <w:rPr>
          <w:lang w:val="en-PK"/>
        </w:rPr>
        <w:t xml:space="preserve">    {</w:t>
      </w:r>
    </w:p>
    <w:p w14:paraId="00000404" w14:textId="77777777" w:rsidR="009B65B9" w:rsidRPr="009B65B9" w:rsidRDefault="009B65B9" w:rsidP="009B65B9">
      <w:pPr>
        <w:pStyle w:val="NoSpacing"/>
        <w:rPr>
          <w:lang w:val="en-PK"/>
        </w:rPr>
      </w:pPr>
      <w:r>
        <w:rPr>
          <w:lang w:val="en-PK"/>
        </w:rPr>
        <w:t xml:space="preserve">        if (petTypes[i] == filterType)</w:t>
      </w:r>
    </w:p>
    <w:p w14:paraId="00000405" w14:textId="77777777" w:rsidR="009B65B9" w:rsidRPr="009B65B9" w:rsidRDefault="009B65B9" w:rsidP="009B65B9">
      <w:pPr>
        <w:pStyle w:val="NoSpacing"/>
        <w:rPr>
          <w:lang w:val="en-PK"/>
        </w:rPr>
      </w:pPr>
      <w:r>
        <w:rPr>
          <w:lang w:val="en-PK"/>
        </w:rPr>
        <w:t xml:space="preserve">        {</w:t>
      </w:r>
    </w:p>
    <w:p w14:paraId="00000406" w14:textId="77777777" w:rsidR="009B65B9" w:rsidRPr="009B65B9" w:rsidRDefault="009B65B9" w:rsidP="009B65B9">
      <w:pPr>
        <w:pStyle w:val="NoSpacing"/>
        <w:rPr>
          <w:lang w:val="en-PK"/>
        </w:rPr>
      </w:pPr>
      <w:r>
        <w:rPr>
          <w:lang w:val="en-PK"/>
        </w:rPr>
        <w:t xml:space="preserve">            cout &lt;&lt; "\n";</w:t>
      </w:r>
    </w:p>
    <w:p w14:paraId="00000407" w14:textId="77777777" w:rsidR="009B65B9" w:rsidRPr="009B65B9" w:rsidRDefault="009B65B9" w:rsidP="009B65B9">
      <w:pPr>
        <w:pStyle w:val="NoSpacing"/>
        <w:rPr>
          <w:lang w:val="en-PK"/>
        </w:rPr>
      </w:pPr>
      <w:r>
        <w:rPr>
          <w:lang w:val="en-PK"/>
        </w:rPr>
        <w:t xml:space="preserve">            cout &lt;&lt; "  [" &lt;&lt; i + 1 &lt;&lt; "] Name   : " &lt;&lt; petNames[i] &lt;&lt; endl;</w:t>
      </w:r>
    </w:p>
    <w:p w14:paraId="00000408" w14:textId="77777777" w:rsidR="009B65B9" w:rsidRPr="009B65B9" w:rsidRDefault="009B65B9" w:rsidP="009B65B9">
      <w:pPr>
        <w:pStyle w:val="NoSpacing"/>
        <w:rPr>
          <w:lang w:val="en-PK"/>
        </w:rPr>
      </w:pPr>
      <w:r>
        <w:rPr>
          <w:lang w:val="en-PK"/>
        </w:rPr>
        <w:t xml:space="preserve">            cout &lt;&lt; "      Type   : " &lt;&lt; petTypes[i] &lt;&lt; endl;</w:t>
      </w:r>
    </w:p>
    <w:p w14:paraId="00000409" w14:textId="77777777" w:rsidR="009B65B9" w:rsidRPr="009B65B9" w:rsidRDefault="009B65B9" w:rsidP="009B65B9">
      <w:pPr>
        <w:pStyle w:val="NoSpacing"/>
        <w:rPr>
          <w:lang w:val="en-PK"/>
        </w:rPr>
      </w:pPr>
      <w:r>
        <w:rPr>
          <w:lang w:val="en-PK"/>
        </w:rPr>
        <w:t xml:space="preserve">            cout &lt;&lt; "      Breed  : " &lt;&lt; petBreeds[i] &lt;&lt; endl;</w:t>
      </w:r>
    </w:p>
    <w:p w14:paraId="0000040A" w14:textId="77777777" w:rsidR="009B65B9" w:rsidRPr="009B65B9" w:rsidRDefault="009B65B9" w:rsidP="009B65B9">
      <w:pPr>
        <w:pStyle w:val="NoSpacing"/>
        <w:rPr>
          <w:lang w:val="en-PK"/>
        </w:rPr>
      </w:pPr>
      <w:r>
        <w:rPr>
          <w:lang w:val="en-PK"/>
        </w:rPr>
        <w:t xml:space="preserve">            cout &lt;&lt; "      Age    : " &lt;&lt; petAges[i] &lt;&lt; " years" &lt;&lt; endl;</w:t>
      </w:r>
    </w:p>
    <w:p w14:paraId="0000040B" w14:textId="77777777" w:rsidR="009B65B9" w:rsidRPr="009B65B9" w:rsidRDefault="009B65B9" w:rsidP="009B65B9">
      <w:pPr>
        <w:pStyle w:val="NoSpacing"/>
        <w:rPr>
          <w:lang w:val="en-PK"/>
        </w:rPr>
      </w:pPr>
      <w:r>
        <w:rPr>
          <w:lang w:val="en-PK"/>
        </w:rPr>
        <w:t xml:space="preserve">            cout &lt;&lt; "      Health : " &lt;&lt; petHealth[i] &lt;&lt; "%" &lt;&lt; endl;</w:t>
      </w:r>
    </w:p>
    <w:p w14:paraId="0000040C" w14:textId="77777777" w:rsidR="009B65B9" w:rsidRPr="009B65B9" w:rsidRDefault="009B65B9" w:rsidP="009B65B9">
      <w:pPr>
        <w:pStyle w:val="NoSpacing"/>
        <w:rPr>
          <w:lang w:val="en-PK"/>
        </w:rPr>
      </w:pPr>
      <w:r>
        <w:rPr>
          <w:lang w:val="en-PK"/>
        </w:rPr>
        <w:t xml:space="preserve">            cout &lt;&lt; "      Trait  : " &lt;&lt; petTraits[i] &lt;&lt; endl;</w:t>
      </w:r>
    </w:p>
    <w:p w14:paraId="0000040D" w14:textId="77777777" w:rsidR="009B65B9" w:rsidRPr="009B65B9" w:rsidRDefault="009B65B9" w:rsidP="009B65B9">
      <w:pPr>
        <w:pStyle w:val="NoSpacing"/>
        <w:rPr>
          <w:lang w:val="en-PK"/>
        </w:rPr>
      </w:pPr>
      <w:r>
        <w:rPr>
          <w:lang w:val="en-PK"/>
        </w:rPr>
        <w:t xml:space="preserve">            cout &lt;&lt; "----------------------------------------------------" &lt;&lt; endl;</w:t>
      </w:r>
    </w:p>
    <w:p w14:paraId="0000040E" w14:textId="77777777" w:rsidR="009B65B9" w:rsidRPr="009B65B9" w:rsidRDefault="009B65B9" w:rsidP="009B65B9">
      <w:pPr>
        <w:pStyle w:val="NoSpacing"/>
        <w:rPr>
          <w:lang w:val="en-PK"/>
        </w:rPr>
      </w:pPr>
      <w:r>
        <w:rPr>
          <w:lang w:val="en-PK"/>
        </w:rPr>
        <w:t xml:space="preserve">            anyFound = true;</w:t>
      </w:r>
    </w:p>
    <w:p w14:paraId="0000040F" w14:textId="77777777" w:rsidR="009B65B9" w:rsidRPr="009B65B9" w:rsidRDefault="009B65B9" w:rsidP="009B65B9">
      <w:pPr>
        <w:pStyle w:val="NoSpacing"/>
        <w:rPr>
          <w:lang w:val="en-PK"/>
        </w:rPr>
      </w:pPr>
      <w:r>
        <w:rPr>
          <w:lang w:val="en-PK"/>
        </w:rPr>
        <w:t xml:space="preserve">        }</w:t>
      </w:r>
    </w:p>
    <w:p w14:paraId="00000410" w14:textId="77777777" w:rsidR="009B65B9" w:rsidRPr="009B65B9" w:rsidRDefault="009B65B9" w:rsidP="009B65B9">
      <w:pPr>
        <w:pStyle w:val="NoSpacing"/>
        <w:rPr>
          <w:lang w:val="en-PK"/>
        </w:rPr>
      </w:pPr>
      <w:r>
        <w:rPr>
          <w:lang w:val="en-PK"/>
        </w:rPr>
        <w:t xml:space="preserve">    }</w:t>
      </w:r>
    </w:p>
    <w:p w14:paraId="00000411" w14:textId="77777777" w:rsidR="009B65B9" w:rsidRPr="009B65B9" w:rsidRDefault="009B65B9" w:rsidP="009B65B9">
      <w:pPr>
        <w:pStyle w:val="NoSpacing"/>
        <w:rPr>
          <w:lang w:val="en-PK"/>
        </w:rPr>
      </w:pPr>
      <w:r>
        <w:rPr>
          <w:lang w:val="en-PK"/>
        </w:rPr>
        <w:t xml:space="preserve">    if (!anyFound)</w:t>
      </w:r>
    </w:p>
    <w:p w14:paraId="00000412" w14:textId="77777777" w:rsidR="009B65B9" w:rsidRPr="009B65B9" w:rsidRDefault="009B65B9" w:rsidP="009B65B9">
      <w:pPr>
        <w:pStyle w:val="NoSpacing"/>
        <w:rPr>
          <w:lang w:val="en-PK"/>
        </w:rPr>
      </w:pPr>
      <w:r>
        <w:rPr>
          <w:lang w:val="en-PK"/>
        </w:rPr>
        <w:t xml:space="preserve">        cout &lt;&lt; "No pets found for type: " &lt;&lt; filterType &lt;&lt; endl;</w:t>
      </w:r>
    </w:p>
    <w:p w14:paraId="00000413" w14:textId="77777777" w:rsidR="009B65B9" w:rsidRPr="009B65B9" w:rsidRDefault="009B65B9" w:rsidP="009B65B9">
      <w:pPr>
        <w:pStyle w:val="NoSpacing"/>
        <w:rPr>
          <w:lang w:val="en-PK"/>
        </w:rPr>
      </w:pPr>
      <w:r>
        <w:rPr>
          <w:lang w:val="en-PK"/>
        </w:rPr>
        <w:t xml:space="preserve"/>
      </w:r>
    </w:p>
    <w:p w14:paraId="00000414" w14:textId="77777777" w:rsidR="009B65B9" w:rsidRPr="009B65B9" w:rsidRDefault="009B65B9" w:rsidP="009B65B9">
      <w:pPr>
        <w:pStyle w:val="NoSpacing"/>
        <w:rPr>
          <w:lang w:val="en-PK"/>
        </w:rPr>
      </w:pPr>
      <w:r>
        <w:rPr>
          <w:lang w:val="en-PK"/>
        </w:rPr>
        <w:t xml:space="preserve">    cout &lt;&lt; "\nPress any key to continue...";</w:t>
      </w:r>
    </w:p>
    <w:p w14:paraId="00000415" w14:textId="77777777" w:rsidR="009B65B9" w:rsidRPr="009B65B9" w:rsidRDefault="009B65B9" w:rsidP="009B65B9">
      <w:pPr>
        <w:pStyle w:val="NoSpacing"/>
        <w:rPr>
          <w:lang w:val="en-PK"/>
        </w:rPr>
      </w:pPr>
      <w:r>
        <w:rPr>
          <w:lang w:val="en-PK"/>
        </w:rPr>
        <w:t xml:space="preserve">    getch();</w:t>
      </w:r>
    </w:p>
    <w:p w14:paraId="00000416" w14:textId="77777777" w:rsidR="009B65B9" w:rsidRPr="009B65B9" w:rsidRDefault="009B65B9" w:rsidP="009B65B9">
      <w:pPr>
        <w:pStyle w:val="NoSpacing"/>
        <w:rPr>
          <w:lang w:val="en-PK"/>
        </w:rPr>
      </w:pPr>
      <w:r>
        <w:rPr>
          <w:lang w:val="en-PK"/>
        </w:rPr>
        <w:t>}</w:t>
      </w:r>
    </w:p>
    <w:p w14:paraId="00000417" w14:textId="77777777" w:rsidR="009B65B9" w:rsidRPr="009B65B9" w:rsidRDefault="009B65B9" w:rsidP="009B65B9">
      <w:pPr>
        <w:pStyle w:val="NoSpacing"/>
        <w:rPr>
          <w:lang w:val="en-PK"/>
        </w:rPr>
      </w:pPr>
      <w:r>
        <w:rPr>
          <w:lang w:val="en-PK"/>
        </w:rPr>
        <w:t xml:space="preserve"/>
      </w:r>
    </w:p>
    <w:p w14:paraId="00000418" w14:textId="77777777" w:rsidR="009B65B9" w:rsidRPr="009B65B9" w:rsidRDefault="009B65B9" w:rsidP="009B65B9">
      <w:pPr>
        <w:pStyle w:val="NoSpacing"/>
        <w:rPr>
          <w:lang w:val="en-PK"/>
        </w:rPr>
      </w:pPr>
      <w:r>
        <w:rPr>
          <w:lang w:val="en-PK"/>
        </w:rPr>
        <w:t>// customer: adopt a pet</w:t>
      </w:r>
    </w:p>
    <w:p w14:paraId="00000419" w14:textId="77777777" w:rsidR="009B65B9" w:rsidRPr="009B65B9" w:rsidRDefault="009B65B9" w:rsidP="009B65B9">
      <w:pPr>
        <w:pStyle w:val="NoSpacing"/>
        <w:rPr>
          <w:lang w:val="en-PK"/>
        </w:rPr>
      </w:pPr>
      <w:r>
        <w:rPr>
          <w:lang w:val="en-PK"/>
        </w:rPr>
        <w:t>void customerAdoptPet()</w:t>
      </w:r>
    </w:p>
    <w:p w14:paraId="0000041A" w14:textId="77777777" w:rsidR="009B65B9" w:rsidRPr="009B65B9" w:rsidRDefault="009B65B9" w:rsidP="009B65B9">
      <w:pPr>
        <w:pStyle w:val="NoSpacing"/>
        <w:rPr>
          <w:lang w:val="en-PK"/>
        </w:rPr>
      </w:pPr>
      <w:r>
        <w:rPr>
          <w:lang w:val="en-PK"/>
        </w:rPr>
        <w:t>{</w:t>
      </w:r>
    </w:p>
    <w:p w14:paraId="0000041B" w14:textId="77777777" w:rsidR="009B65B9" w:rsidRPr="009B65B9" w:rsidRDefault="009B65B9" w:rsidP="009B65B9">
      <w:pPr>
        <w:pStyle w:val="NoSpacing"/>
        <w:rPr>
          <w:lang w:val="en-PK"/>
        </w:rPr>
      </w:pPr>
      <w:r>
        <w:rPr>
          <w:lang w:val="en-PK"/>
        </w:rPr>
        <w:t xml:space="preserve">    system("cls");</w:t>
      </w:r>
    </w:p>
    <w:p w14:paraId="0000041C" w14:textId="77777777" w:rsidR="009B65B9" w:rsidRPr="009B65B9" w:rsidRDefault="009B65B9" w:rsidP="009B65B9">
      <w:pPr>
        <w:pStyle w:val="NoSpacing"/>
        <w:rPr>
          <w:lang w:val="en-PK"/>
        </w:rPr>
      </w:pPr>
      <w:r>
        <w:rPr>
          <w:lang w:val="en-PK"/>
        </w:rPr>
        <w:t xml:space="preserve">    cout &lt;&lt; "=====================================\n";</w:t>
      </w:r>
    </w:p>
    <w:p w14:paraId="0000041D" w14:textId="77777777" w:rsidR="009B65B9" w:rsidRPr="009B65B9" w:rsidRDefault="009B65B9" w:rsidP="009B65B9">
      <w:pPr>
        <w:pStyle w:val="NoSpacing"/>
        <w:rPr>
          <w:lang w:val="en-PK"/>
        </w:rPr>
      </w:pPr>
      <w:r>
        <w:rPr>
          <w:lang w:val="en-PK"/>
        </w:rPr>
        <w:t xml:space="preserve">    cout &lt;&lt; "           Adopting Pets             \n";</w:t>
      </w:r>
    </w:p>
    <w:p w14:paraId="0000041E" w14:textId="77777777" w:rsidR="009B65B9" w:rsidRPr="009B65B9" w:rsidRDefault="009B65B9" w:rsidP="009B65B9">
      <w:pPr>
        <w:pStyle w:val="NoSpacing"/>
        <w:rPr>
          <w:lang w:val="en-PK"/>
        </w:rPr>
      </w:pPr>
      <w:r>
        <w:rPr>
          <w:lang w:val="en-PK"/>
        </w:rPr>
        <w:t xml:space="preserve">    cout &lt;&lt; "=====================================\n\n";</w:t>
      </w:r>
    </w:p>
    <w:p w14:paraId="0000041F" w14:textId="77777777" w:rsidR="009B65B9" w:rsidRPr="009B65B9" w:rsidRDefault="009B65B9" w:rsidP="009B65B9">
      <w:pPr>
        <w:pStyle w:val="NoSpacing"/>
        <w:rPr>
          <w:lang w:val="en-PK"/>
        </w:rPr>
      </w:pPr>
      <w:r>
        <w:rPr>
          <w:lang w:val="en-PK"/>
        </w:rPr>
        <w:t xml:space="preserve">    cout &lt;&lt; "Enter the pet name you want to adopt: ";</w:t>
      </w:r>
    </w:p>
    <w:p w14:paraId="00000420" w14:textId="77777777" w:rsidR="009B65B9" w:rsidRPr="009B65B9" w:rsidRDefault="009B65B9" w:rsidP="009B65B9">
      <w:pPr>
        <w:pStyle w:val="NoSpacing"/>
        <w:rPr>
          <w:lang w:val="en-PK"/>
        </w:rPr>
      </w:pPr>
      <w:r>
        <w:rPr>
          <w:lang w:val="en-PK"/>
        </w:rPr>
        <w:t xml:space="preserve">    string adoptName;</w:t>
      </w:r>
    </w:p>
    <w:p w14:paraId="00000421" w14:textId="77777777" w:rsidR="009B65B9" w:rsidRPr="009B65B9" w:rsidRDefault="009B65B9" w:rsidP="009B65B9">
      <w:pPr>
        <w:pStyle w:val="NoSpacing"/>
        <w:rPr>
          <w:lang w:val="en-PK"/>
        </w:rPr>
      </w:pPr>
      <w:r>
        <w:rPr>
          <w:lang w:val="en-PK"/>
        </w:rPr>
        <w:t xml:space="preserve">    cin.ignore();</w:t>
      </w:r>
    </w:p>
    <w:p w14:paraId="00000422" w14:textId="77777777" w:rsidR="009B65B9" w:rsidRPr="009B65B9" w:rsidRDefault="009B65B9" w:rsidP="009B65B9">
      <w:pPr>
        <w:pStyle w:val="NoSpacing"/>
        <w:rPr>
          <w:lang w:val="en-PK"/>
        </w:rPr>
      </w:pPr>
      <w:r>
        <w:rPr>
          <w:lang w:val="en-PK"/>
        </w:rPr>
        <w:t xml:space="preserve">    getline(cin, adoptName);</w:t>
      </w:r>
    </w:p>
    <w:p w14:paraId="00000423" w14:textId="77777777" w:rsidR="009B65B9" w:rsidRPr="009B65B9" w:rsidRDefault="009B65B9" w:rsidP="009B65B9">
      <w:pPr>
        <w:pStyle w:val="NoSpacing"/>
        <w:rPr>
          <w:lang w:val="en-PK"/>
        </w:rPr>
      </w:pPr>
      <w:r>
        <w:rPr>
          <w:lang w:val="en-PK"/>
        </w:rPr>
        <w:t xml:space="preserve"/>
      </w:r>
    </w:p>
    <w:p w14:paraId="00000424" w14:textId="77777777" w:rsidR="009B65B9" w:rsidRPr="009B65B9" w:rsidRDefault="009B65B9" w:rsidP="009B65B9">
      <w:pPr>
        <w:pStyle w:val="NoSpacing"/>
        <w:rPr>
          <w:lang w:val="en-PK"/>
        </w:rPr>
      </w:pPr>
      <w:r>
        <w:rPr>
          <w:lang w:val="en-PK"/>
        </w:rPr>
        <w:t xml:space="preserve">    bool isFound = false;</w:t>
      </w:r>
    </w:p>
    <w:p w14:paraId="00000425" w14:textId="77777777" w:rsidR="009B65B9" w:rsidRPr="009B65B9" w:rsidRDefault="009B65B9" w:rsidP="009B65B9">
      <w:pPr>
        <w:pStyle w:val="NoSpacing"/>
        <w:rPr>
          <w:lang w:val="en-PK"/>
        </w:rPr>
      </w:pPr>
      <w:r>
        <w:rPr>
          <w:lang w:val="en-PK"/>
        </w:rPr>
        <w:t xml:space="preserve">    int found_index = -1;</w:t>
      </w:r>
    </w:p>
    <w:p w14:paraId="00000426" w14:textId="77777777" w:rsidR="009B65B9" w:rsidRPr="009B65B9" w:rsidRDefault="009B65B9" w:rsidP="009B65B9">
      <w:pPr>
        <w:pStyle w:val="NoSpacing"/>
        <w:rPr>
          <w:lang w:val="en-PK"/>
        </w:rPr>
      </w:pPr>
      <w:r>
        <w:rPr>
          <w:lang w:val="en-PK"/>
        </w:rPr>
        <w:t xml:space="preserve"/>
      </w:r>
    </w:p>
    <w:p w14:paraId="00000427" w14:textId="77777777" w:rsidR="009B65B9" w:rsidRPr="009B65B9" w:rsidRDefault="009B65B9" w:rsidP="009B65B9">
      <w:pPr>
        <w:pStyle w:val="NoSpacing"/>
        <w:rPr>
          <w:lang w:val="en-PK"/>
        </w:rPr>
      </w:pPr>
      <w:r>
        <w:rPr>
          <w:lang w:val="en-PK"/>
        </w:rPr>
        <w:t xml:space="preserve">    for (int i = 0; i &lt; petCount; i++)</w:t>
      </w:r>
    </w:p>
    <w:p w14:paraId="00000428" w14:textId="77777777" w:rsidR="009B65B9" w:rsidRPr="009B65B9" w:rsidRDefault="009B65B9" w:rsidP="009B65B9">
      <w:pPr>
        <w:pStyle w:val="NoSpacing"/>
        <w:rPr>
          <w:lang w:val="en-PK"/>
        </w:rPr>
      </w:pPr>
      <w:r>
        <w:rPr>
          <w:lang w:val="en-PK"/>
        </w:rPr>
        <w:t xml:space="preserve">    {</w:t>
      </w:r>
    </w:p>
    <w:p w14:paraId="00000429" w14:textId="77777777" w:rsidR="009B65B9" w:rsidRPr="009B65B9" w:rsidRDefault="009B65B9" w:rsidP="009B65B9">
      <w:pPr>
        <w:pStyle w:val="NoSpacing"/>
        <w:rPr>
          <w:lang w:val="en-PK"/>
        </w:rPr>
      </w:pPr>
      <w:r>
        <w:rPr>
          <w:lang w:val="en-PK"/>
        </w:rPr>
        <w:t xml:space="preserve">        if (toLower(petNames[i]) == toLower(adoptName))</w:t>
      </w:r>
    </w:p>
    <w:p w14:paraId="0000042A" w14:textId="77777777" w:rsidR="009B65B9" w:rsidRPr="009B65B9" w:rsidRDefault="009B65B9" w:rsidP="009B65B9">
      <w:pPr>
        <w:pStyle w:val="NoSpacing"/>
        <w:rPr>
          <w:lang w:val="en-PK"/>
        </w:rPr>
      </w:pPr>
      <w:r>
        <w:rPr>
          <w:lang w:val="en-PK"/>
        </w:rPr>
        <w:t xml:space="preserve">        {</w:t>
      </w:r>
    </w:p>
    <w:p w14:paraId="0000042B" w14:textId="77777777" w:rsidR="009B65B9" w:rsidRPr="009B65B9" w:rsidRDefault="009B65B9" w:rsidP="009B65B9">
      <w:pPr>
        <w:pStyle w:val="NoSpacing"/>
        <w:rPr>
          <w:lang w:val="en-PK"/>
        </w:rPr>
      </w:pPr>
      <w:r>
        <w:rPr>
          <w:lang w:val="en-PK"/>
        </w:rPr>
        <w:t xml:space="preserve">            cout &lt;&lt; "    FIXED Fee for Adoption : " &lt;&lt; fixFeeForAdoption &lt;&lt; "\n";</w:t>
      </w:r>
    </w:p>
    <w:p w14:paraId="0000042C" w14:textId="77777777" w:rsidR="009B65B9" w:rsidRPr="009B65B9" w:rsidRDefault="009B65B9" w:rsidP="009B65B9">
      <w:pPr>
        <w:pStyle w:val="NoSpacing"/>
        <w:rPr>
          <w:lang w:val="en-PK"/>
        </w:rPr>
      </w:pPr>
      <w:r>
        <w:rPr>
          <w:lang w:val="en-PK"/>
        </w:rPr>
        <w:t xml:space="preserve">            cout &lt;&lt; "        Record of " &lt;&lt; adoptName &lt;&lt; endl;</w:t>
      </w:r>
    </w:p>
    <w:p w14:paraId="0000042D" w14:textId="77777777" w:rsidR="009B65B9" w:rsidRPr="009B65B9" w:rsidRDefault="009B65B9" w:rsidP="009B65B9">
      <w:pPr>
        <w:pStyle w:val="NoSpacing"/>
        <w:rPr>
          <w:lang w:val="en-PK"/>
        </w:rPr>
      </w:pPr>
      <w:r>
        <w:rPr>
          <w:lang w:val="en-PK"/>
        </w:rPr>
        <w:t xml:space="preserve">            displayPetRecord(i);</w:t>
      </w:r>
    </w:p>
    <w:p w14:paraId="0000042E" w14:textId="77777777" w:rsidR="009B65B9" w:rsidRPr="009B65B9" w:rsidRDefault="009B65B9" w:rsidP="009B65B9">
      <w:pPr>
        <w:pStyle w:val="NoSpacing"/>
        <w:rPr>
          <w:lang w:val="en-PK"/>
        </w:rPr>
      </w:pPr>
      <w:r>
        <w:rPr>
          <w:lang w:val="en-PK"/>
        </w:rPr>
        <w:t xml:space="preserve">            isFound = true;</w:t>
      </w:r>
    </w:p>
    <w:p w14:paraId="0000042F" w14:textId="77777777" w:rsidR="009B65B9" w:rsidRPr="009B65B9" w:rsidRDefault="009B65B9" w:rsidP="009B65B9">
      <w:pPr>
        <w:pStyle w:val="NoSpacing"/>
        <w:rPr>
          <w:lang w:val="en-PK"/>
        </w:rPr>
      </w:pPr>
      <w:r>
        <w:rPr>
          <w:lang w:val="en-PK"/>
        </w:rPr>
        <w:t xml:space="preserve">            found_index = i;</w:t>
      </w:r>
    </w:p>
    <w:p w14:paraId="00000430" w14:textId="77777777" w:rsidR="009B65B9" w:rsidRPr="009B65B9" w:rsidRDefault="009B65B9" w:rsidP="009B65B9">
      <w:pPr>
        <w:pStyle w:val="NoSpacing"/>
        <w:rPr>
          <w:lang w:val="en-PK"/>
        </w:rPr>
      </w:pPr>
      <w:r>
        <w:rPr>
          <w:lang w:val="en-PK"/>
        </w:rPr>
        <w:t xml:space="preserve">            cout &lt;&lt; "press any key to continue...";</w:t>
      </w:r>
    </w:p>
    <w:p w14:paraId="00000431" w14:textId="77777777" w:rsidR="009B65B9" w:rsidRPr="009B65B9" w:rsidRDefault="009B65B9" w:rsidP="009B65B9">
      <w:pPr>
        <w:pStyle w:val="NoSpacing"/>
        <w:rPr>
          <w:lang w:val="en-PK"/>
        </w:rPr>
      </w:pPr>
      <w:r>
        <w:rPr>
          <w:lang w:val="en-PK"/>
        </w:rPr>
        <w:t xml:space="preserve">            getch();</w:t>
      </w:r>
    </w:p>
    <w:p w14:paraId="00000432" w14:textId="77777777" w:rsidR="009B65B9" w:rsidRPr="009B65B9" w:rsidRDefault="009B65B9" w:rsidP="009B65B9">
      <w:pPr>
        <w:pStyle w:val="NoSpacing"/>
        <w:rPr>
          <w:lang w:val="en-PK"/>
        </w:rPr>
      </w:pPr>
      <w:r>
        <w:rPr>
          <w:lang w:val="en-PK"/>
        </w:rPr>
        <w:t xml:space="preserve">            system("cls");</w:t>
      </w:r>
    </w:p>
    <w:p w14:paraId="00000433" w14:textId="77777777" w:rsidR="009B65B9" w:rsidRPr="009B65B9" w:rsidRDefault="009B65B9" w:rsidP="009B65B9">
      <w:pPr>
        <w:pStyle w:val="NoSpacing"/>
        <w:rPr>
          <w:lang w:val="en-PK"/>
        </w:rPr>
      </w:pPr>
      <w:r>
        <w:rPr>
          <w:lang w:val="en-PK"/>
        </w:rPr>
        <w:t xml:space="preserve"/>
      </w:r>
    </w:p>
    <w:p w14:paraId="00000434" w14:textId="77777777" w:rsidR="009B65B9" w:rsidRPr="009B65B9" w:rsidRDefault="009B65B9" w:rsidP="009B65B9">
      <w:pPr>
        <w:pStyle w:val="NoSpacing"/>
        <w:rPr>
          <w:lang w:val="en-PK"/>
        </w:rPr>
      </w:pPr>
      <w:r>
        <w:rPr>
          <w:lang w:val="en-PK"/>
        </w:rPr>
        <w:t xml:space="preserve">            // confirm payment</w:t>
      </w:r>
    </w:p>
    <w:p w14:paraId="00000435" w14:textId="77777777" w:rsidR="009B65B9" w:rsidRPr="009B65B9" w:rsidRDefault="009B65B9" w:rsidP="009B65B9">
      <w:pPr>
        <w:pStyle w:val="NoSpacing"/>
        <w:rPr>
          <w:lang w:val="en-PK"/>
        </w:rPr>
      </w:pPr>
      <w:r>
        <w:rPr>
          <w:lang w:val="en-PK"/>
        </w:rPr>
        <w:t xml:space="preserve">            string confirmationMsg;</w:t>
      </w:r>
    </w:p>
    <w:p w14:paraId="00000436" w14:textId="77777777" w:rsidR="009B65B9" w:rsidRPr="009B65B9" w:rsidRDefault="009B65B9" w:rsidP="009B65B9">
      <w:pPr>
        <w:pStyle w:val="NoSpacing"/>
        <w:rPr>
          <w:lang w:val="en-PK"/>
        </w:rPr>
      </w:pPr>
      <w:r>
        <w:rPr>
          <w:lang w:val="en-PK"/>
        </w:rPr>
        <w:t xml:space="preserve">            cout &lt;&lt; "Confirm Payment Of " &lt;&lt; fixFeeForAdoption &lt;&lt; " for Adopting " &lt;&lt; petNames[found_index] &lt;&lt; " ?(yes/no) : ";</w:t>
      </w:r>
    </w:p>
    <w:p w14:paraId="00000437" w14:textId="77777777" w:rsidR="009B65B9" w:rsidRPr="009B65B9" w:rsidRDefault="009B65B9" w:rsidP="009B65B9">
      <w:pPr>
        <w:pStyle w:val="NoSpacing"/>
        <w:rPr>
          <w:lang w:val="en-PK"/>
        </w:rPr>
      </w:pPr>
      <w:r>
        <w:rPr>
          <w:lang w:val="en-PK"/>
        </w:rPr>
        <w:t xml:space="preserve">            getline(cin, confirmationMsg);</w:t>
      </w:r>
    </w:p>
    <w:p w14:paraId="00000438" w14:textId="77777777" w:rsidR="009B65B9" w:rsidRPr="009B65B9" w:rsidRDefault="009B65B9" w:rsidP="009B65B9">
      <w:pPr>
        <w:pStyle w:val="NoSpacing"/>
        <w:rPr>
          <w:lang w:val="en-PK"/>
        </w:rPr>
      </w:pPr>
      <w:r>
        <w:rPr>
          <w:lang w:val="en-PK"/>
        </w:rPr>
        <w:t xml:space="preserve"/>
      </w:r>
    </w:p>
    <w:p w14:paraId="00000439" w14:textId="77777777" w:rsidR="009B65B9" w:rsidRPr="009B65B9" w:rsidRDefault="009B65B9" w:rsidP="009B65B9">
      <w:pPr>
        <w:pStyle w:val="NoSpacing"/>
        <w:rPr>
          <w:lang w:val="en-PK"/>
        </w:rPr>
      </w:pPr>
      <w:r>
        <w:rPr>
          <w:lang w:val="en-PK"/>
        </w:rPr>
        <w:t xml:space="preserve">            if (confirmationMsg == "yes")</w:t>
      </w:r>
    </w:p>
    <w:p w14:paraId="0000043A" w14:textId="77777777" w:rsidR="009B65B9" w:rsidRPr="009B65B9" w:rsidRDefault="009B65B9" w:rsidP="009B65B9">
      <w:pPr>
        <w:pStyle w:val="NoSpacing"/>
        <w:rPr>
          <w:lang w:val="en-PK"/>
        </w:rPr>
      </w:pPr>
      <w:r>
        <w:rPr>
          <w:lang w:val="en-PK"/>
        </w:rPr>
        <w:t xml:space="preserve">            {</w:t>
      </w:r>
    </w:p>
    <w:p w14:paraId="0000043B" w14:textId="77777777" w:rsidR="009B65B9" w:rsidRPr="009B65B9" w:rsidRDefault="009B65B9" w:rsidP="009B65B9">
      <w:pPr>
        <w:pStyle w:val="NoSpacing"/>
        <w:rPr>
          <w:lang w:val="en-PK"/>
        </w:rPr>
      </w:pPr>
      <w:r>
        <w:rPr>
          <w:lang w:val="en-PK"/>
        </w:rPr>
        <w:t xml:space="preserve">                totalAdoptedMoney = totalAdoptedMoney + fixFeeForAdoption;</w:t>
      </w:r>
    </w:p>
    <w:p w14:paraId="0000043C" w14:textId="77777777" w:rsidR="009B65B9" w:rsidRPr="009B65B9" w:rsidRDefault="009B65B9" w:rsidP="009B65B9">
      <w:pPr>
        <w:pStyle w:val="NoSpacing"/>
        <w:rPr>
          <w:lang w:val="en-PK"/>
        </w:rPr>
      </w:pPr>
      <w:r>
        <w:rPr>
          <w:lang w:val="en-PK"/>
        </w:rPr>
        <w:t xml:space="preserve">                addHistory("Adoption", fixFeeForAdoption, "Adopted: " + adoptName); // record in history</w:t>
      </w:r>
    </w:p>
    <w:p w14:paraId="0000043D" w14:textId="77777777" w:rsidR="009B65B9" w:rsidRPr="009B65B9" w:rsidRDefault="009B65B9" w:rsidP="009B65B9">
      <w:pPr>
        <w:pStyle w:val="NoSpacing"/>
        <w:rPr>
          <w:lang w:val="en-PK"/>
        </w:rPr>
      </w:pPr>
      <w:r>
        <w:rPr>
          <w:lang w:val="en-PK"/>
        </w:rPr>
        <w:t xml:space="preserve"/>
      </w:r>
    </w:p>
    <w:p w14:paraId="0000043E" w14:textId="77777777" w:rsidR="009B65B9" w:rsidRPr="009B65B9" w:rsidRDefault="009B65B9" w:rsidP="009B65B9">
      <w:pPr>
        <w:pStyle w:val="NoSpacing"/>
        <w:rPr>
          <w:lang w:val="en-PK"/>
        </w:rPr>
      </w:pPr>
      <w:r>
        <w:rPr>
          <w:lang w:val="en-PK"/>
        </w:rPr>
        <w:t xml:space="preserve">                cout &lt;&lt; "=====================================\n";</w:t>
      </w:r>
    </w:p>
    <w:p w14:paraId="0000043F" w14:textId="77777777" w:rsidR="009B65B9" w:rsidRPr="009B65B9" w:rsidRDefault="009B65B9" w:rsidP="009B65B9">
      <w:pPr>
        <w:pStyle w:val="NoSpacing"/>
        <w:rPr>
          <w:lang w:val="en-PK"/>
        </w:rPr>
      </w:pPr>
      <w:r>
        <w:rPr>
          <w:lang w:val="en-PK"/>
        </w:rPr>
        <w:t xml:space="preserve">                cout &lt;&lt; "           Adopting Pets             \n";</w:t>
      </w:r>
    </w:p>
    <w:p w14:paraId="00000440" w14:textId="77777777" w:rsidR="009B65B9" w:rsidRPr="009B65B9" w:rsidRDefault="009B65B9" w:rsidP="009B65B9">
      <w:pPr>
        <w:pStyle w:val="NoSpacing"/>
        <w:rPr>
          <w:lang w:val="en-PK"/>
        </w:rPr>
      </w:pPr>
      <w:r>
        <w:rPr>
          <w:lang w:val="en-PK"/>
        </w:rPr>
        <w:t xml:space="preserve">                cout &lt;&lt; "=====================================\n\n";</w:t>
      </w:r>
    </w:p>
    <w:p w14:paraId="00000441" w14:textId="77777777" w:rsidR="009B65B9" w:rsidRPr="009B65B9" w:rsidRDefault="009B65B9" w:rsidP="009B65B9">
      <w:pPr>
        <w:pStyle w:val="NoSpacing"/>
        <w:rPr>
          <w:lang w:val="en-PK"/>
        </w:rPr>
      </w:pPr>
      <w:r>
        <w:rPr>
          <w:lang w:val="en-PK"/>
        </w:rPr>
        <w:t xml:space="preserve">                cout &lt;&lt; "\n  Congratulations on Adopting " &lt;&lt; adoptName &lt;&lt; " It's " &lt;&lt; petTraits[found_index] &lt;&lt; " \n We are sure it will be Frank with you right after!!";</w:t>
      </w:r>
    </w:p>
    <w:p w14:paraId="00000442" w14:textId="77777777" w:rsidR="009B65B9" w:rsidRPr="009B65B9" w:rsidRDefault="009B65B9" w:rsidP="009B65B9">
      <w:pPr>
        <w:pStyle w:val="NoSpacing"/>
        <w:rPr>
          <w:lang w:val="en-PK"/>
        </w:rPr>
      </w:pPr>
      <w:r>
        <w:rPr>
          <w:lang w:val="en-PK"/>
        </w:rPr>
        <w:t xml:space="preserve"/>
      </w:r>
    </w:p>
    <w:p w14:paraId="00000443" w14:textId="77777777" w:rsidR="009B65B9" w:rsidRPr="009B65B9" w:rsidRDefault="009B65B9" w:rsidP="009B65B9">
      <w:pPr>
        <w:pStyle w:val="NoSpacing"/>
        <w:rPr>
          <w:lang w:val="en-PK"/>
        </w:rPr>
      </w:pPr>
      <w:r>
        <w:rPr>
          <w:lang w:val="en-PK"/>
        </w:rPr>
        <w:t xml:space="preserve">                removePetAt(found_index); // adopting means removing or deleting from shelter</w:t>
      </w:r>
    </w:p>
    <w:p w14:paraId="00000444" w14:textId="77777777" w:rsidR="009B65B9" w:rsidRPr="009B65B9" w:rsidRDefault="009B65B9" w:rsidP="009B65B9">
      <w:pPr>
        <w:pStyle w:val="NoSpacing"/>
        <w:rPr>
          <w:lang w:val="en-PK"/>
        </w:rPr>
      </w:pPr>
      <w:r>
        <w:rPr>
          <w:lang w:val="en-PK"/>
        </w:rPr>
        <w:t xml:space="preserve">                saveAllData();</w:t>
      </w:r>
    </w:p>
    <w:p w14:paraId="00000445" w14:textId="77777777" w:rsidR="009B65B9" w:rsidRPr="009B65B9" w:rsidRDefault="009B65B9" w:rsidP="009B65B9">
      <w:pPr>
        <w:pStyle w:val="NoSpacing"/>
        <w:rPr>
          <w:lang w:val="en-PK"/>
        </w:rPr>
      </w:pPr>
      <w:r>
        <w:rPr>
          <w:lang w:val="en-PK"/>
        </w:rPr>
        <w:t xml:space="preserve">                break;</w:t>
      </w:r>
    </w:p>
    <w:p w14:paraId="00000446" w14:textId="77777777" w:rsidR="009B65B9" w:rsidRPr="009B65B9" w:rsidRDefault="009B65B9" w:rsidP="009B65B9">
      <w:pPr>
        <w:pStyle w:val="NoSpacing"/>
        <w:rPr>
          <w:lang w:val="en-PK"/>
        </w:rPr>
      </w:pPr>
      <w:r>
        <w:rPr>
          <w:lang w:val="en-PK"/>
        </w:rPr>
        <w:t xml:space="preserve">            }</w:t>
      </w:r>
    </w:p>
    <w:p w14:paraId="00000447" w14:textId="77777777" w:rsidR="009B65B9" w:rsidRPr="009B65B9" w:rsidRDefault="009B65B9" w:rsidP="009B65B9">
      <w:pPr>
        <w:pStyle w:val="NoSpacing"/>
        <w:rPr>
          <w:lang w:val="en-PK"/>
        </w:rPr>
      </w:pPr>
      <w:r>
        <w:rPr>
          <w:lang w:val="en-PK"/>
        </w:rPr>
        <w:t xml:space="preserve">            else</w:t>
      </w:r>
    </w:p>
    <w:p w14:paraId="00000448" w14:textId="77777777" w:rsidR="009B65B9" w:rsidRPr="009B65B9" w:rsidRDefault="009B65B9" w:rsidP="009B65B9">
      <w:pPr>
        <w:pStyle w:val="NoSpacing"/>
        <w:rPr>
          <w:lang w:val="en-PK"/>
        </w:rPr>
      </w:pPr>
      <w:r>
        <w:rPr>
          <w:lang w:val="en-PK"/>
        </w:rPr>
        <w:t xml:space="preserve">            {</w:t>
      </w:r>
    </w:p>
    <w:p w14:paraId="00000449" w14:textId="77777777" w:rsidR="009B65B9" w:rsidRPr="009B65B9" w:rsidRDefault="009B65B9" w:rsidP="009B65B9">
      <w:pPr>
        <w:pStyle w:val="NoSpacing"/>
        <w:rPr>
          <w:lang w:val="en-PK"/>
        </w:rPr>
      </w:pPr>
      <w:r>
        <w:rPr>
          <w:lang w:val="en-PK"/>
        </w:rPr>
        <w:t xml:space="preserve">                break;</w:t>
      </w:r>
    </w:p>
    <w:p w14:paraId="0000044A" w14:textId="77777777" w:rsidR="009B65B9" w:rsidRPr="009B65B9" w:rsidRDefault="009B65B9" w:rsidP="009B65B9">
      <w:pPr>
        <w:pStyle w:val="NoSpacing"/>
        <w:rPr>
          <w:lang w:val="en-PK"/>
        </w:rPr>
      </w:pPr>
      <w:r>
        <w:rPr>
          <w:lang w:val="en-PK"/>
        </w:rPr>
        <w:t xml:space="preserve">            }</w:t>
      </w:r>
    </w:p>
    <w:p w14:paraId="0000044B" w14:textId="77777777" w:rsidR="009B65B9" w:rsidRPr="009B65B9" w:rsidRDefault="009B65B9" w:rsidP="009B65B9">
      <w:pPr>
        <w:pStyle w:val="NoSpacing"/>
        <w:rPr>
          <w:lang w:val="en-PK"/>
        </w:rPr>
      </w:pPr>
      <w:r>
        <w:rPr>
          <w:lang w:val="en-PK"/>
        </w:rPr>
        <w:t xml:space="preserve">        }</w:t>
      </w:r>
    </w:p>
    <w:p w14:paraId="0000044C" w14:textId="77777777" w:rsidR="009B65B9" w:rsidRPr="009B65B9" w:rsidRDefault="009B65B9" w:rsidP="009B65B9">
      <w:pPr>
        <w:pStyle w:val="NoSpacing"/>
        <w:rPr>
          <w:lang w:val="en-PK"/>
        </w:rPr>
      </w:pPr>
      <w:r>
        <w:rPr>
          <w:lang w:val="en-PK"/>
        </w:rPr>
        <w:t xml:space="preserve">    }</w:t>
      </w:r>
    </w:p>
    <w:p w14:paraId="0000044D" w14:textId="77777777" w:rsidR="009B65B9" w:rsidRPr="009B65B9" w:rsidRDefault="009B65B9" w:rsidP="009B65B9">
      <w:pPr>
        <w:pStyle w:val="NoSpacing"/>
        <w:rPr>
          <w:lang w:val="en-PK"/>
        </w:rPr>
      </w:pPr>
      <w:r>
        <w:rPr>
          <w:lang w:val="en-PK"/>
        </w:rPr>
        <w:t xml:space="preserve">    if (!isFound)</w:t>
      </w:r>
    </w:p>
    <w:p w14:paraId="0000044E" w14:textId="77777777" w:rsidR="009B65B9" w:rsidRPr="009B65B9" w:rsidRDefault="009B65B9" w:rsidP="009B65B9">
      <w:pPr>
        <w:pStyle w:val="NoSpacing"/>
        <w:rPr>
          <w:lang w:val="en-PK"/>
        </w:rPr>
      </w:pPr>
      <w:r>
        <w:rPr>
          <w:lang w:val="en-PK"/>
        </w:rPr>
        <w:t xml:space="preserve">        cout &lt;&lt; "No record Found for : " &lt;&lt; adoptName &lt;&lt; endl;</w:t>
      </w:r>
    </w:p>
    <w:p w14:paraId="0000044F" w14:textId="77777777" w:rsidR="009B65B9" w:rsidRPr="009B65B9" w:rsidRDefault="009B65B9" w:rsidP="009B65B9">
      <w:pPr>
        <w:pStyle w:val="NoSpacing"/>
        <w:rPr>
          <w:lang w:val="en-PK"/>
        </w:rPr>
      </w:pPr>
      <w:r>
        <w:rPr>
          <w:lang w:val="en-PK"/>
        </w:rPr>
        <w:t xml:space="preserve"/>
      </w:r>
    </w:p>
    <w:p w14:paraId="00000450" w14:textId="77777777" w:rsidR="009B65B9" w:rsidRPr="009B65B9" w:rsidRDefault="009B65B9" w:rsidP="009B65B9">
      <w:pPr>
        <w:pStyle w:val="NoSpacing"/>
        <w:rPr>
          <w:lang w:val="en-PK"/>
        </w:rPr>
      </w:pPr>
      <w:r>
        <w:rPr>
          <w:lang w:val="en-PK"/>
        </w:rPr>
        <w:t xml:space="preserve">    cout &lt;&lt; "\nPress any key to return to Main Menu...";</w:t>
      </w:r>
    </w:p>
    <w:p w14:paraId="00000451" w14:textId="77777777" w:rsidR="009B65B9" w:rsidRPr="009B65B9" w:rsidRDefault="009B65B9" w:rsidP="009B65B9">
      <w:pPr>
        <w:pStyle w:val="NoSpacing"/>
        <w:rPr>
          <w:lang w:val="en-PK"/>
        </w:rPr>
      </w:pPr>
      <w:r>
        <w:rPr>
          <w:lang w:val="en-PK"/>
        </w:rPr>
        <w:t xml:space="preserve">    getch();</w:t>
      </w:r>
    </w:p>
    <w:p w14:paraId="00000452" w14:textId="77777777" w:rsidR="009B65B9" w:rsidRPr="009B65B9" w:rsidRDefault="009B65B9" w:rsidP="009B65B9">
      <w:pPr>
        <w:pStyle w:val="NoSpacing"/>
        <w:rPr>
          <w:lang w:val="en-PK"/>
        </w:rPr>
      </w:pPr>
      <w:r>
        <w:rPr>
          <w:lang w:val="en-PK"/>
        </w:rPr>
        <w:t xml:space="preserve">    system("cls");</w:t>
      </w:r>
    </w:p>
    <w:p w14:paraId="00000453" w14:textId="77777777" w:rsidR="009B65B9" w:rsidRPr="009B65B9" w:rsidRDefault="009B65B9" w:rsidP="009B65B9">
      <w:pPr>
        <w:pStyle w:val="NoSpacing"/>
        <w:rPr>
          <w:lang w:val="en-PK"/>
        </w:rPr>
      </w:pPr>
      <w:r>
        <w:rPr>
          <w:lang w:val="en-PK"/>
        </w:rPr>
        <w:t>}</w:t>
      </w:r>
    </w:p>
    <w:p w14:paraId="00000454" w14:textId="77777777" w:rsidR="009B65B9" w:rsidRPr="009B65B9" w:rsidRDefault="009B65B9" w:rsidP="009B65B9">
      <w:pPr>
        <w:pStyle w:val="NoSpacing"/>
        <w:rPr>
          <w:lang w:val="en-PK"/>
        </w:rPr>
      </w:pPr>
      <w:r>
        <w:rPr>
          <w:lang w:val="en-PK"/>
        </w:rPr>
        <w:t xml:space="preserve"/>
      </w:r>
    </w:p>
    <w:p w14:paraId="00000455" w14:textId="77777777" w:rsidR="009B65B9" w:rsidRPr="009B65B9" w:rsidRDefault="009B65B9" w:rsidP="009B65B9">
      <w:pPr>
        <w:pStyle w:val="NoSpacing"/>
        <w:rPr>
          <w:lang w:val="en-PK"/>
        </w:rPr>
      </w:pPr>
      <w:r>
        <w:rPr>
          <w:lang w:val="en-PK"/>
        </w:rPr>
        <w:t>// customer: donate money from customer side</w:t>
      </w:r>
    </w:p>
    <w:p w14:paraId="00000456" w14:textId="77777777" w:rsidR="009B65B9" w:rsidRPr="009B65B9" w:rsidRDefault="009B65B9" w:rsidP="009B65B9">
      <w:pPr>
        <w:pStyle w:val="NoSpacing"/>
        <w:rPr>
          <w:lang w:val="en-PK"/>
        </w:rPr>
      </w:pPr>
      <w:r>
        <w:rPr>
          <w:lang w:val="en-PK"/>
        </w:rPr>
        <w:t>void customerDonateMoney()</w:t>
      </w:r>
    </w:p>
    <w:p w14:paraId="00000457" w14:textId="77777777" w:rsidR="009B65B9" w:rsidRPr="009B65B9" w:rsidRDefault="009B65B9" w:rsidP="009B65B9">
      <w:pPr>
        <w:pStyle w:val="NoSpacing"/>
        <w:rPr>
          <w:lang w:val="en-PK"/>
        </w:rPr>
      </w:pPr>
      <w:r>
        <w:rPr>
          <w:lang w:val="en-PK"/>
        </w:rPr>
        <w:t>{</w:t>
      </w:r>
    </w:p>
    <w:p w14:paraId="00000458" w14:textId="77777777" w:rsidR="009B65B9" w:rsidRPr="009B65B9" w:rsidRDefault="009B65B9" w:rsidP="009B65B9">
      <w:pPr>
        <w:pStyle w:val="NoSpacing"/>
        <w:rPr>
          <w:lang w:val="en-PK"/>
        </w:rPr>
      </w:pPr>
      <w:r>
        <w:rPr>
          <w:lang w:val="en-PK"/>
        </w:rPr>
        <w:t xml:space="preserve">    system("cls");</w:t>
      </w:r>
    </w:p>
    <w:p w14:paraId="00000459" w14:textId="77777777" w:rsidR="009B65B9" w:rsidRPr="009B65B9" w:rsidRDefault="009B65B9" w:rsidP="009B65B9">
      <w:pPr>
        <w:pStyle w:val="NoSpacing"/>
        <w:rPr>
          <w:lang w:val="en-PK"/>
        </w:rPr>
      </w:pPr>
      <w:r>
        <w:rPr>
          <w:lang w:val="en-PK"/>
        </w:rPr>
        <w:t xml:space="preserve">    cout &lt;&lt; "=====================================\n";</w:t>
      </w:r>
    </w:p>
    <w:p w14:paraId="0000045A" w14:textId="77777777" w:rsidR="009B65B9" w:rsidRPr="009B65B9" w:rsidRDefault="009B65B9" w:rsidP="009B65B9">
      <w:pPr>
        <w:pStyle w:val="NoSpacing"/>
        <w:rPr>
          <w:lang w:val="en-PK"/>
        </w:rPr>
      </w:pPr>
      <w:r>
        <w:rPr>
          <w:lang w:val="en-PK"/>
        </w:rPr>
        <w:t xml:space="preserve">    cout &lt;&lt; "           Donation Menu             \n";</w:t>
      </w:r>
    </w:p>
    <w:p w14:paraId="0000045B" w14:textId="77777777" w:rsidR="009B65B9" w:rsidRPr="009B65B9" w:rsidRDefault="009B65B9" w:rsidP="009B65B9">
      <w:pPr>
        <w:pStyle w:val="NoSpacing"/>
        <w:rPr>
          <w:lang w:val="en-PK"/>
        </w:rPr>
      </w:pPr>
      <w:r>
        <w:rPr>
          <w:lang w:val="en-PK"/>
        </w:rPr>
        <w:t xml:space="preserve">    cout &lt;&lt; "=====================================\n\n";</w:t>
      </w:r>
    </w:p>
    <w:p w14:paraId="0000045C" w14:textId="77777777" w:rsidR="009B65B9" w:rsidRPr="009B65B9" w:rsidRDefault="009B65B9" w:rsidP="009B65B9">
      <w:pPr>
        <w:pStyle w:val="NoSpacing"/>
        <w:rPr>
          <w:lang w:val="en-PK"/>
        </w:rPr>
      </w:pPr>
      <w:r>
        <w:rPr>
          <w:lang w:val="en-PK"/>
        </w:rPr>
        <w:t xml:space="preserve">    double tempDonatedMoney;</w:t>
      </w:r>
    </w:p>
    <w:p w14:paraId="0000045D" w14:textId="77777777" w:rsidR="009B65B9" w:rsidRPr="009B65B9" w:rsidRDefault="009B65B9" w:rsidP="009B65B9">
      <w:pPr>
        <w:pStyle w:val="NoSpacing"/>
        <w:rPr>
          <w:lang w:val="en-PK"/>
        </w:rPr>
      </w:pPr>
      <w:r>
        <w:rPr>
          <w:lang w:val="en-PK"/>
        </w:rPr>
        <w:t xml:space="preserve">    cout &lt;&lt; "\n Enter amount of money to donate(in PKR) : ";</w:t>
      </w:r>
    </w:p>
    <w:p w14:paraId="0000045E" w14:textId="77777777" w:rsidR="009B65B9" w:rsidRPr="009B65B9" w:rsidRDefault="009B65B9" w:rsidP="009B65B9">
      <w:pPr>
        <w:pStyle w:val="NoSpacing"/>
        <w:rPr>
          <w:lang w:val="en-PK"/>
        </w:rPr>
      </w:pPr>
      <w:r>
        <w:rPr>
          <w:lang w:val="en-PK"/>
        </w:rPr>
        <w:t xml:space="preserve">    cin &gt;&gt; tempDonatedMoney;</w:t>
      </w:r>
    </w:p>
    <w:p w14:paraId="0000045F" w14:textId="77777777" w:rsidR="009B65B9" w:rsidRPr="009B65B9" w:rsidRDefault="009B65B9" w:rsidP="009B65B9">
      <w:pPr>
        <w:pStyle w:val="NoSpacing"/>
        <w:rPr>
          <w:lang w:val="en-PK"/>
        </w:rPr>
      </w:pPr>
      <w:r>
        <w:rPr>
          <w:lang w:val="en-PK"/>
        </w:rPr>
        <w:t xml:space="preserve">    while (tempDonatedMoney &lt;= 0)</w:t>
      </w:r>
    </w:p>
    <w:p w14:paraId="00000460" w14:textId="77777777" w:rsidR="009B65B9" w:rsidRPr="009B65B9" w:rsidRDefault="009B65B9" w:rsidP="009B65B9">
      <w:pPr>
        <w:pStyle w:val="NoSpacing"/>
        <w:rPr>
          <w:lang w:val="en-PK"/>
        </w:rPr>
      </w:pPr>
      <w:r>
        <w:rPr>
          <w:lang w:val="en-PK"/>
        </w:rPr>
        <w:t xml:space="preserve">    {</w:t>
      </w:r>
    </w:p>
    <w:p w14:paraId="00000461" w14:textId="77777777" w:rsidR="009B65B9" w:rsidRPr="009B65B9" w:rsidRDefault="009B65B9" w:rsidP="009B65B9">
      <w:pPr>
        <w:pStyle w:val="NoSpacing"/>
        <w:rPr>
          <w:lang w:val="en-PK"/>
        </w:rPr>
      </w:pPr>
      <w:r>
        <w:rPr>
          <w:lang w:val="en-PK"/>
        </w:rPr>
        <w:t xml:space="preserve">        cout &lt;&lt; "Invalid! Amount must be greater than 0 : ";</w:t>
      </w:r>
    </w:p>
    <w:p w14:paraId="00000462" w14:textId="77777777" w:rsidR="009B65B9" w:rsidRPr="009B65B9" w:rsidRDefault="009B65B9" w:rsidP="009B65B9">
      <w:pPr>
        <w:pStyle w:val="NoSpacing"/>
        <w:rPr>
          <w:lang w:val="en-PK"/>
        </w:rPr>
      </w:pPr>
      <w:r>
        <w:rPr>
          <w:lang w:val="en-PK"/>
        </w:rPr>
        <w:t xml:space="preserve">        cin &gt;&gt; tempDonatedMoney;</w:t>
      </w:r>
    </w:p>
    <w:p w14:paraId="00000463" w14:textId="77777777" w:rsidR="009B65B9" w:rsidRPr="009B65B9" w:rsidRDefault="009B65B9" w:rsidP="009B65B9">
      <w:pPr>
        <w:pStyle w:val="NoSpacing"/>
        <w:rPr>
          <w:lang w:val="en-PK"/>
        </w:rPr>
      </w:pPr>
      <w:r>
        <w:rPr>
          <w:lang w:val="en-PK"/>
        </w:rPr>
        <w:t xml:space="preserve">    }</w:t>
      </w:r>
    </w:p>
    <w:p w14:paraId="00000464" w14:textId="77777777" w:rsidR="009B65B9" w:rsidRPr="009B65B9" w:rsidRDefault="009B65B9" w:rsidP="009B65B9">
      <w:pPr>
        <w:pStyle w:val="NoSpacing"/>
        <w:rPr>
          <w:lang w:val="en-PK"/>
        </w:rPr>
      </w:pPr>
      <w:r>
        <w:rPr>
          <w:lang w:val="en-PK"/>
        </w:rPr>
        <w:t xml:space="preserve"/>
      </w:r>
    </w:p>
    <w:p w14:paraId="00000465" w14:textId="77777777" w:rsidR="009B65B9" w:rsidRPr="009B65B9" w:rsidRDefault="009B65B9" w:rsidP="009B65B9">
      <w:pPr>
        <w:pStyle w:val="NoSpacing"/>
        <w:rPr>
          <w:lang w:val="en-PK"/>
        </w:rPr>
      </w:pPr>
      <w:r>
        <w:rPr>
          <w:lang w:val="en-PK"/>
        </w:rPr>
        <w:t xml:space="preserve">    donatedMoney = donatedMoney + tempDonatedMoney;</w:t>
      </w:r>
    </w:p>
    <w:p w14:paraId="00000466" w14:textId="77777777" w:rsidR="009B65B9" w:rsidRPr="009B65B9" w:rsidRDefault="009B65B9" w:rsidP="009B65B9">
      <w:pPr>
        <w:pStyle w:val="NoSpacing"/>
        <w:rPr>
          <w:lang w:val="en-PK"/>
        </w:rPr>
      </w:pPr>
      <w:r>
        <w:rPr>
          <w:lang w:val="en-PK"/>
        </w:rPr>
        <w:t xml:space="preserve">    addHistory("Donation", tempDonatedMoney, "Customer General Support"); // record in history</w:t>
      </w:r>
    </w:p>
    <w:p w14:paraId="00000467" w14:textId="77777777" w:rsidR="009B65B9" w:rsidRPr="009B65B9" w:rsidRDefault="009B65B9" w:rsidP="009B65B9">
      <w:pPr>
        <w:pStyle w:val="NoSpacing"/>
        <w:rPr>
          <w:lang w:val="en-PK"/>
        </w:rPr>
      </w:pPr>
      <w:r>
        <w:rPr>
          <w:lang w:val="en-PK"/>
        </w:rPr>
        <w:t xml:space="preserve"/>
      </w:r>
    </w:p>
    <w:p w14:paraId="00000468" w14:textId="77777777" w:rsidR="009B65B9" w:rsidRPr="009B65B9" w:rsidRDefault="009B65B9" w:rsidP="009B65B9">
      <w:pPr>
        <w:pStyle w:val="NoSpacing"/>
        <w:rPr>
          <w:lang w:val="en-PK"/>
        </w:rPr>
      </w:pPr>
      <w:r>
        <w:rPr>
          <w:lang w:val="en-PK"/>
        </w:rPr>
        <w:t xml:space="preserve">    saveAllData();</w:t>
      </w:r>
    </w:p>
    <w:p w14:paraId="00000469" w14:textId="77777777" w:rsidR="009B65B9" w:rsidRPr="009B65B9" w:rsidRDefault="009B65B9" w:rsidP="009B65B9">
      <w:pPr>
        <w:pStyle w:val="NoSpacing"/>
        <w:rPr>
          <w:lang w:val="en-PK"/>
        </w:rPr>
      </w:pPr>
      <w:r>
        <w:rPr>
          <w:lang w:val="en-PK"/>
        </w:rPr>
        <w:t xml:space="preserve">    cout &lt;&lt; "\nSuccessfully Donated " &lt;&lt; tempDonatedMoney &lt;&lt; " PKR, For a Good Cause &lt;3\n ======================================\n     May Allah Give You More!!   \n======================================\n";</w:t>
      </w:r>
    </w:p>
    <w:p w14:paraId="0000046A" w14:textId="77777777" w:rsidR="009B65B9" w:rsidRPr="009B65B9" w:rsidRDefault="009B65B9" w:rsidP="009B65B9">
      <w:pPr>
        <w:pStyle w:val="NoSpacing"/>
        <w:rPr>
          <w:lang w:val="en-PK"/>
        </w:rPr>
      </w:pPr>
      <w:r>
        <w:rPr>
          <w:lang w:val="en-PK"/>
        </w:rPr>
        <w:t xml:space="preserve">    cout &lt;&lt; "Press any key to continue...";</w:t>
      </w:r>
    </w:p>
    <w:p w14:paraId="0000046B" w14:textId="77777777" w:rsidR="009B65B9" w:rsidRPr="009B65B9" w:rsidRDefault="009B65B9" w:rsidP="009B65B9">
      <w:pPr>
        <w:pStyle w:val="NoSpacing"/>
        <w:rPr>
          <w:lang w:val="en-PK"/>
        </w:rPr>
      </w:pPr>
      <w:r>
        <w:rPr>
          <w:lang w:val="en-PK"/>
        </w:rPr>
        <w:t xml:space="preserve">    getch();</w:t>
      </w:r>
    </w:p>
    <w:p w14:paraId="0000046C" w14:textId="77777777" w:rsidR="009B65B9" w:rsidRPr="009B65B9" w:rsidRDefault="009B65B9" w:rsidP="009B65B9">
      <w:pPr>
        <w:pStyle w:val="NoSpacing"/>
        <w:rPr>
          <w:lang w:val="en-PK"/>
        </w:rPr>
      </w:pPr>
      <w:r>
        <w:rPr>
          <w:lang w:val="en-PK"/>
        </w:rPr>
        <w:t>}</w:t>
      </w:r>
    </w:p>
    <w:p w14:paraId="0000046D" w14:textId="77777777" w:rsidR="009B65B9" w:rsidRPr="009B65B9" w:rsidRDefault="009B65B9" w:rsidP="009B65B9">
      <w:pPr>
        <w:pStyle w:val="NoSpacing"/>
        <w:rPr>
          <w:lang w:val="en-PK"/>
        </w:rPr>
      </w:pPr>
      <w:r>
        <w:rPr>
          <w:lang w:val="en-PK"/>
        </w:rPr>
        <w:t xml:space="preserve"/>
      </w:r>
    </w:p>
    <w:p w14:paraId="0000046E" w14:textId="77777777" w:rsidR="009B65B9" w:rsidRPr="009B65B9" w:rsidRDefault="009B65B9" w:rsidP="009B65B9">
      <w:pPr>
        <w:pStyle w:val="NoSpacing"/>
        <w:rPr>
          <w:lang w:val="en-PK"/>
        </w:rPr>
      </w:pPr>
      <w:r>
        <w:rPr>
          <w:lang w:val="en-PK"/>
        </w:rPr>
        <w:t>// customer: full customer dashboard menu</w:t>
      </w:r>
    </w:p>
    <w:p w14:paraId="0000046F" w14:textId="77777777" w:rsidR="009B65B9" w:rsidRPr="009B65B9" w:rsidRDefault="009B65B9" w:rsidP="009B65B9">
      <w:pPr>
        <w:pStyle w:val="NoSpacing"/>
        <w:rPr>
          <w:lang w:val="en-PK"/>
        </w:rPr>
      </w:pPr>
      <w:r>
        <w:rPr>
          <w:lang w:val="en-PK"/>
        </w:rPr>
        <w:t>void customerMenu()</w:t>
      </w:r>
    </w:p>
    <w:p w14:paraId="00000470" w14:textId="77777777" w:rsidR="009B65B9" w:rsidRPr="009B65B9" w:rsidRDefault="009B65B9" w:rsidP="009B65B9">
      <w:pPr>
        <w:pStyle w:val="NoSpacing"/>
        <w:rPr>
          <w:lang w:val="en-PK"/>
        </w:rPr>
      </w:pPr>
      <w:r>
        <w:rPr>
          <w:lang w:val="en-PK"/>
        </w:rPr>
        <w:t>{</w:t>
      </w:r>
    </w:p>
    <w:p w14:paraId="00000471" w14:textId="77777777" w:rsidR="009B65B9" w:rsidRPr="009B65B9" w:rsidRDefault="009B65B9" w:rsidP="009B65B9">
      <w:pPr>
        <w:pStyle w:val="NoSpacing"/>
        <w:rPr>
          <w:lang w:val="en-PK"/>
        </w:rPr>
      </w:pPr>
      <w:r>
        <w:rPr>
          <w:lang w:val="en-PK"/>
        </w:rPr>
        <w:t xml:space="preserve">    while (true)</w:t>
      </w:r>
    </w:p>
    <w:p w14:paraId="00000472" w14:textId="77777777" w:rsidR="009B65B9" w:rsidRPr="009B65B9" w:rsidRDefault="009B65B9" w:rsidP="009B65B9">
      <w:pPr>
        <w:pStyle w:val="NoSpacing"/>
        <w:rPr>
          <w:lang w:val="en-PK"/>
        </w:rPr>
      </w:pPr>
      <w:r>
        <w:rPr>
          <w:lang w:val="en-PK"/>
        </w:rPr>
        <w:t xml:space="preserve">    {</w:t>
      </w:r>
    </w:p>
    <w:p w14:paraId="00000473" w14:textId="77777777" w:rsidR="009B65B9" w:rsidRPr="009B65B9" w:rsidRDefault="009B65B9" w:rsidP="009B65B9">
      <w:pPr>
        <w:pStyle w:val="NoSpacing"/>
        <w:rPr>
          <w:lang w:val="en-PK"/>
        </w:rPr>
      </w:pPr>
      <w:r>
        <w:rPr>
          <w:lang w:val="en-PK"/>
        </w:rPr>
        <w:t xml:space="preserve">        system("cls");</w:t>
      </w:r>
    </w:p>
    <w:p w14:paraId="00000474" w14:textId="77777777" w:rsidR="009B65B9" w:rsidRPr="009B65B9" w:rsidRDefault="009B65B9" w:rsidP="009B65B9">
      <w:pPr>
        <w:pStyle w:val="NoSpacing"/>
        <w:rPr>
          <w:lang w:val="en-PK"/>
        </w:rPr>
      </w:pPr>
      <w:r>
        <w:rPr>
          <w:lang w:val="en-PK"/>
        </w:rPr>
        <w:t xml:space="preserve">        string customerOptions;</w:t>
      </w:r>
    </w:p>
    <w:p w14:paraId="00000475" w14:textId="77777777" w:rsidR="009B65B9" w:rsidRPr="009B65B9" w:rsidRDefault="009B65B9" w:rsidP="009B65B9">
      <w:pPr>
        <w:pStyle w:val="NoSpacing"/>
        <w:rPr>
          <w:lang w:val="en-PK"/>
        </w:rPr>
      </w:pPr>
      <w:r>
        <w:rPr>
          <w:lang w:val="en-PK"/>
        </w:rPr>
        <w:t xml:space="preserve">        cout &lt;&lt; "\n====================================================" &lt;&lt; endl;</w:t>
      </w:r>
    </w:p>
    <w:p w14:paraId="00000476" w14:textId="77777777" w:rsidR="009B65B9" w:rsidRPr="009B65B9" w:rsidRDefault="009B65B9" w:rsidP="009B65B9">
      <w:pPr>
        <w:pStyle w:val="NoSpacing"/>
        <w:rPr>
          <w:lang w:val="en-PK"/>
        </w:rPr>
      </w:pPr>
      <w:r>
        <w:rPr>
          <w:lang w:val="en-PK"/>
        </w:rPr>
        <w:t xml:space="preserve">        cout &lt;&lt; "              WELCOME TO PAW-SOME                   " &lt;&lt; endl;</w:t>
      </w:r>
    </w:p>
    <w:p w14:paraId="00000477" w14:textId="77777777" w:rsidR="009B65B9" w:rsidRPr="009B65B9" w:rsidRDefault="009B65B9" w:rsidP="009B65B9">
      <w:pPr>
        <w:pStyle w:val="NoSpacing"/>
        <w:rPr>
          <w:lang w:val="en-PK"/>
        </w:rPr>
      </w:pPr>
      <w:r>
        <w:rPr>
          <w:lang w:val="en-PK"/>
        </w:rPr>
        <w:t xml:space="preserve">        cout &lt;&lt; "           Find Your New Best Friend!               " &lt;&lt; endl;</w:t>
      </w:r>
    </w:p>
    <w:p w14:paraId="00000478" w14:textId="77777777" w:rsidR="009B65B9" w:rsidRPr="009B65B9" w:rsidRDefault="009B65B9" w:rsidP="009B65B9">
      <w:pPr>
        <w:pStyle w:val="NoSpacing"/>
        <w:rPr>
          <w:lang w:val="en-PK"/>
        </w:rPr>
      </w:pPr>
      <w:r>
        <w:rPr>
          <w:lang w:val="en-PK"/>
        </w:rPr>
        <w:t xml:space="preserve">        cout &lt;&lt; "====================================================" &lt;&lt; endl;</w:t>
      </w:r>
    </w:p>
    <w:p w14:paraId="00000479" w14:textId="77777777" w:rsidR="009B65B9" w:rsidRPr="009B65B9" w:rsidRDefault="009B65B9" w:rsidP="009B65B9">
      <w:pPr>
        <w:pStyle w:val="NoSpacing"/>
        <w:rPr>
          <w:lang w:val="en-PK"/>
        </w:rPr>
      </w:pPr>
      <w:r>
        <w:rPr>
          <w:lang w:val="en-PK"/>
        </w:rPr>
        <w:t xml:space="preserve">        cout &lt;&lt; "  [1] View All Pets" &lt;&lt; endl;</w:t>
      </w:r>
    </w:p>
    <w:p w14:paraId="0000047A" w14:textId="77777777" w:rsidR="009B65B9" w:rsidRPr="009B65B9" w:rsidRDefault="009B65B9" w:rsidP="009B65B9">
      <w:pPr>
        <w:pStyle w:val="NoSpacing"/>
        <w:rPr>
          <w:lang w:val="en-PK"/>
        </w:rPr>
      </w:pPr>
      <w:r>
        <w:rPr>
          <w:lang w:val="en-PK"/>
        </w:rPr>
        <w:t xml:space="preserve">        cout &lt;&lt; "  [2] Search For a Specific Pet" &lt;&lt; endl;</w:t>
      </w:r>
    </w:p>
    <w:p w14:paraId="0000047B" w14:textId="77777777" w:rsidR="009B65B9" w:rsidRPr="009B65B9" w:rsidRDefault="009B65B9" w:rsidP="009B65B9">
      <w:pPr>
        <w:pStyle w:val="NoSpacing"/>
        <w:rPr>
          <w:lang w:val="en-PK"/>
        </w:rPr>
      </w:pPr>
      <w:r>
        <w:rPr>
          <w:lang w:val="en-PK"/>
        </w:rPr>
        <w:t xml:space="preserve">        cout &lt;&lt; "  [3] Filter by type" &lt;&lt; endl;</w:t>
      </w:r>
    </w:p>
    <w:p w14:paraId="0000047C" w14:textId="77777777" w:rsidR="009B65B9" w:rsidRPr="009B65B9" w:rsidRDefault="009B65B9" w:rsidP="009B65B9">
      <w:pPr>
        <w:pStyle w:val="NoSpacing"/>
        <w:rPr>
          <w:lang w:val="en-PK"/>
        </w:rPr>
      </w:pPr>
      <w:r>
        <w:rPr>
          <w:lang w:val="en-PK"/>
        </w:rPr>
        <w:t xml:space="preserve">        cout &lt;&lt; "  [4] Adopt a Pet" &lt;&lt; endl;</w:t>
      </w:r>
    </w:p>
    <w:p w14:paraId="0000047D" w14:textId="77777777" w:rsidR="009B65B9" w:rsidRPr="009B65B9" w:rsidRDefault="009B65B9" w:rsidP="009B65B9">
      <w:pPr>
        <w:pStyle w:val="NoSpacing"/>
        <w:rPr>
          <w:lang w:val="en-PK"/>
        </w:rPr>
      </w:pPr>
      <w:r>
        <w:rPr>
          <w:lang w:val="en-PK"/>
        </w:rPr>
        <w:t xml:space="preserve">        cout &lt;&lt; "  [5] Donate Money for the Shelter" &lt;&lt; endl;</w:t>
      </w:r>
    </w:p>
    <w:p w14:paraId="0000047E" w14:textId="77777777" w:rsidR="009B65B9" w:rsidRPr="009B65B9" w:rsidRDefault="009B65B9" w:rsidP="009B65B9">
      <w:pPr>
        <w:pStyle w:val="NoSpacing"/>
        <w:rPr>
          <w:lang w:val="en-PK"/>
        </w:rPr>
      </w:pPr>
      <w:r>
        <w:rPr>
          <w:lang w:val="en-PK"/>
        </w:rPr>
        <w:t xml:space="preserve">        cout &lt;&lt; "  [6] Return to Main Menu" &lt;&lt; endl;</w:t>
      </w:r>
    </w:p>
    <w:p w14:paraId="0000047F" w14:textId="77777777" w:rsidR="009B65B9" w:rsidRPr="009B65B9" w:rsidRDefault="009B65B9" w:rsidP="009B65B9">
      <w:pPr>
        <w:pStyle w:val="NoSpacing"/>
        <w:rPr>
          <w:lang w:val="en-PK"/>
        </w:rPr>
      </w:pPr>
      <w:r>
        <w:rPr>
          <w:lang w:val="en-PK"/>
        </w:rPr>
        <w:t xml:space="preserve">        cout &lt;&lt; "----------------------------------------------------" &lt;&lt; endl;</w:t>
      </w:r>
    </w:p>
    <w:p w14:paraId="00000480" w14:textId="77777777" w:rsidR="009B65B9" w:rsidRPr="009B65B9" w:rsidRDefault="009B65B9" w:rsidP="009B65B9">
      <w:pPr>
        <w:pStyle w:val="NoSpacing"/>
        <w:rPr>
          <w:lang w:val="en-PK"/>
        </w:rPr>
      </w:pPr>
      <w:r>
        <w:rPr>
          <w:lang w:val="en-PK"/>
        </w:rPr>
        <w:t xml:space="preserve">        cout &lt;&lt; "  [?] Select an action --&gt; ";</w:t>
      </w:r>
    </w:p>
    <w:p w14:paraId="00000481" w14:textId="77777777" w:rsidR="009B65B9" w:rsidRPr="009B65B9" w:rsidRDefault="009B65B9" w:rsidP="009B65B9">
      <w:pPr>
        <w:pStyle w:val="NoSpacing"/>
        <w:rPr>
          <w:lang w:val="en-PK"/>
        </w:rPr>
      </w:pPr>
      <w:r>
        <w:rPr>
          <w:lang w:val="en-PK"/>
        </w:rPr>
        <w:t xml:space="preserve">        cin &gt;&gt; customerOptions;</w:t>
      </w:r>
    </w:p>
    <w:p w14:paraId="00000482" w14:textId="77777777" w:rsidR="009B65B9" w:rsidRPr="009B65B9" w:rsidRDefault="009B65B9" w:rsidP="009B65B9">
      <w:pPr>
        <w:pStyle w:val="NoSpacing"/>
        <w:rPr>
          <w:lang w:val="en-PK"/>
        </w:rPr>
      </w:pPr>
      <w:r>
        <w:rPr>
          <w:lang w:val="en-PK"/>
        </w:rPr>
        <w:t xml:space="preserve"/>
      </w:r>
    </w:p>
    <w:p w14:paraId="00000483" w14:textId="77777777" w:rsidR="009B65B9" w:rsidRPr="009B65B9" w:rsidRDefault="009B65B9" w:rsidP="009B65B9">
      <w:pPr>
        <w:pStyle w:val="NoSpacing"/>
        <w:rPr>
          <w:lang w:val="en-PK"/>
        </w:rPr>
      </w:pPr>
      <w:r>
        <w:rPr>
          <w:lang w:val="en-PK"/>
        </w:rPr>
        <w:t xml:space="preserve">        if (customerOptions == "1")</w:t>
      </w:r>
    </w:p>
    <w:p w14:paraId="00000484" w14:textId="77777777" w:rsidR="009B65B9" w:rsidRPr="009B65B9" w:rsidRDefault="009B65B9" w:rsidP="009B65B9">
      <w:pPr>
        <w:pStyle w:val="NoSpacing"/>
        <w:rPr>
          <w:lang w:val="en-PK"/>
        </w:rPr>
      </w:pPr>
      <w:r>
        <w:rPr>
          <w:lang w:val="en-PK"/>
        </w:rPr>
        <w:t xml:space="preserve">            customerViewAllPets();</w:t>
      </w:r>
    </w:p>
    <w:p w14:paraId="00000485" w14:textId="77777777" w:rsidR="009B65B9" w:rsidRPr="009B65B9" w:rsidRDefault="009B65B9" w:rsidP="009B65B9">
      <w:pPr>
        <w:pStyle w:val="NoSpacing"/>
        <w:rPr>
          <w:lang w:val="en-PK"/>
        </w:rPr>
      </w:pPr>
      <w:r>
        <w:rPr>
          <w:lang w:val="en-PK"/>
        </w:rPr>
        <w:t xml:space="preserve">        else if (customerOptions == "2")</w:t>
      </w:r>
    </w:p>
    <w:p w14:paraId="00000486" w14:textId="77777777" w:rsidR="009B65B9" w:rsidRPr="009B65B9" w:rsidRDefault="009B65B9" w:rsidP="009B65B9">
      <w:pPr>
        <w:pStyle w:val="NoSpacing"/>
        <w:rPr>
          <w:lang w:val="en-PK"/>
        </w:rPr>
      </w:pPr>
      <w:r>
        <w:rPr>
          <w:lang w:val="en-PK"/>
        </w:rPr>
        <w:t xml:space="preserve">            customerSearchPet();</w:t>
      </w:r>
    </w:p>
    <w:p w14:paraId="00000487" w14:textId="77777777" w:rsidR="009B65B9" w:rsidRPr="009B65B9" w:rsidRDefault="009B65B9" w:rsidP="009B65B9">
      <w:pPr>
        <w:pStyle w:val="NoSpacing"/>
        <w:rPr>
          <w:lang w:val="en-PK"/>
        </w:rPr>
      </w:pPr>
      <w:r>
        <w:rPr>
          <w:lang w:val="en-PK"/>
        </w:rPr>
        <w:t xml:space="preserve">        else if (customerOptions == "3")</w:t>
      </w:r>
    </w:p>
    <w:p w14:paraId="00000488" w14:textId="77777777" w:rsidR="009B65B9" w:rsidRPr="009B65B9" w:rsidRDefault="009B65B9" w:rsidP="009B65B9">
      <w:pPr>
        <w:pStyle w:val="NoSpacing"/>
        <w:rPr>
          <w:lang w:val="en-PK"/>
        </w:rPr>
      </w:pPr>
      <w:r>
        <w:rPr>
          <w:lang w:val="en-PK"/>
        </w:rPr>
        <w:t xml:space="preserve">            customerFilterByType();</w:t>
      </w:r>
    </w:p>
    <w:p w14:paraId="00000489" w14:textId="77777777" w:rsidR="009B65B9" w:rsidRPr="009B65B9" w:rsidRDefault="009B65B9" w:rsidP="009B65B9">
      <w:pPr>
        <w:pStyle w:val="NoSpacing"/>
        <w:rPr>
          <w:lang w:val="en-PK"/>
        </w:rPr>
      </w:pPr>
      <w:r>
        <w:rPr>
          <w:lang w:val="en-PK"/>
        </w:rPr>
        <w:t xml:space="preserve">        else if (customerOptions == "4")</w:t>
      </w:r>
    </w:p>
    <w:p w14:paraId="0000048A" w14:textId="77777777" w:rsidR="009B65B9" w:rsidRPr="009B65B9" w:rsidRDefault="009B65B9" w:rsidP="009B65B9">
      <w:pPr>
        <w:pStyle w:val="NoSpacing"/>
        <w:rPr>
          <w:lang w:val="en-PK"/>
        </w:rPr>
      </w:pPr>
      <w:r>
        <w:rPr>
          <w:lang w:val="en-PK"/>
        </w:rPr>
        <w:t xml:space="preserve">            customerAdoptPet();</w:t>
      </w:r>
    </w:p>
    <w:p w14:paraId="0000048B" w14:textId="77777777" w:rsidR="009B65B9" w:rsidRPr="009B65B9" w:rsidRDefault="009B65B9" w:rsidP="009B65B9">
      <w:pPr>
        <w:pStyle w:val="NoSpacing"/>
        <w:rPr>
          <w:lang w:val="en-PK"/>
        </w:rPr>
      </w:pPr>
      <w:r>
        <w:rPr>
          <w:lang w:val="en-PK"/>
        </w:rPr>
        <w:t xml:space="preserve">        else if (customerOptions == "5")</w:t>
      </w:r>
    </w:p>
    <w:p w14:paraId="0000048C" w14:textId="77777777" w:rsidR="009B65B9" w:rsidRPr="009B65B9" w:rsidRDefault="009B65B9" w:rsidP="009B65B9">
      <w:pPr>
        <w:pStyle w:val="NoSpacing"/>
        <w:rPr>
          <w:lang w:val="en-PK"/>
        </w:rPr>
      </w:pPr>
      <w:r>
        <w:rPr>
          <w:lang w:val="en-PK"/>
        </w:rPr>
        <w:t xml:space="preserve">            customerDonateMoney();</w:t>
      </w:r>
    </w:p>
    <w:p w14:paraId="0000048D" w14:textId="77777777" w:rsidR="009B65B9" w:rsidRPr="009B65B9" w:rsidRDefault="009B65B9" w:rsidP="009B65B9">
      <w:pPr>
        <w:pStyle w:val="NoSpacing"/>
        <w:rPr>
          <w:lang w:val="en-PK"/>
        </w:rPr>
      </w:pPr>
      <w:r>
        <w:rPr>
          <w:lang w:val="en-PK"/>
        </w:rPr>
        <w:t xml:space="preserve">        else if (customerOptions == "6")</w:t>
      </w:r>
    </w:p>
    <w:p w14:paraId="0000048E" w14:textId="77777777" w:rsidR="009B65B9" w:rsidRPr="009B65B9" w:rsidRDefault="009B65B9" w:rsidP="009B65B9">
      <w:pPr>
        <w:pStyle w:val="NoSpacing"/>
        <w:rPr>
          <w:lang w:val="en-PK"/>
        </w:rPr>
      </w:pPr>
      <w:r>
        <w:rPr>
          <w:lang w:val="en-PK"/>
        </w:rPr>
        <w:t xml:space="preserve">            break;</w:t>
      </w:r>
    </w:p>
    <w:p w14:paraId="0000048F" w14:textId="77777777" w:rsidR="009B65B9" w:rsidRPr="009B65B9" w:rsidRDefault="009B65B9" w:rsidP="009B65B9">
      <w:pPr>
        <w:pStyle w:val="NoSpacing"/>
        <w:rPr>
          <w:lang w:val="en-PK"/>
        </w:rPr>
      </w:pPr>
      <w:r>
        <w:rPr>
          <w:lang w:val="en-PK"/>
        </w:rPr>
        <w:t xml:space="preserve">        else</w:t>
      </w:r>
    </w:p>
    <w:p w14:paraId="00000490" w14:textId="77777777" w:rsidR="009B65B9" w:rsidRPr="009B65B9" w:rsidRDefault="009B65B9" w:rsidP="009B65B9">
      <w:pPr>
        <w:pStyle w:val="NoSpacing"/>
        <w:rPr>
          <w:lang w:val="en-PK"/>
        </w:rPr>
      </w:pPr>
      <w:r>
        <w:rPr>
          <w:lang w:val="en-PK"/>
        </w:rPr>
        <w:t xml:space="preserve">        {</w:t>
      </w:r>
    </w:p>
    <w:p w14:paraId="00000491" w14:textId="77777777" w:rsidR="009B65B9" w:rsidRPr="009B65B9" w:rsidRDefault="009B65B9" w:rsidP="009B65B9">
      <w:pPr>
        <w:pStyle w:val="NoSpacing"/>
        <w:rPr>
          <w:lang w:val="en-PK"/>
        </w:rPr>
      </w:pPr>
      <w:r>
        <w:rPr>
          <w:lang w:val="en-PK"/>
        </w:rPr>
        <w:t xml:space="preserve">            cout &lt;&lt; "Wrong choice!! Please enter again\n";</w:t>
      </w:r>
    </w:p>
    <w:p w14:paraId="00000492" w14:textId="77777777" w:rsidR="009B65B9" w:rsidRPr="009B65B9" w:rsidRDefault="009B65B9" w:rsidP="009B65B9">
      <w:pPr>
        <w:pStyle w:val="NoSpacing"/>
        <w:rPr>
          <w:lang w:val="en-PK"/>
        </w:rPr>
      </w:pPr>
      <w:r>
        <w:rPr>
          <w:lang w:val="en-PK"/>
        </w:rPr>
        <w:t xml:space="preserve">            cout &lt;&lt; "Press any key to continue...";</w:t>
      </w:r>
    </w:p>
    <w:p w14:paraId="00000493" w14:textId="77777777" w:rsidR="009B65B9" w:rsidRPr="009B65B9" w:rsidRDefault="009B65B9" w:rsidP="009B65B9">
      <w:pPr>
        <w:pStyle w:val="NoSpacing"/>
        <w:rPr>
          <w:lang w:val="en-PK"/>
        </w:rPr>
      </w:pPr>
      <w:r>
        <w:rPr>
          <w:lang w:val="en-PK"/>
        </w:rPr>
        <w:t xml:space="preserve">            getch();</w:t>
      </w:r>
    </w:p>
    <w:p w14:paraId="00000494" w14:textId="77777777" w:rsidR="009B65B9" w:rsidRPr="009B65B9" w:rsidRDefault="009B65B9" w:rsidP="009B65B9">
      <w:pPr>
        <w:pStyle w:val="NoSpacing"/>
        <w:rPr>
          <w:lang w:val="en-PK"/>
        </w:rPr>
      </w:pPr>
      <w:r>
        <w:rPr>
          <w:lang w:val="en-PK"/>
        </w:rPr>
        <w:t xml:space="preserve">        }</w:t>
      </w:r>
    </w:p>
    <w:p w14:paraId="00000495" w14:textId="77777777" w:rsidR="009B65B9" w:rsidRPr="009B65B9" w:rsidRDefault="009B65B9" w:rsidP="009B65B9">
      <w:pPr>
        <w:pStyle w:val="NoSpacing"/>
        <w:rPr>
          <w:lang w:val="en-PK"/>
        </w:rPr>
      </w:pPr>
      <w:r>
        <w:rPr>
          <w:lang w:val="en-PK"/>
        </w:rPr>
        <w:t xml:space="preserve">    }</w:t>
      </w:r>
    </w:p>
    <w:p w14:paraId="00000496" w14:textId="77777777" w:rsidR="009B65B9" w:rsidRPr="009B65B9" w:rsidRDefault="009B65B9" w:rsidP="009B65B9">
      <w:pPr>
        <w:pStyle w:val="NoSpacing"/>
        <w:rPr>
          <w:lang w:val="en-PK"/>
        </w:rPr>
      </w:pPr>
      <w:r>
        <w:rPr>
          <w:lang w:val="en-PK"/>
        </w:rPr>
        <w:t>}</w:t>
      </w:r>
    </w:p>
    <w:p w14:paraId="00000497" w14:textId="77777777" w:rsidR="009B65B9" w:rsidRPr="009B65B9" w:rsidRDefault="009B65B9" w:rsidP="009B65B9">
      <w:pPr>
        <w:pStyle w:val="NoSpacing"/>
        <w:rPr>
          <w:lang w:val="en-PK"/>
        </w:rPr>
      </w:pPr>
      <w:r>
        <w:rPr>
          <w:lang w:val="en-PK"/>
        </w:rPr>
        <w:t xml:space="preserve"/>
      </w:r>
    </w:p>
    <w:p w14:paraId="00000498" w14:textId="77777777" w:rsidR="009B65B9" w:rsidRPr="009B65B9" w:rsidRDefault="009B65B9" w:rsidP="009B65B9">
      <w:pPr>
        <w:pStyle w:val="NoSpacing"/>
        <w:rPr>
          <w:lang w:val="en-PK"/>
        </w:rPr>
      </w:pPr>
      <w:r>
        <w:rPr>
          <w:lang w:val="en-PK"/>
        </w:rPr>
        <w:t>// main menu:Home screen</w:t>
      </w:r>
    </w:p>
    <w:p w14:paraId="00000499" w14:textId="77777777" w:rsidR="009B65B9" w:rsidRPr="009B65B9" w:rsidRDefault="009B65B9" w:rsidP="009B65B9">
      <w:pPr>
        <w:pStyle w:val="NoSpacing"/>
        <w:rPr>
          <w:lang w:val="en-PK"/>
        </w:rPr>
      </w:pPr>
      <w:r>
        <w:rPr>
          <w:lang w:val="en-PK"/>
        </w:rPr>
        <w:t>void showHomeScreen()</w:t>
      </w:r>
    </w:p>
    <w:p w14:paraId="0000049A" w14:textId="77777777" w:rsidR="009B65B9" w:rsidRPr="009B65B9" w:rsidRDefault="009B65B9" w:rsidP="009B65B9">
      <w:pPr>
        <w:pStyle w:val="NoSpacing"/>
        <w:rPr>
          <w:lang w:val="en-PK"/>
        </w:rPr>
      </w:pPr>
      <w:r>
        <w:rPr>
          <w:lang w:val="en-PK"/>
        </w:rPr>
        <w:t>{</w:t>
      </w:r>
    </w:p>
    <w:p w14:paraId="0000049B" w14:textId="77777777" w:rsidR="009B65B9" w:rsidRPr="009B65B9" w:rsidRDefault="009B65B9" w:rsidP="009B65B9">
      <w:pPr>
        <w:pStyle w:val="NoSpacing"/>
        <w:rPr>
          <w:lang w:val="en-PK"/>
        </w:rPr>
      </w:pPr>
      <w:r>
        <w:rPr>
          <w:lang w:val="en-PK"/>
        </w:rPr>
        <w:t xml:space="preserve">    cout &lt;&lt; "\n====================================================" &lt;&lt; endl;</w:t>
      </w:r>
    </w:p>
    <w:p w14:paraId="0000049C" w14:textId="77777777" w:rsidR="009B65B9" w:rsidRPr="009B65B9" w:rsidRDefault="009B65B9" w:rsidP="009B65B9">
      <w:pPr>
        <w:pStyle w:val="NoSpacing"/>
        <w:rPr>
          <w:lang w:val="en-PK"/>
        </w:rPr>
      </w:pPr>
      <w:r>
        <w:rPr>
          <w:lang w:val="en-PK"/>
        </w:rPr>
        <w:t xml:space="preserve">    cout &lt;&lt; "               PAW-SOME PETS &amp; CO.                  " &lt;&lt; endl;</w:t>
      </w:r>
    </w:p>
    <w:p w14:paraId="0000049D" w14:textId="77777777" w:rsidR="009B65B9" w:rsidRPr="009B65B9" w:rsidRDefault="009B65B9" w:rsidP="009B65B9">
      <w:pPr>
        <w:pStyle w:val="NoSpacing"/>
        <w:rPr>
          <w:lang w:val="en-PK"/>
        </w:rPr>
      </w:pPr>
      <w:r>
        <w:rPr>
          <w:lang w:val="en-PK"/>
        </w:rPr>
        <w:t xml:space="preserve">    cout &lt;&lt; "        - Pet Management &amp; Adoption System -        " &lt;&lt; endl;</w:t>
      </w:r>
    </w:p>
    <w:p w14:paraId="0000049E" w14:textId="77777777" w:rsidR="009B65B9" w:rsidRPr="009B65B9" w:rsidRDefault="009B65B9" w:rsidP="009B65B9">
      <w:pPr>
        <w:pStyle w:val="NoSpacing"/>
        <w:rPr>
          <w:lang w:val="en-PK"/>
        </w:rPr>
      </w:pPr>
      <w:r>
        <w:rPr>
          <w:lang w:val="en-PK"/>
        </w:rPr>
        <w:t xml:space="preserve">    cout &lt;&lt; "====================================================" &lt;&lt; endl;</w:t>
      </w:r>
    </w:p>
    <w:p w14:paraId="0000049F" w14:textId="77777777" w:rsidR="009B65B9" w:rsidRPr="009B65B9" w:rsidRDefault="009B65B9" w:rsidP="009B65B9">
      <w:pPr>
        <w:pStyle w:val="NoSpacing"/>
        <w:rPr>
          <w:lang w:val="en-PK"/>
        </w:rPr>
      </w:pPr>
      <w:r>
        <w:rPr>
          <w:lang w:val="en-PK"/>
        </w:rPr>
        <w:t xml:space="preserve">    cout &lt;&lt; "\n  [ LOGIN AS ]" &lt;&lt; endl;</w:t>
      </w:r>
    </w:p>
    <w:p w14:paraId="000004A0" w14:textId="77777777" w:rsidR="009B65B9" w:rsidRPr="009B65B9" w:rsidRDefault="009B65B9" w:rsidP="009B65B9">
      <w:pPr>
        <w:pStyle w:val="NoSpacing"/>
        <w:rPr>
          <w:lang w:val="en-PK"/>
        </w:rPr>
      </w:pPr>
      <w:r>
        <w:rPr>
          <w:lang w:val="en-PK"/>
        </w:rPr>
        <w:t xml:space="preserve">    cout &lt;&lt; "  1. Administrative Staff" &lt;&lt; endl;</w:t>
      </w:r>
    </w:p>
    <w:p w14:paraId="000004A1" w14:textId="77777777" w:rsidR="009B65B9" w:rsidRPr="009B65B9" w:rsidRDefault="009B65B9" w:rsidP="009B65B9">
      <w:pPr>
        <w:pStyle w:val="NoSpacing"/>
        <w:rPr>
          <w:lang w:val="en-PK"/>
        </w:rPr>
      </w:pPr>
      <w:r>
        <w:rPr>
          <w:lang w:val="en-PK"/>
        </w:rPr>
        <w:t xml:space="preserve">    cout &lt;&lt; "  2. Pet Donor" &lt;&lt; endl;</w:t>
      </w:r>
    </w:p>
    <w:p w14:paraId="000004A2" w14:textId="77777777" w:rsidR="009B65B9" w:rsidRPr="009B65B9" w:rsidRDefault="009B65B9" w:rsidP="009B65B9">
      <w:pPr>
        <w:pStyle w:val="NoSpacing"/>
        <w:rPr>
          <w:lang w:val="en-PK"/>
        </w:rPr>
      </w:pPr>
      <w:r>
        <w:rPr>
          <w:lang w:val="en-PK"/>
        </w:rPr>
        <w:t xml:space="preserve">    cout &lt;&lt; "  3. Customer / Adopter" &lt;&lt; endl;</w:t>
      </w:r>
    </w:p>
    <w:p w14:paraId="000004A3" w14:textId="77777777" w:rsidR="009B65B9" w:rsidRPr="009B65B9" w:rsidRDefault="009B65B9" w:rsidP="009B65B9">
      <w:pPr>
        <w:pStyle w:val="NoSpacing"/>
        <w:rPr>
          <w:lang w:val="en-PK"/>
        </w:rPr>
      </w:pPr>
      <w:r>
        <w:rPr>
          <w:lang w:val="en-PK"/>
        </w:rPr>
        <w:t xml:space="preserve">    cout &lt;&lt; "  4. Exit Application" &lt;&lt; endl;</w:t>
      </w:r>
    </w:p>
    <w:p w14:paraId="000004A4" w14:textId="77777777" w:rsidR="009B65B9" w:rsidRPr="009B65B9" w:rsidRDefault="009B65B9" w:rsidP="009B65B9">
      <w:pPr>
        <w:pStyle w:val="NoSpacing"/>
        <w:rPr>
          <w:lang w:val="en-PK"/>
        </w:rPr>
      </w:pPr>
      <w:r>
        <w:rPr>
          <w:lang w:val="en-PK"/>
        </w:rPr>
        <w:t xml:space="preserve">    cout &lt;&lt; "\n----------------------------------------------------" &lt;&lt; endl;</w:t>
      </w:r>
    </w:p>
    <w:p w14:paraId="000004A5" w14:textId="77777777" w:rsidR="009B65B9" w:rsidRPr="009B65B9" w:rsidRDefault="009B65B9" w:rsidP="009B65B9">
      <w:pPr>
        <w:pStyle w:val="NoSpacing"/>
        <w:rPr>
          <w:lang w:val="en-PK"/>
        </w:rPr>
      </w:pPr>
      <w:r>
        <w:rPr>
          <w:lang w:val="en-PK"/>
        </w:rPr>
        <w:t xml:space="preserve">    cout &lt;&lt; "  [?] Select your role --&gt; ";</w:t>
      </w:r>
    </w:p>
    <w:p w14:paraId="000004A6" w14:textId="77777777" w:rsidR="009B65B9" w:rsidRPr="009B65B9" w:rsidRDefault="009B65B9" w:rsidP="009B65B9">
      <w:pPr>
        <w:pStyle w:val="NoSpacing"/>
        <w:rPr>
          <w:lang w:val="en-PK"/>
        </w:rPr>
      </w:pPr>
      <w:r>
        <w:rPr>
          <w:lang w:val="en-PK"/>
        </w:rPr>
        <w:t>}</w:t>
      </w:r>
    </w:p>
    <w:p w14:paraId="000004A7" w14:textId="77777777" w:rsidR="009B65B9" w:rsidRPr="009B65B9" w:rsidRDefault="009B65B9" w:rsidP="009B65B9">
      <w:pPr>
        <w:pStyle w:val="NoSpacing"/>
        <w:rPr>
          <w:lang w:val="en-PK"/>
        </w:rPr>
      </w:pPr>
      <w:r>
        <w:rPr>
          <w:lang w:val="en-PK"/>
        </w:rPr>
        <w:t xml:space="preserve"/>
      </w:r>
    </w:p>
    <w:p w14:paraId="000004A8" w14:textId="77777777" w:rsidR="009B65B9" w:rsidRPr="009B65B9" w:rsidRDefault="009B65B9" w:rsidP="009B65B9">
      <w:pPr>
        <w:pStyle w:val="NoSpacing"/>
        <w:rPr>
          <w:lang w:val="en-PK"/>
        </w:rPr>
      </w:pPr>
      <w:r>
        <w:rPr>
          <w:lang w:val="en-PK"/>
        </w:rPr>
        <w:t>// main function meaning driver code starts here</w:t>
      </w:r>
    </w:p>
    <w:p w14:paraId="000004A9" w14:textId="77777777" w:rsidR="009B65B9" w:rsidRPr="009B65B9" w:rsidRDefault="009B65B9" w:rsidP="009B65B9">
      <w:pPr>
        <w:pStyle w:val="NoSpacing"/>
        <w:rPr>
          <w:lang w:val="en-PK"/>
        </w:rPr>
      </w:pPr>
      <w:r>
        <w:rPr>
          <w:lang w:val="en-PK"/>
        </w:rPr>
        <w:t>int main()</w:t>
      </w:r>
    </w:p>
    <w:p w14:paraId="000004AA" w14:textId="77777777" w:rsidR="009B65B9" w:rsidRPr="009B65B9" w:rsidRDefault="009B65B9" w:rsidP="009B65B9">
      <w:pPr>
        <w:pStyle w:val="NoSpacing"/>
        <w:rPr>
          <w:lang w:val="en-PK"/>
        </w:rPr>
      </w:pPr>
      <w:r>
        <w:rPr>
          <w:lang w:val="en-PK"/>
        </w:rPr>
        <w:t>{</w:t>
      </w:r>
    </w:p>
    <w:p w14:paraId="000004AB" w14:textId="77777777" w:rsidR="009B65B9" w:rsidRPr="009B65B9" w:rsidRDefault="009B65B9" w:rsidP="009B65B9">
      <w:pPr>
        <w:pStyle w:val="NoSpacing"/>
        <w:rPr>
          <w:lang w:val="en-PK"/>
        </w:rPr>
      </w:pPr>
      <w:r>
        <w:rPr>
          <w:lang w:val="en-PK"/>
        </w:rPr>
        <w:t xml:space="preserve">    string mainoptions;</w:t>
      </w:r>
    </w:p>
    <w:p w14:paraId="000004AC" w14:textId="77777777" w:rsidR="009B65B9" w:rsidRPr="009B65B9" w:rsidRDefault="009B65B9" w:rsidP="009B65B9">
      <w:pPr>
        <w:pStyle w:val="NoSpacing"/>
        <w:rPr>
          <w:lang w:val="en-PK"/>
        </w:rPr>
      </w:pPr>
      <w:r>
        <w:rPr>
          <w:lang w:val="en-PK"/>
        </w:rPr>
        <w:t xml:space="preserve"/>
      </w:r>
    </w:p>
    <w:p w14:paraId="000004AD" w14:textId="77777777" w:rsidR="009B65B9" w:rsidRPr="009B65B9" w:rsidRDefault="009B65B9" w:rsidP="009B65B9">
      <w:pPr>
        <w:pStyle w:val="NoSpacing"/>
        <w:rPr>
          <w:lang w:val="en-PK"/>
        </w:rPr>
      </w:pPr>
      <w:r>
        <w:rPr>
          <w:lang w:val="en-PK"/>
        </w:rPr>
        <w:t xml:space="preserve">    loadAllData(); // loading saved data from files on launch of program</w:t>
      </w:r>
    </w:p>
    <w:p w14:paraId="000004AE" w14:textId="77777777" w:rsidR="009B65B9" w:rsidRPr="009B65B9" w:rsidRDefault="009B65B9" w:rsidP="009B65B9">
      <w:pPr>
        <w:pStyle w:val="NoSpacing"/>
        <w:rPr>
          <w:lang w:val="en-PK"/>
        </w:rPr>
      </w:pPr>
      <w:r>
        <w:rPr>
          <w:lang w:val="en-PK"/>
        </w:rPr>
        <w:t xml:space="preserve"/>
      </w:r>
    </w:p>
    <w:p w14:paraId="000004AF" w14:textId="77777777" w:rsidR="009B65B9" w:rsidRPr="009B65B9" w:rsidRDefault="009B65B9" w:rsidP="009B65B9">
      <w:pPr>
        <w:pStyle w:val="NoSpacing"/>
        <w:rPr>
          <w:lang w:val="en-PK"/>
        </w:rPr>
      </w:pPr>
      <w:r>
        <w:rPr>
          <w:lang w:val="en-PK"/>
        </w:rPr>
        <w:t xml:space="preserve">    while (true) // main homescreen loop</w:t>
      </w:r>
    </w:p>
    <w:p w14:paraId="000004B0" w14:textId="77777777" w:rsidR="009B65B9" w:rsidRPr="009B65B9" w:rsidRDefault="009B65B9" w:rsidP="009B65B9">
      <w:pPr>
        <w:pStyle w:val="NoSpacing"/>
        <w:rPr>
          <w:lang w:val="en-PK"/>
        </w:rPr>
      </w:pPr>
      <w:r>
        <w:rPr>
          <w:lang w:val="en-PK"/>
        </w:rPr>
        <w:t xml:space="preserve">    {</w:t>
      </w:r>
    </w:p>
    <w:p w14:paraId="000004B1" w14:textId="77777777" w:rsidR="009B65B9" w:rsidRPr="009B65B9" w:rsidRDefault="009B65B9" w:rsidP="009B65B9">
      <w:pPr>
        <w:pStyle w:val="NoSpacing"/>
        <w:rPr>
          <w:lang w:val="en-PK"/>
        </w:rPr>
      </w:pPr>
      <w:r>
        <w:rPr>
          <w:lang w:val="en-PK"/>
        </w:rPr>
        <w:t xml:space="preserve">        system("cls");</w:t>
      </w:r>
    </w:p>
    <w:p w14:paraId="000004B2" w14:textId="77777777" w:rsidR="009B65B9" w:rsidRPr="009B65B9" w:rsidRDefault="009B65B9" w:rsidP="009B65B9">
      <w:pPr>
        <w:pStyle w:val="NoSpacing"/>
        <w:rPr>
          <w:lang w:val="en-PK"/>
        </w:rPr>
      </w:pPr>
      <w:r>
        <w:rPr>
          <w:lang w:val="en-PK"/>
        </w:rPr>
        <w:t xml:space="preserve">        showHomeScreen();</w:t>
      </w:r>
    </w:p>
    <w:p w14:paraId="000004B3" w14:textId="77777777" w:rsidR="009B65B9" w:rsidRPr="009B65B9" w:rsidRDefault="009B65B9" w:rsidP="009B65B9">
      <w:pPr>
        <w:pStyle w:val="NoSpacing"/>
        <w:rPr>
          <w:lang w:val="en-PK"/>
        </w:rPr>
      </w:pPr>
      <w:r>
        <w:rPr>
          <w:lang w:val="en-PK"/>
        </w:rPr>
        <w:t xml:space="preserve">        cin &gt;&gt; mainoptions;</w:t>
      </w:r>
    </w:p>
    <w:p w14:paraId="000004B4" w14:textId="77777777" w:rsidR="009B65B9" w:rsidRPr="009B65B9" w:rsidRDefault="009B65B9" w:rsidP="009B65B9">
      <w:pPr>
        <w:pStyle w:val="NoSpacing"/>
        <w:rPr>
          <w:lang w:val="en-PK"/>
        </w:rPr>
      </w:pPr>
      <w:r>
        <w:rPr>
          <w:lang w:val="en-PK"/>
        </w:rPr>
        <w:t xml:space="preserve"/>
      </w:r>
    </w:p>
    <w:p w14:paraId="000004B5" w14:textId="77777777" w:rsidR="009B65B9" w:rsidRPr="009B65B9" w:rsidRDefault="009B65B9" w:rsidP="009B65B9">
      <w:pPr>
        <w:pStyle w:val="NoSpacing"/>
        <w:rPr>
          <w:lang w:val="en-PK"/>
        </w:rPr>
      </w:pPr>
      <w:r>
        <w:rPr>
          <w:lang w:val="en-PK"/>
        </w:rPr>
        <w:t xml:space="preserve">        if (mainoptions == "1")</w:t>
      </w:r>
    </w:p>
    <w:p w14:paraId="000004B6" w14:textId="77777777" w:rsidR="009B65B9" w:rsidRPr="009B65B9" w:rsidRDefault="009B65B9" w:rsidP="009B65B9">
      <w:pPr>
        <w:pStyle w:val="NoSpacing"/>
        <w:rPr>
          <w:lang w:val="en-PK"/>
        </w:rPr>
      </w:pPr>
      <w:r>
        <w:rPr>
          <w:lang w:val="en-PK"/>
        </w:rPr>
        <w:t xml:space="preserve">            adminMenu(); // goto admin section</w:t>
      </w:r>
    </w:p>
    <w:p w14:paraId="000004B7" w14:textId="77777777" w:rsidR="009B65B9" w:rsidRPr="009B65B9" w:rsidRDefault="009B65B9" w:rsidP="009B65B9">
      <w:pPr>
        <w:pStyle w:val="NoSpacing"/>
        <w:rPr>
          <w:lang w:val="en-PK"/>
        </w:rPr>
      </w:pPr>
      <w:r>
        <w:rPr>
          <w:lang w:val="en-PK"/>
        </w:rPr>
        <w:t xml:space="preserve">        else if (mainoptions == "2")</w:t>
      </w:r>
    </w:p>
    <w:p w14:paraId="000004B8" w14:textId="77777777" w:rsidR="009B65B9" w:rsidRPr="009B65B9" w:rsidRDefault="009B65B9" w:rsidP="009B65B9">
      <w:pPr>
        <w:pStyle w:val="NoSpacing"/>
        <w:rPr>
          <w:lang w:val="en-PK"/>
        </w:rPr>
      </w:pPr>
      <w:r>
        <w:rPr>
          <w:lang w:val="en-PK"/>
        </w:rPr>
        <w:t xml:space="preserve">            donorMenu(); // goto donor section</w:t>
      </w:r>
    </w:p>
    <w:p w14:paraId="000004B9" w14:textId="77777777" w:rsidR="009B65B9" w:rsidRPr="009B65B9" w:rsidRDefault="009B65B9" w:rsidP="009B65B9">
      <w:pPr>
        <w:pStyle w:val="NoSpacing"/>
        <w:rPr>
          <w:lang w:val="en-PK"/>
        </w:rPr>
      </w:pPr>
      <w:r>
        <w:rPr>
          <w:lang w:val="en-PK"/>
        </w:rPr>
        <w:t xml:space="preserve">        else if (mainoptions == "3")</w:t>
      </w:r>
    </w:p>
    <w:p w14:paraId="000004BA" w14:textId="77777777" w:rsidR="009B65B9" w:rsidRPr="009B65B9" w:rsidRDefault="009B65B9" w:rsidP="009B65B9">
      <w:pPr>
        <w:pStyle w:val="NoSpacing"/>
        <w:rPr>
          <w:lang w:val="en-PK"/>
        </w:rPr>
      </w:pPr>
      <w:r>
        <w:rPr>
          <w:lang w:val="en-PK"/>
        </w:rPr>
        <w:t xml:space="preserve">            customerMenu(); // go to customer section</w:t>
      </w:r>
    </w:p>
    <w:p w14:paraId="000004BB" w14:textId="77777777" w:rsidR="009B65B9" w:rsidRPr="009B65B9" w:rsidRDefault="009B65B9" w:rsidP="009B65B9">
      <w:pPr>
        <w:pStyle w:val="NoSpacing"/>
        <w:rPr>
          <w:lang w:val="en-PK"/>
        </w:rPr>
      </w:pPr>
      <w:r>
        <w:rPr>
          <w:lang w:val="en-PK"/>
        </w:rPr>
        <w:t xml:space="preserve">        else if (mainoptions == "4")</w:t>
      </w:r>
    </w:p>
    <w:p w14:paraId="000004BC" w14:textId="77777777" w:rsidR="009B65B9" w:rsidRPr="009B65B9" w:rsidRDefault="009B65B9" w:rsidP="009B65B9">
      <w:pPr>
        <w:pStyle w:val="NoSpacing"/>
        <w:rPr>
          <w:lang w:val="en-PK"/>
        </w:rPr>
      </w:pPr>
      <w:r>
        <w:rPr>
          <w:lang w:val="en-PK"/>
        </w:rPr>
        <w:t xml:space="preserve">            break; // exit application</w:t>
      </w:r>
    </w:p>
    <w:p w14:paraId="000004BD" w14:textId="77777777" w:rsidR="009B65B9" w:rsidRPr="009B65B9" w:rsidRDefault="009B65B9" w:rsidP="009B65B9">
      <w:pPr>
        <w:pStyle w:val="NoSpacing"/>
        <w:rPr>
          <w:lang w:val="en-PK"/>
        </w:rPr>
      </w:pPr>
      <w:r>
        <w:rPr>
          <w:lang w:val="en-PK"/>
        </w:rPr>
        <w:t xml:space="preserve">        else</w:t>
      </w:r>
    </w:p>
    <w:p w14:paraId="000004BE" w14:textId="77777777" w:rsidR="009B65B9" w:rsidRPr="009B65B9" w:rsidRDefault="009B65B9" w:rsidP="009B65B9">
      <w:pPr>
        <w:pStyle w:val="NoSpacing"/>
        <w:rPr>
          <w:lang w:val="en-PK"/>
        </w:rPr>
      </w:pPr>
      <w:r>
        <w:rPr>
          <w:lang w:val="en-PK"/>
        </w:rPr>
        <w:t xml:space="preserve">        {</w:t>
      </w:r>
    </w:p>
    <w:p w14:paraId="000004BF" w14:textId="77777777" w:rsidR="009B65B9" w:rsidRPr="009B65B9" w:rsidRDefault="009B65B9" w:rsidP="009B65B9">
      <w:pPr>
        <w:pStyle w:val="NoSpacing"/>
        <w:rPr>
          <w:lang w:val="en-PK"/>
        </w:rPr>
      </w:pPr>
      <w:r>
        <w:rPr>
          <w:lang w:val="en-PK"/>
        </w:rPr>
        <w:t xml:space="preserve">            cout &lt;&lt; "Wrong Choice... Please enter again!!" &lt;&lt; endl</w:t>
      </w:r>
    </w:p>
    <w:p w14:paraId="000004C0" w14:textId="77777777" w:rsidR="009B65B9" w:rsidRPr="009B65B9" w:rsidRDefault="009B65B9" w:rsidP="009B65B9">
      <w:pPr>
        <w:pStyle w:val="NoSpacing"/>
        <w:rPr>
          <w:lang w:val="en-PK"/>
        </w:rPr>
      </w:pPr>
      <w:r>
        <w:rPr>
          <w:lang w:val="en-PK"/>
        </w:rPr>
        <w:t xml:space="preserve">                 &lt;&lt; "Press Any Key to Continue...";</w:t>
      </w:r>
    </w:p>
    <w:p w14:paraId="000004C1" w14:textId="77777777" w:rsidR="009B65B9" w:rsidRPr="009B65B9" w:rsidRDefault="009B65B9" w:rsidP="009B65B9">
      <w:pPr>
        <w:pStyle w:val="NoSpacing"/>
        <w:rPr>
          <w:lang w:val="en-PK"/>
        </w:rPr>
      </w:pPr>
      <w:r>
        <w:rPr>
          <w:lang w:val="en-PK"/>
        </w:rPr>
        <w:t xml:space="preserve">            getch();</w:t>
      </w:r>
    </w:p>
    <w:p w14:paraId="000004C2" w14:textId="77777777" w:rsidR="009B65B9" w:rsidRPr="009B65B9" w:rsidRDefault="009B65B9" w:rsidP="009B65B9">
      <w:pPr>
        <w:pStyle w:val="NoSpacing"/>
        <w:rPr>
          <w:lang w:val="en-PK"/>
        </w:rPr>
      </w:pPr>
      <w:r>
        <w:rPr>
          <w:lang w:val="en-PK"/>
        </w:rPr>
        <w:t xml:space="preserve">        }</w:t>
      </w:r>
    </w:p>
    <w:p w14:paraId="000004C3" w14:textId="77777777" w:rsidR="009B65B9" w:rsidRPr="009B65B9" w:rsidRDefault="009B65B9" w:rsidP="009B65B9">
      <w:pPr>
        <w:pStyle w:val="NoSpacing"/>
        <w:rPr>
          <w:lang w:val="en-PK"/>
        </w:rPr>
      </w:pPr>
      <w:r>
        <w:rPr>
          <w:lang w:val="en-PK"/>
        </w:rPr>
        <w:t xml:space="preserve">    }</w:t>
      </w:r>
    </w:p>
    <w:p w14:paraId="000004C4" w14:textId="77777777" w:rsidR="009B65B9" w:rsidRPr="009B65B9" w:rsidRDefault="009B65B9" w:rsidP="009B65B9">
      <w:pPr>
        <w:pStyle w:val="NoSpacing"/>
        <w:rPr>
          <w:lang w:val="en-PK"/>
        </w:rPr>
      </w:pPr>
      <w:r>
        <w:rPr>
          <w:lang w:val="en-PK"/>
        </w:rPr>
        <w:t xml:space="preserve"/>
      </w:r>
    </w:p>
    <w:p w14:paraId="000004C5" w14:textId="77777777" w:rsidR="009B65B9" w:rsidRPr="009B65B9" w:rsidRDefault="009B65B9" w:rsidP="009B65B9">
      <w:pPr>
        <w:pStyle w:val="NoSpacing"/>
        <w:rPr>
          <w:lang w:val="en-PK"/>
        </w:rPr>
      </w:pPr>
      <w:r>
        <w:rPr>
          <w:lang w:val="en-PK"/>
        </w:rPr>
        <w:t xml:space="preserve">    cout &lt;&lt; "THANKS for using Paw-Some APPLICATION!!" &lt;&lt; endl</w:t>
      </w:r>
    </w:p>
    <w:p w14:paraId="000004C6" w14:textId="77777777" w:rsidR="009B65B9" w:rsidRPr="009B65B9" w:rsidRDefault="009B65B9" w:rsidP="009B65B9">
      <w:pPr>
        <w:pStyle w:val="NoSpacing"/>
        <w:rPr>
          <w:lang w:val="en-PK"/>
        </w:rPr>
      </w:pPr>
      <w:r>
        <w:rPr>
          <w:lang w:val="en-PK"/>
        </w:rPr>
        <w:t xml:space="preserve">         &lt;&lt; endl</w:t>
      </w:r>
    </w:p>
    <w:p w14:paraId="000004C7" w14:textId="77777777" w:rsidR="009B65B9" w:rsidRPr="009B65B9" w:rsidRDefault="009B65B9" w:rsidP="009B65B9">
      <w:pPr>
        <w:pStyle w:val="NoSpacing"/>
        <w:rPr>
          <w:lang w:val="en-PK"/>
        </w:rPr>
      </w:pPr>
      <w:r>
        <w:rPr>
          <w:lang w:val="en-PK"/>
        </w:rPr>
        <w:t xml:space="preserve">         &lt;&lt; "Press any key to Exit...";</w:t>
      </w:r>
    </w:p>
    <w:p w14:paraId="000004C8" w14:textId="77777777" w:rsidR="009B65B9" w:rsidRPr="009B65B9" w:rsidRDefault="009B65B9" w:rsidP="009B65B9">
      <w:pPr>
        <w:pStyle w:val="NoSpacing"/>
        <w:rPr>
          <w:lang w:val="en-PK"/>
        </w:rPr>
      </w:pPr>
      <w:r>
        <w:rPr>
          <w:lang w:val="en-PK"/>
        </w:rPr>
        <w:t xml:space="preserve">    getch();</w:t>
      </w:r>
    </w:p>
    <w:p w14:paraId="000004C9" w14:textId="77777777" w:rsidR="009B65B9" w:rsidRPr="009B65B9" w:rsidRDefault="009B65B9" w:rsidP="009B65B9">
      <w:pPr>
        <w:pStyle w:val="NoSpacing"/>
        <w:rPr>
          <w:lang w:val="en-PK"/>
        </w:rPr>
      </w:pPr>
      <w:r>
        <w:rPr>
          <w:lang w:val="en-PK"/>
        </w:rPr>
        <w:t xml:space="preserve">    system("cls");</w:t>
      </w:r>
    </w:p>
    <w:p w14:paraId="000004CA" w14:textId="77777777" w:rsidR="009B65B9" w:rsidRPr="009B65B9" w:rsidRDefault="009B65B9" w:rsidP="009B65B9">
      <w:pPr>
        <w:pStyle w:val="NoSpacing"/>
        <w:rPr>
          <w:lang w:val="en-PK"/>
        </w:rPr>
      </w:pPr>
      <w:r>
        <w:rPr>
          <w:lang w:val="en-PK"/>
        </w:rPr>
        <w:t>}</w:t>
      </w:r>
    </w:p>
    <w:p w14:paraId="38C6FC21" w14:textId="77777777" w:rsidR="005D4C3F" w:rsidRPr="009B65B9" w:rsidRDefault="00000000" w:rsidP="009B65B9">
      <w:pPr>
        <w:pStyle w:val="NoSpacing"/>
        <w:rPr>
          <w:b/>
          <w:bCs/>
          <w:color w:val="365F91" w:themeColor="accent1" w:themeShade="BF"/>
        </w:rPr>
      </w:pPr>
      <w:r>
        <w:rPr>
          <w:b/>
          <w:bCs/>
          <w:color w:val="365F91" w:themeColor="accent1" w:themeShade="BF"/>
        </w:rPr>
        <w:t>7. Conclusion</w:t>
      </w:r>
    </w:p>
    <w:p w14:paraId="44C35BF3" w14:textId="77777777" w:rsidR="005D4C3F" w:rsidRDefault="00000000">
      <w:r>
        <w:t>This project helped in understanding the practical implementation of C++ programming concepts including functions, modular programming, decision making, loops, user interaction, file handling (ofstream/ifstream), and console application development. The implementation of persistent data storage using four separate text files (pets.txt, finance.txt, history.txt, Credentials.txt) ensured that all records survive program restarts, making the application fully functional as a real-world system. The project also improved problem-solving and logical thinking skills.</w:t>
      </w:r>
    </w:p>
    <w:sectPr w:rsidR="005D4C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2C73B6"/>
    <w:multiLevelType w:val="hybridMultilevel"/>
    <w:tmpl w:val="9F004DEE"/>
    <w:lvl w:ilvl="0" w:tplc="3266E33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50EE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5E35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C84D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A239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4C9A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8C3B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2AA6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B0A0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CC838B2"/>
    <w:multiLevelType w:val="hybridMultilevel"/>
    <w:tmpl w:val="794CE630"/>
    <w:lvl w:ilvl="0" w:tplc="77C65D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EC38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9EF8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1462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3A9C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8225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DA56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4A37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E091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D5E206E"/>
    <w:multiLevelType w:val="hybridMultilevel"/>
    <w:tmpl w:val="81DEB5BE"/>
    <w:lvl w:ilvl="0" w:tplc="BA8E8B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CA07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8429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2E75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58D0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4022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5C43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94FD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4898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39E718C"/>
    <w:multiLevelType w:val="hybridMultilevel"/>
    <w:tmpl w:val="06ECC99E"/>
    <w:lvl w:ilvl="0" w:tplc="2000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A60C7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2C2F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E678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FCD3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887F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02A1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B47F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02C6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8287BD3"/>
    <w:multiLevelType w:val="hybridMultilevel"/>
    <w:tmpl w:val="DBDC15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1163919">
    <w:abstractNumId w:val="8"/>
  </w:num>
  <w:num w:numId="2" w16cid:durableId="138112526">
    <w:abstractNumId w:val="6"/>
  </w:num>
  <w:num w:numId="3" w16cid:durableId="894508430">
    <w:abstractNumId w:val="5"/>
  </w:num>
  <w:num w:numId="4" w16cid:durableId="1587231935">
    <w:abstractNumId w:val="4"/>
  </w:num>
  <w:num w:numId="5" w16cid:durableId="1521973526">
    <w:abstractNumId w:val="7"/>
  </w:num>
  <w:num w:numId="6" w16cid:durableId="283125309">
    <w:abstractNumId w:val="3"/>
  </w:num>
  <w:num w:numId="7" w16cid:durableId="2103991489">
    <w:abstractNumId w:val="2"/>
  </w:num>
  <w:num w:numId="8" w16cid:durableId="671686442">
    <w:abstractNumId w:val="1"/>
  </w:num>
  <w:num w:numId="9" w16cid:durableId="474101285">
    <w:abstractNumId w:val="0"/>
  </w:num>
  <w:num w:numId="10" w16cid:durableId="1669821769">
    <w:abstractNumId w:val="12"/>
  </w:num>
  <w:num w:numId="11" w16cid:durableId="1947229626">
    <w:abstractNumId w:val="13"/>
  </w:num>
  <w:num w:numId="12" w16cid:durableId="353504522">
    <w:abstractNumId w:val="10"/>
  </w:num>
  <w:num w:numId="13" w16cid:durableId="673731444">
    <w:abstractNumId w:val="9"/>
  </w:num>
  <w:num w:numId="14" w16cid:durableId="2053068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299"/>
    <w:rsid w:val="0015074B"/>
    <w:rsid w:val="0029639D"/>
    <w:rsid w:val="00326F90"/>
    <w:rsid w:val="004972C2"/>
    <w:rsid w:val="005D4C3F"/>
    <w:rsid w:val="009809D5"/>
    <w:rsid w:val="009B65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39413"/>
  <w14:defaultImageDpi w14:val="300"/>
  <w15:docId w15:val="{53792E76-FE80-49CD-B096-DCFC3101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9B65B9"/>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6485</Words>
  <Characters>36969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msword.docx</dc:creator>
  <cp:keywords/>
  <dc:description>generated by python-docx</dc:description>
  <cp:lastModifiedBy>MUHAMMAD UZAIR</cp:lastModifiedBy>
  <cp:revision>2</cp:revision>
  <dcterms:created xsi:type="dcterms:W3CDTF">2026-05-03T07:23:00Z</dcterms:created>
  <dcterms:modified xsi:type="dcterms:W3CDTF">2026-05-03T07:23:00Z</dcterms:modified>
  <cp:category/>
</cp:coreProperties>
</file>